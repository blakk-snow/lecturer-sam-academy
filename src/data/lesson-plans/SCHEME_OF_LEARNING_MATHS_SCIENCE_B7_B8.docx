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60"/>
        </w:rPr>
        <w:t>SCHEME OF LEARNING</w:t>
      </w:r>
    </w:p>
    <w:p>
      <w:pPr>
        <w:jc w:val="center"/>
      </w:pPr>
      <w:r>
        <w:rPr>
          <w:b/>
          <w:color w:val="1F3864"/>
          <w:sz w:val="48"/>
        </w:rPr>
        <w:t>MATHEMATICS &amp; SCIENCE</w:t>
      </w:r>
    </w:p>
    <w:p>
      <w:pPr>
        <w:jc w:val="center"/>
      </w:pPr>
      <w:r>
        <w:rPr>
          <w:i/>
          <w:sz w:val="28"/>
        </w:rPr>
        <w:t>Basic 7 and Basic 8  ·  All Weeks  ·  All Three Terms</w:t>
      </w:r>
    </w:p>
    <w:p/>
    <w:p>
      <w:pPr>
        <w:jc w:val="center"/>
      </w:pPr>
      <w:r>
        <w:rPr>
          <w:sz w:val="22"/>
        </w:rPr>
        <w:t>Enriched with the full NaCCA Common Core Programme curriculum content:</w:t>
        <w:br/>
        <w:t>content standards, indicator wording, exemplars and core competencies</w:t>
      </w:r>
    </w:p>
    <w:p/>
    <w:p/>
    <w:p/>
    <w:p/>
    <w:p/>
    <w:p/>
    <w:p>
      <w:pPr>
        <w:jc w:val="center"/>
      </w:pPr>
      <w:r>
        <w:rPr>
          <w:sz w:val="20"/>
        </w:rPr>
        <w:t>Academic year 2026/2027</w:t>
      </w:r>
    </w:p>
    <w:p>
      <w:pPr>
        <w:jc w:val="center"/>
      </w:pPr>
      <w:r>
        <w:rPr>
          <w:sz w:val="20"/>
        </w:rPr>
        <w:t>Scheme source: Alpha Examinations, Accra (based on the New Syllabus 2020)</w:t>
      </w:r>
    </w:p>
    <w:p>
      <w:pPr>
        <w:jc w:val="center"/>
      </w:pPr>
      <w:r>
        <w:rPr>
          <w:sz w:val="20"/>
        </w:rPr>
        <w:t>Curriculum source: NaCCA Common Core Programme, Ministry of Education, Ghana</w:t>
      </w:r>
    </w:p>
    <w:p>
      <w:r>
        <w:br w:type="page"/>
      </w:r>
    </w:p>
    <w:p>
      <w:pPr>
        <w:pStyle w:val="Heading1"/>
      </w:pPr>
      <w:r>
        <w:t>Contents</w:t>
      </w:r>
    </w:p>
    <w:p>
      <w:pPr>
        <w:spacing w:after="0"/>
      </w:pPr>
      <w:r>
        <w:rPr>
          <w:b/>
          <w:i w:val="0"/>
          <w:sz w:val="21"/>
        </w:rPr>
        <w:t>About this document</w:t>
      </w:r>
    </w:p>
    <w:p>
      <w:pPr>
        <w:spacing w:after="160"/>
        <w:ind w:left="283"/>
      </w:pPr>
      <w:r>
        <w:rPr>
          <w:b w:val="0"/>
          <w:i/>
          <w:sz w:val="21"/>
        </w:rPr>
        <w:t>Sources, how it was compiled, and the caveats you need before teaching from it</w:t>
      </w:r>
    </w:p>
    <w:p>
      <w:pPr>
        <w:spacing w:after="0"/>
      </w:pPr>
      <w:r>
        <w:rPr>
          <w:b/>
          <w:i w:val="0"/>
          <w:sz w:val="21"/>
        </w:rPr>
        <w:t>Part A — Scheme of Learning: the week grid</w:t>
      </w:r>
    </w:p>
    <w:p>
      <w:pPr>
        <w:spacing w:after="160"/>
        <w:ind w:left="283"/>
      </w:pPr>
      <w:r>
        <w:rPr>
          <w:b w:val="0"/>
          <w:i/>
          <w:sz w:val="21"/>
        </w:rPr>
        <w:t>Mathematics and Science, Basic 7 and Basic 8, Terms 1–3, exactly as printed in the scheme</w:t>
      </w:r>
    </w:p>
    <w:p>
      <w:pPr>
        <w:spacing w:after="0"/>
      </w:pPr>
      <w:r>
        <w:rPr>
          <w:b/>
          <w:i w:val="0"/>
          <w:sz w:val="21"/>
        </w:rPr>
        <w:t>Part B — Mathematics: week by week</w:t>
      </w:r>
    </w:p>
    <w:p>
      <w:pPr>
        <w:spacing w:after="160"/>
        <w:ind w:left="283"/>
      </w:pPr>
      <w:r>
        <w:rPr>
          <w:b w:val="0"/>
          <w:i/>
          <w:sz w:val="21"/>
        </w:rPr>
        <w:t>Every week with its content standard, indicator wording, worked examples and core competencies</w:t>
      </w:r>
    </w:p>
    <w:p>
      <w:pPr>
        <w:spacing w:after="0"/>
      </w:pPr>
      <w:r>
        <w:rPr>
          <w:b/>
          <w:i w:val="0"/>
          <w:sz w:val="21"/>
        </w:rPr>
        <w:t>Part C — Science: week by week</w:t>
      </w:r>
    </w:p>
    <w:p>
      <w:pPr>
        <w:spacing w:after="160"/>
        <w:ind w:left="283"/>
      </w:pPr>
      <w:r>
        <w:rPr>
          <w:b w:val="0"/>
          <w:i/>
          <w:sz w:val="21"/>
        </w:rPr>
        <w:t>Every week with its content standard, indicator wording, exemplars and core competencies</w:t>
      </w:r>
    </w:p>
    <w:p>
      <w:pPr>
        <w:spacing w:after="0"/>
      </w:pPr>
      <w:r>
        <w:rPr>
          <w:b/>
          <w:i w:val="0"/>
          <w:sz w:val="21"/>
        </w:rPr>
        <w:t>Appendix — Errata and source notes</w:t>
      </w:r>
    </w:p>
    <w:p>
      <w:pPr>
        <w:spacing w:after="160"/>
        <w:ind w:left="283"/>
      </w:pPr>
      <w:r>
        <w:rPr>
          <w:b w:val="0"/>
          <w:i/>
          <w:sz w:val="21"/>
        </w:rPr>
        <w:t>Every discrepancy found between the scheme and the NaCCA curriculum</w:t>
      </w:r>
    </w:p>
    <w:p>
      <w:r>
        <w:br w:type="page"/>
      </w:r>
    </w:p>
    <w:p>
      <w:pPr>
        <w:pStyle w:val="Heading1"/>
      </w:pPr>
      <w:r>
        <w:t>About this document</w:t>
      </w:r>
    </w:p>
    <w:p>
      <w:pPr>
        <w:spacing w:after="120"/>
      </w:pPr>
      <w:r>
        <w:rPr>
          <w:b w:val="0"/>
          <w:i w:val="0"/>
          <w:sz w:val="21"/>
        </w:rPr>
        <w:t>This pack combines two things that are normally kept apart: the week-by-week scheme of learning your school works from, and the full NaCCA curriculum content behind each indicator code. Where the scheme gives you only a code such as B7.3.2.1.2, this document gives you the wording, the exemplars and the core competencies that code stands for.</w:t>
      </w:r>
    </w:p>
    <w:p>
      <w:pPr>
        <w:pStyle w:val="Heading2"/>
      </w:pPr>
      <w:r>
        <w:t>What is in each part</w:t>
      </w:r>
    </w:p>
    <w:p>
      <w:pPr>
        <w:pStyle w:val="ListBullet"/>
        <w:spacing w:after="40"/>
      </w:pPr>
      <w:r>
        <w:rPr>
          <w:sz w:val="21"/>
        </w:rPr>
        <w:t>Part A reproduces the scheme tables faithfully — same rows, same order, same wording as printed. Use it for planning and for the record book.</w:t>
      </w:r>
    </w:p>
    <w:p>
      <w:pPr>
        <w:pStyle w:val="ListBullet"/>
        <w:spacing w:after="40"/>
      </w:pPr>
      <w:r>
        <w:rPr>
          <w:sz w:val="21"/>
        </w:rPr>
        <w:t>Part B and Part C expand each week. Use them when you are writing lesson notes.</w:t>
      </w:r>
    </w:p>
    <w:p>
      <w:pPr>
        <w:pStyle w:val="ListBullet"/>
        <w:spacing w:after="40"/>
      </w:pPr>
      <w:r>
        <w:rPr>
          <w:sz w:val="21"/>
        </w:rPr>
        <w:t>The Appendix lists every place where the scheme and the NaCCA curriculum disagree. Read it before you teach the flagged weeks.</w:t>
      </w:r>
    </w:p>
    <w:p>
      <w:pPr>
        <w:pStyle w:val="Heading2"/>
      </w:pPr>
      <w:r>
        <w:t>Sources</w:t>
      </w:r>
    </w:p>
    <w:p>
      <w:pPr>
        <w:pStyle w:val="ListBullet"/>
        <w:spacing w:after="40"/>
      </w:pPr>
      <w:r>
        <w:rPr>
          <w:sz w:val="21"/>
        </w:rPr>
        <w:t>Scheme: Annual Scheme of Learning for the 2026/2027 Academic Year for Junior High Schools (Basic 7 and Basic 8), based on the New Syllabus 2020 — Alpha Examinations, Accra.</w:t>
      </w:r>
    </w:p>
    <w:p>
      <w:pPr>
        <w:pStyle w:val="ListBullet"/>
        <w:spacing w:after="40"/>
      </w:pPr>
      <w:r>
        <w:rPr>
          <w:sz w:val="21"/>
        </w:rPr>
        <w:t>Mathematics curriculum: NaCCA Mathematics Common Core Programme Curriculum for JHS 1–JHS 3, September 2020 (maths_ccp_2023.pdf, 259 pp.).</w:t>
      </w:r>
    </w:p>
    <w:p>
      <w:pPr>
        <w:pStyle w:val="ListBullet"/>
        <w:spacing w:after="40"/>
      </w:pPr>
      <w:r>
        <w:rPr>
          <w:sz w:val="21"/>
        </w:rPr>
        <w:t>Science curriculum: NaCCA Common Core Programme Science JHS 2023 curriculum extracts for Basic 7 (52 indicators) and Basic 8 (46 indicators).</w:t>
      </w:r>
    </w:p>
    <w:p>
      <w:pPr>
        <w:pStyle w:val="Heading2"/>
      </w:pPr>
      <w:r>
        <w:t>Coverage</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3969"/>
            <w:shd w:val="clear" w:color="auto" w:fill="1F3864"/>
          </w:tcPr>
          <w:p>
            <w:pPr>
              <w:spacing w:after="20" w:before="20"/>
            </w:pPr>
            <w:r>
              <w:rPr>
                <w:color w:val="FFFFFF"/>
              </w:rPr>
            </w:r>
            <w:r>
              <w:rPr>
                <w:b/>
                <w:i w:val="0"/>
                <w:color w:val="FFFFFF"/>
                <w:sz w:val="18"/>
              </w:rPr>
            </w:r>
          </w:p>
        </w:tc>
        <w:tc>
          <w:tcPr>
            <w:tcW w:type="dxa" w:w="1984"/>
            <w:shd w:val="clear" w:color="auto" w:fill="1F3864"/>
          </w:tcPr>
          <w:p>
            <w:pPr>
              <w:spacing w:after="20" w:before="20"/>
            </w:pPr>
            <w:r>
              <w:rPr>
                <w:color w:val="FFFFFF"/>
              </w:rPr>
            </w:r>
            <w:r>
              <w:rPr>
                <w:b/>
                <w:i w:val="0"/>
                <w:color w:val="FFFFFF"/>
                <w:sz w:val="18"/>
              </w:rPr>
              <w:t>Term 1</w:t>
            </w:r>
          </w:p>
        </w:tc>
        <w:tc>
          <w:tcPr>
            <w:tcW w:type="dxa" w:w="1984"/>
            <w:shd w:val="clear" w:color="auto" w:fill="1F3864"/>
          </w:tcPr>
          <w:p>
            <w:pPr>
              <w:spacing w:after="20" w:before="20"/>
            </w:pPr>
            <w:r>
              <w:rPr>
                <w:color w:val="FFFFFF"/>
              </w:rPr>
            </w:r>
            <w:r>
              <w:rPr>
                <w:b/>
                <w:i w:val="0"/>
                <w:color w:val="FFFFFF"/>
                <w:sz w:val="18"/>
              </w:rPr>
              <w:t>Term 2</w:t>
            </w:r>
          </w:p>
        </w:tc>
        <w:tc>
          <w:tcPr>
            <w:tcW w:type="dxa" w:w="1984"/>
            <w:shd w:val="clear" w:color="auto" w:fill="1F3864"/>
          </w:tcPr>
          <w:p>
            <w:pPr>
              <w:spacing w:after="20" w:before="20"/>
            </w:pPr>
            <w:r>
              <w:rPr>
                <w:color w:val="FFFFFF"/>
              </w:rPr>
            </w:r>
            <w:r>
              <w:rPr>
                <w:b/>
                <w:i w:val="0"/>
                <w:color w:val="FFFFFF"/>
                <w:sz w:val="18"/>
              </w:rPr>
              <w:t>Term 3</w:t>
            </w:r>
          </w:p>
        </w:tc>
      </w:tr>
      <w:tr>
        <w:tc>
          <w:tcPr>
            <w:tcW w:type="dxa" w:w="3969"/>
          </w:tcPr>
          <w:p>
            <w:pPr>
              <w:spacing w:after="20" w:before="20"/>
            </w:pPr>
            <w:r/>
            <w:r>
              <w:rPr>
                <w:b w:val="0"/>
                <w:i w:val="0"/>
                <w:sz w:val="18"/>
              </w:rPr>
              <w:t>Mathematics — Basic 7</w:t>
            </w:r>
          </w:p>
        </w:tc>
        <w:tc>
          <w:tcPr>
            <w:tcW w:type="dxa" w:w="1984"/>
          </w:tcPr>
          <w:p>
            <w:pPr>
              <w:spacing w:after="20" w:before="20"/>
            </w:pPr>
            <w:r/>
            <w:r>
              <w:rPr>
                <w:b w:val="0"/>
                <w:i w:val="0"/>
                <w:sz w:val="18"/>
              </w:rPr>
              <w:t>15 weeks</w:t>
            </w:r>
          </w:p>
        </w:tc>
        <w:tc>
          <w:tcPr>
            <w:tcW w:type="dxa" w:w="1984"/>
          </w:tcPr>
          <w:p>
            <w:pPr>
              <w:spacing w:after="20" w:before="20"/>
            </w:pPr>
            <w:r/>
            <w:r>
              <w:rPr>
                <w:b w:val="0"/>
                <w:i w:val="0"/>
                <w:sz w:val="18"/>
              </w:rPr>
              <w:t>14 week-rows</w:t>
            </w:r>
          </w:p>
        </w:tc>
        <w:tc>
          <w:tcPr>
            <w:tcW w:type="dxa" w:w="1984"/>
          </w:tcPr>
          <w:p>
            <w:pPr>
              <w:spacing w:after="20" w:before="20"/>
            </w:pPr>
            <w:r/>
            <w:r>
              <w:rPr>
                <w:b w:val="0"/>
                <w:i w:val="0"/>
                <w:sz w:val="18"/>
              </w:rPr>
              <w:t>16 week-rows</w:t>
            </w:r>
          </w:p>
        </w:tc>
      </w:tr>
      <w:tr>
        <w:tc>
          <w:tcPr>
            <w:tcW w:type="dxa" w:w="3969"/>
            <w:shd w:val="clear" w:color="auto" w:fill="F7F9FC"/>
          </w:tcPr>
          <w:p>
            <w:pPr>
              <w:spacing w:after="20" w:before="20"/>
            </w:pPr>
            <w:r/>
            <w:r>
              <w:rPr>
                <w:b w:val="0"/>
                <w:i w:val="0"/>
                <w:sz w:val="18"/>
              </w:rPr>
              <w:t>Mathematics — Basic 8</w:t>
            </w:r>
          </w:p>
        </w:tc>
        <w:tc>
          <w:tcPr>
            <w:tcW w:type="dxa" w:w="1984"/>
            <w:shd w:val="clear" w:color="auto" w:fill="F7F9FC"/>
          </w:tcPr>
          <w:p>
            <w:pPr>
              <w:spacing w:after="20" w:before="20"/>
            </w:pPr>
            <w:r/>
            <w:r>
              <w:rPr>
                <w:b w:val="0"/>
                <w:i w:val="0"/>
                <w:sz w:val="18"/>
              </w:rPr>
              <w:t>15 weeks</w:t>
            </w:r>
          </w:p>
        </w:tc>
        <w:tc>
          <w:tcPr>
            <w:tcW w:type="dxa" w:w="1984"/>
            <w:shd w:val="clear" w:color="auto" w:fill="F7F9FC"/>
          </w:tcPr>
          <w:p>
            <w:pPr>
              <w:spacing w:after="20" w:before="20"/>
            </w:pPr>
            <w:r/>
            <w:r>
              <w:rPr>
                <w:b w:val="0"/>
                <w:i w:val="0"/>
                <w:sz w:val="18"/>
              </w:rPr>
              <w:t>14 week-rows</w:t>
            </w:r>
          </w:p>
        </w:tc>
        <w:tc>
          <w:tcPr>
            <w:tcW w:type="dxa" w:w="1984"/>
            <w:shd w:val="clear" w:color="auto" w:fill="F7F9FC"/>
          </w:tcPr>
          <w:p>
            <w:pPr>
              <w:spacing w:after="20" w:before="20"/>
            </w:pPr>
            <w:r/>
            <w:r>
              <w:rPr>
                <w:b w:val="0"/>
                <w:i w:val="0"/>
                <w:sz w:val="18"/>
              </w:rPr>
              <w:t>14 week-rows</w:t>
            </w:r>
          </w:p>
        </w:tc>
      </w:tr>
      <w:tr>
        <w:tc>
          <w:tcPr>
            <w:tcW w:type="dxa" w:w="3969"/>
          </w:tcPr>
          <w:p>
            <w:pPr>
              <w:spacing w:after="20" w:before="20"/>
            </w:pPr>
            <w:r/>
            <w:r>
              <w:rPr>
                <w:b w:val="0"/>
                <w:i w:val="0"/>
                <w:sz w:val="18"/>
              </w:rPr>
              <w:t>Science — Basic 7</w:t>
            </w:r>
          </w:p>
        </w:tc>
        <w:tc>
          <w:tcPr>
            <w:tcW w:type="dxa" w:w="1984"/>
          </w:tcPr>
          <w:p>
            <w:pPr>
              <w:spacing w:after="20" w:before="20"/>
            </w:pPr>
            <w:r/>
            <w:r>
              <w:rPr>
                <w:b w:val="0"/>
                <w:i w:val="0"/>
                <w:sz w:val="18"/>
              </w:rPr>
              <w:t>15 weeks</w:t>
            </w:r>
          </w:p>
        </w:tc>
        <w:tc>
          <w:tcPr>
            <w:tcW w:type="dxa" w:w="1984"/>
          </w:tcPr>
          <w:p>
            <w:pPr>
              <w:spacing w:after="20" w:before="20"/>
            </w:pPr>
            <w:r/>
            <w:r>
              <w:rPr>
                <w:b w:val="0"/>
                <w:i w:val="0"/>
                <w:sz w:val="18"/>
              </w:rPr>
              <w:t>13 week-rows</w:t>
            </w:r>
          </w:p>
        </w:tc>
        <w:tc>
          <w:tcPr>
            <w:tcW w:type="dxa" w:w="1984"/>
          </w:tcPr>
          <w:p>
            <w:pPr>
              <w:spacing w:after="20" w:before="20"/>
            </w:pPr>
            <w:r/>
            <w:r>
              <w:rPr>
                <w:b w:val="0"/>
                <w:i w:val="0"/>
                <w:sz w:val="18"/>
              </w:rPr>
              <w:t>14 week-rows</w:t>
            </w:r>
          </w:p>
        </w:tc>
      </w:tr>
      <w:tr>
        <w:tc>
          <w:tcPr>
            <w:tcW w:type="dxa" w:w="3969"/>
            <w:shd w:val="clear" w:color="auto" w:fill="F7F9FC"/>
          </w:tcPr>
          <w:p>
            <w:pPr>
              <w:spacing w:after="20" w:before="20"/>
            </w:pPr>
            <w:r/>
            <w:r>
              <w:rPr>
                <w:b w:val="0"/>
                <w:i w:val="0"/>
                <w:sz w:val="18"/>
              </w:rPr>
              <w:t>Science — Basic 8</w:t>
            </w:r>
          </w:p>
        </w:tc>
        <w:tc>
          <w:tcPr>
            <w:tcW w:type="dxa" w:w="1984"/>
            <w:shd w:val="clear" w:color="auto" w:fill="F7F9FC"/>
          </w:tcPr>
          <w:p>
            <w:pPr>
              <w:spacing w:after="20" w:before="20"/>
            </w:pPr>
            <w:r/>
            <w:r>
              <w:rPr>
                <w:b w:val="0"/>
                <w:i w:val="0"/>
                <w:sz w:val="18"/>
              </w:rPr>
              <w:t>16 week-rows</w:t>
            </w:r>
          </w:p>
        </w:tc>
        <w:tc>
          <w:tcPr>
            <w:tcW w:type="dxa" w:w="1984"/>
            <w:shd w:val="clear" w:color="auto" w:fill="F7F9FC"/>
          </w:tcPr>
          <w:p>
            <w:pPr>
              <w:spacing w:after="20" w:before="20"/>
            </w:pPr>
            <w:r/>
            <w:r>
              <w:rPr>
                <w:b w:val="0"/>
                <w:i w:val="0"/>
                <w:sz w:val="18"/>
              </w:rPr>
              <w:t>12 week-rows</w:t>
            </w:r>
          </w:p>
        </w:tc>
        <w:tc>
          <w:tcPr>
            <w:tcW w:type="dxa" w:w="1984"/>
            <w:shd w:val="clear" w:color="auto" w:fill="F7F9FC"/>
          </w:tcPr>
          <w:p>
            <w:pPr>
              <w:spacing w:after="20" w:before="20"/>
            </w:pPr>
            <w:r/>
            <w:r>
              <w:rPr>
                <w:b w:val="0"/>
                <w:i w:val="0"/>
                <w:sz w:val="18"/>
              </w:rPr>
              <w:t>14 week-rows</w:t>
            </w:r>
          </w:p>
        </w:tc>
      </w:tr>
    </w:tbl>
    <w:p>
      <w:pPr>
        <w:spacing w:after="120"/>
      </w:pPr>
      <w:r>
        <w:rPr>
          <w:b w:val="0"/>
          <w:i/>
          <w:sz w:val="18"/>
        </w:rPr>
        <w:t>A week-row is one printed row of the scheme. Some weeks carry two rows where the scheme splits a week across two sub-strands; both rows are reproduced rather than merged.</w:t>
      </w:r>
    </w:p>
    <w:p>
      <w:pPr>
        <w:pStyle w:val="Heading2"/>
      </w:pPr>
      <w:r>
        <w:t>Caveats — please read</w:t>
      </w: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Four Mathematics indicators and four Science indicators cited by the scheme do not exist in the NaCCA curriculum. They are flagged where they fall in Parts B and C and listed in the Appendix. Those weeks cannot be taught from the curriculum as written.</w:t>
            </w:r>
          </w:p>
        </w:tc>
      </w:tr>
    </w:tbl>
    <w:p>
      <w:pPr>
        <w:spacing w:after="40"/>
      </w:pP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Mathematics worked examples that the curriculum lays out in two dimensions — column addition, fraction bars, expansion grids — read as jumbled characters in this document. The wording and the core competency lists are reliable; open maths_ccp_2023.pdf for any worked example you intend to put in front of a class.</w:t>
            </w:r>
          </w:p>
        </w:tc>
      </w:tr>
    </w:tbl>
    <w:p>
      <w:pPr>
        <w:spacing w:after="40"/>
      </w:pPr>
    </w:p>
    <w:p>
      <w:pPr>
        <w:sectPr>
          <w:footerReference w:type="default" r:id="rId9"/>
          <w:pgSz w:w="12240" w:h="15840"/>
          <w:pgMar w:top="1134" w:right="1134" w:bottom="1134" w:left="1134" w:header="720" w:footer="720" w:gutter="0"/>
          <w:cols w:space="720"/>
          <w:docGrid w:linePitch="360"/>
        </w:sectPr>
      </w:pPr>
    </w:p>
    <w:p>
      <w:pPr>
        <w:pStyle w:val="Heading1"/>
      </w:pPr>
      <w:r>
        <w:t>Part A — Scheme of Learning: the week grid</w:t>
      </w:r>
    </w:p>
    <w:p>
      <w:pPr>
        <w:spacing w:after="120"/>
      </w:pPr>
      <w:r>
        <w:rPr>
          <w:b w:val="0"/>
          <w:i w:val="0"/>
          <w:sz w:val="21"/>
        </w:rPr>
        <w:t>Mathematics and Science, Basic 7 and Basic 8, Terms 1 to 3. Reproduced from the scheme exactly as printed: same rows, same order, same wording. Only line-wrapping inside cells has been flattened. Page references are to the scheme PDFs.</w:t>
      </w:r>
    </w:p>
    <w:p>
      <w:pPr>
        <w:spacing w:after="120"/>
      </w:pPr>
      <w:r>
        <w:rPr>
          <w:b w:val="0"/>
          <w:i/>
          <w:sz w:val="18"/>
        </w:rPr>
        <w:t>Grey rows are revision, examination and vacation weeks.</w:t>
      </w:r>
    </w:p>
    <w:p>
      <w:r>
        <w:br w:type="page"/>
      </w:r>
    </w:p>
    <w:p>
      <w:pPr>
        <w:pStyle w:val="Heading2"/>
      </w:pPr>
      <w:r>
        <w:t>Mathematics</w:t>
      </w:r>
    </w:p>
    <w:p>
      <w:pPr>
        <w:pStyle w:val="Heading3"/>
      </w:pPr>
      <w:r>
        <w:t>Mathematics — Basic 7 — Term 1</w:t>
      </w:r>
    </w:p>
    <w:p>
      <w:pPr>
        <w:spacing w:after="80"/>
      </w:pPr>
      <w:r>
        <w:rPr>
          <w:b w:val="0"/>
          <w:i/>
          <w:sz w:val="18"/>
        </w:rPr>
        <w:t>Scheme PDF pages 40–40 15 week-rows</w:t>
      </w:r>
    </w:p>
    <w:tbl>
      <w:tblPr>
        <w:tblStyle w:val="TableGrid"/>
        <w:tblW w:type="auto" w:w="0"/>
        <w:jc w:val="center"/>
        <w:tblLayout w:type="fixed"/>
        <w:tblLook w:firstColumn="1" w:firstRow="1" w:lastColumn="0" w:lastRow="0" w:noHBand="0" w:noVBand="1" w:val="04A0"/>
      </w:tblPr>
      <w:tblGrid>
        <w:gridCol w:w="2828"/>
        <w:gridCol w:w="2828"/>
        <w:gridCol w:w="2828"/>
        <w:gridCol w:w="2828"/>
        <w:gridCol w:w="2828"/>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Numeration Systems</w:t>
            </w:r>
          </w:p>
        </w:tc>
        <w:tc>
          <w:tcPr>
            <w:tcW w:type="dxa" w:w="2381"/>
          </w:tcPr>
          <w:p>
            <w:pPr>
              <w:spacing w:after="20" w:before="20"/>
            </w:pPr>
            <w:r/>
            <w:r>
              <w:rPr>
                <w:b w:val="0"/>
                <w:i w:val="0"/>
                <w:sz w:val="15"/>
              </w:rPr>
              <w:t>B7.1.1.1.1-2</w:t>
            </w:r>
          </w:p>
        </w:tc>
        <w:tc>
          <w:tcPr>
            <w:tcW w:type="dxa" w:w="2381"/>
          </w:tcPr>
          <w:p>
            <w:pPr>
              <w:spacing w:after="20" w:before="20"/>
            </w:pPr>
            <w:r/>
            <w:r>
              <w:rPr>
                <w:b w:val="0"/>
                <w:i w:val="0"/>
                <w:sz w:val="15"/>
              </w:rPr>
              <w:t>Counters, bundle and loose straws base ten cut square, Bundle of sticks</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Numeration Systems</w:t>
            </w:r>
          </w:p>
        </w:tc>
        <w:tc>
          <w:tcPr>
            <w:tcW w:type="dxa" w:w="2381"/>
            <w:shd w:val="clear" w:color="auto" w:fill="F7F9FC"/>
          </w:tcPr>
          <w:p>
            <w:pPr>
              <w:spacing w:after="20" w:before="20"/>
            </w:pPr>
            <w:r/>
            <w:r>
              <w:rPr>
                <w:b w:val="0"/>
                <w:i w:val="0"/>
                <w:sz w:val="15"/>
              </w:rPr>
              <w:t>B7.1.1.1.3-4</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Numeration Systems Number Operations</w:t>
            </w:r>
          </w:p>
        </w:tc>
        <w:tc>
          <w:tcPr>
            <w:tcW w:type="dxa" w:w="2381"/>
          </w:tcPr>
          <w:p>
            <w:pPr>
              <w:spacing w:after="20" w:before="20"/>
            </w:pPr>
            <w:r/>
            <w:r>
              <w:rPr>
                <w:b w:val="0"/>
                <w:i w:val="0"/>
                <w:sz w:val="15"/>
              </w:rPr>
              <w:t>B7.1.1.1.5 B7.1.2.1.1</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Number Operations</w:t>
            </w:r>
          </w:p>
        </w:tc>
        <w:tc>
          <w:tcPr>
            <w:tcW w:type="dxa" w:w="2381"/>
            <w:shd w:val="clear" w:color="auto" w:fill="F7F9FC"/>
          </w:tcPr>
          <w:p>
            <w:pPr>
              <w:spacing w:after="20" w:before="20"/>
            </w:pPr>
            <w:r/>
            <w:r>
              <w:rPr>
                <w:b w:val="0"/>
                <w:i w:val="0"/>
                <w:sz w:val="15"/>
              </w:rPr>
              <w:t>B7.1.2.1.2-3</w:t>
            </w:r>
          </w:p>
        </w:tc>
        <w:tc>
          <w:tcPr>
            <w:tcW w:type="dxa" w:w="2381"/>
            <w:shd w:val="clear" w:color="auto" w:fill="F7F9FC"/>
          </w:tcPr>
          <w:p>
            <w:pPr>
              <w:spacing w:after="20" w:before="20"/>
            </w:pPr>
            <w:r/>
            <w:r>
              <w:rPr>
                <w:b w:val="0"/>
                <w:i w:val="0"/>
                <w:sz w:val="15"/>
              </w:rPr>
              <w:t>Counters, bundle and loose straws base ten cut square, Bundle of sticks</w:t>
            </w:r>
          </w:p>
        </w:tc>
      </w:tr>
      <w:tr>
        <w:tc>
          <w:tcPr>
            <w:tcW w:type="dxa" w:w="737"/>
          </w:tcPr>
          <w:p>
            <w:pPr>
              <w:spacing w:after="20" w:before="20"/>
            </w:pPr>
            <w:r/>
            <w:r>
              <w:rPr>
                <w:b w:val="0"/>
                <w:i w:val="0"/>
                <w:sz w:val="15"/>
              </w:rPr>
              <w:t>5</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Number Operations</w:t>
            </w:r>
          </w:p>
        </w:tc>
        <w:tc>
          <w:tcPr>
            <w:tcW w:type="dxa" w:w="2381"/>
          </w:tcPr>
          <w:p>
            <w:pPr>
              <w:spacing w:after="20" w:before="20"/>
            </w:pPr>
            <w:r/>
            <w:r>
              <w:rPr>
                <w:b w:val="0"/>
                <w:i w:val="0"/>
                <w:sz w:val="15"/>
              </w:rPr>
              <w:t>B7.1.2.2.1-2</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6</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Number Operations</w:t>
            </w:r>
          </w:p>
        </w:tc>
        <w:tc>
          <w:tcPr>
            <w:tcW w:type="dxa" w:w="2381"/>
            <w:shd w:val="clear" w:color="auto" w:fill="F7F9FC"/>
          </w:tcPr>
          <w:p>
            <w:pPr>
              <w:spacing w:after="20" w:before="20"/>
            </w:pPr>
            <w:r/>
            <w:r>
              <w:rPr>
                <w:b w:val="0"/>
                <w:i w:val="0"/>
                <w:sz w:val="15"/>
              </w:rPr>
              <w:t>B7.1.2.2.3 B7.1.2.3.1</w:t>
            </w:r>
          </w:p>
        </w:tc>
        <w:tc>
          <w:tcPr>
            <w:tcW w:type="dxa" w:w="2381"/>
            <w:shd w:val="clear" w:color="auto" w:fill="F7F9FC"/>
          </w:tcPr>
          <w:p>
            <w:pPr>
              <w:spacing w:after="20" w:before="20"/>
            </w:pPr>
            <w:r/>
            <w:r>
              <w:rPr>
                <w:b w:val="0"/>
                <w:i w:val="0"/>
                <w:sz w:val="15"/>
              </w:rPr>
              <w:t>Abacus, Color coded materials, place value chart, Number facts flash cards; Flashcards</w:t>
            </w:r>
          </w:p>
        </w:tc>
      </w:tr>
      <w:tr>
        <w:tc>
          <w:tcPr>
            <w:tcW w:type="dxa" w:w="737"/>
          </w:tcPr>
          <w:p>
            <w:pPr>
              <w:spacing w:after="20" w:before="20"/>
            </w:pPr>
            <w:r/>
            <w:r>
              <w:rPr>
                <w:b w:val="0"/>
                <w:i w:val="0"/>
                <w:sz w:val="15"/>
              </w:rPr>
              <w:t>7</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Number Operations</w:t>
            </w:r>
          </w:p>
        </w:tc>
        <w:tc>
          <w:tcPr>
            <w:tcW w:type="dxa" w:w="2381"/>
          </w:tcPr>
          <w:p>
            <w:pPr>
              <w:spacing w:after="20" w:before="20"/>
            </w:pPr>
            <w:r/>
            <w:r>
              <w:rPr>
                <w:b w:val="0"/>
                <w:i w:val="0"/>
                <w:sz w:val="15"/>
              </w:rPr>
              <w:t>B7.1.2.3.2-3</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8</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Number Operations</w:t>
            </w:r>
          </w:p>
        </w:tc>
        <w:tc>
          <w:tcPr>
            <w:tcW w:type="dxa" w:w="2381"/>
            <w:shd w:val="clear" w:color="auto" w:fill="F7F9FC"/>
          </w:tcPr>
          <w:p>
            <w:pPr>
              <w:spacing w:after="20" w:before="20"/>
            </w:pPr>
            <w:r/>
            <w:r>
              <w:rPr>
                <w:b w:val="0"/>
                <w:i w:val="0"/>
                <w:sz w:val="15"/>
              </w:rPr>
              <w:t>B7.1.2.3.4-5</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9</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Fractions</w:t>
            </w:r>
          </w:p>
        </w:tc>
        <w:tc>
          <w:tcPr>
            <w:tcW w:type="dxa" w:w="2381"/>
          </w:tcPr>
          <w:p>
            <w:pPr>
              <w:spacing w:after="20" w:before="20"/>
            </w:pPr>
            <w:r/>
            <w:r>
              <w:rPr>
                <w:b w:val="0"/>
                <w:i w:val="0"/>
                <w:sz w:val="15"/>
              </w:rPr>
              <w:t>B7.1.3.1.1-2</w:t>
            </w:r>
          </w:p>
        </w:tc>
        <w:tc>
          <w:tcPr>
            <w:tcW w:type="dxa" w:w="2381"/>
          </w:tcPr>
          <w:p>
            <w:pPr>
              <w:spacing w:after="20" w:before="20"/>
            </w:pPr>
            <w:r/>
            <w:r>
              <w:rPr>
                <w:b w:val="0"/>
                <w:i w:val="0"/>
                <w:sz w:val="15"/>
              </w:rPr>
              <w:t>Square grid sheet; Geodot paper for shading fractions</w:t>
            </w:r>
          </w:p>
        </w:tc>
      </w:tr>
      <w:tr>
        <w:tc>
          <w:tcPr>
            <w:tcW w:type="dxa" w:w="737"/>
            <w:shd w:val="clear" w:color="auto" w:fill="F7F9FC"/>
          </w:tcPr>
          <w:p>
            <w:pPr>
              <w:spacing w:after="20" w:before="20"/>
            </w:pPr>
            <w:r/>
            <w:r>
              <w:rPr>
                <w:b w:val="0"/>
                <w:i w:val="0"/>
                <w:sz w:val="15"/>
              </w:rPr>
              <w:t>10</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Fractions</w:t>
            </w:r>
          </w:p>
        </w:tc>
        <w:tc>
          <w:tcPr>
            <w:tcW w:type="dxa" w:w="2381"/>
            <w:shd w:val="clear" w:color="auto" w:fill="F7F9FC"/>
          </w:tcPr>
          <w:p>
            <w:pPr>
              <w:spacing w:after="20" w:before="20"/>
            </w:pPr>
            <w:r/>
            <w:r>
              <w:rPr>
                <w:b w:val="0"/>
                <w:i w:val="0"/>
                <w:sz w:val="15"/>
              </w:rPr>
              <w:t>B7.1.3.2.1-2</w:t>
            </w:r>
          </w:p>
        </w:tc>
        <w:tc>
          <w:tcPr>
            <w:tcW w:type="dxa" w:w="2381"/>
            <w:shd w:val="clear" w:color="auto" w:fill="F7F9FC"/>
          </w:tcPr>
          <w:p>
            <w:pPr>
              <w:spacing w:after="20" w:before="20"/>
            </w:pPr>
            <w:r/>
            <w:r>
              <w:rPr>
                <w:b w:val="0"/>
                <w:i w:val="0"/>
                <w:sz w:val="15"/>
              </w:rPr>
              <w:t>Paper strips, cut out cards; Benchmark fractions chart;</w:t>
            </w:r>
          </w:p>
        </w:tc>
      </w:tr>
      <w:tr>
        <w:tc>
          <w:tcPr>
            <w:tcW w:type="dxa" w:w="737"/>
          </w:tcPr>
          <w:p>
            <w:pPr>
              <w:spacing w:after="20" w:before="20"/>
            </w:pPr>
            <w:r/>
            <w:r>
              <w:rPr>
                <w:b w:val="0"/>
                <w:i w:val="0"/>
                <w:sz w:val="15"/>
              </w:rPr>
              <w:t>11</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Fractions</w:t>
            </w:r>
          </w:p>
        </w:tc>
        <w:tc>
          <w:tcPr>
            <w:tcW w:type="dxa" w:w="2381"/>
          </w:tcPr>
          <w:p>
            <w:pPr>
              <w:spacing w:after="20" w:before="20"/>
            </w:pPr>
            <w:r/>
            <w:r>
              <w:rPr>
                <w:b w:val="0"/>
                <w:i w:val="0"/>
                <w:sz w:val="15"/>
              </w:rPr>
              <w:t>B7.1.3.3.1-2</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12</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Fractions</w:t>
            </w:r>
          </w:p>
        </w:tc>
        <w:tc>
          <w:tcPr>
            <w:tcW w:type="dxa" w:w="2381"/>
            <w:shd w:val="clear" w:color="auto" w:fill="F7F9FC"/>
          </w:tcPr>
          <w:p>
            <w:pPr>
              <w:spacing w:after="20" w:before="20"/>
            </w:pPr>
            <w:r/>
            <w:r>
              <w:rPr>
                <w:b w:val="0"/>
                <w:i w:val="0"/>
                <w:sz w:val="15"/>
              </w:rPr>
              <w:t>B7.1.3.3.1-2</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13</w:t>
            </w:r>
          </w:p>
        </w:tc>
        <w:tc>
          <w:tcPr>
            <w:tcW w:type="dxa" w:w="1928"/>
            <w:shd w:val="clear" w:color="auto" w:fill="EDEDED"/>
          </w:tcPr>
          <w:p>
            <w:pPr>
              <w:spacing w:after="20" w:before="20"/>
            </w:pPr>
            <w:r/>
            <w:r>
              <w:rPr>
                <w:b/>
                <w:i w:val="0"/>
                <w:sz w:val="15"/>
              </w:rPr>
              <w:t>REVISION</w:t>
            </w:r>
          </w:p>
        </w:tc>
        <w:tc>
          <w:tcPr>
            <w:tcW w:type="dxa" w:w="2608"/>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14</w:t>
            </w:r>
          </w:p>
        </w:tc>
        <w:tc>
          <w:tcPr>
            <w:tcW w:type="dxa" w:w="1928"/>
            <w:shd w:val="clear" w:color="auto" w:fill="EDEDED"/>
          </w:tcPr>
          <w:p>
            <w:pPr>
              <w:spacing w:after="20" w:before="20"/>
            </w:pPr>
            <w:r/>
            <w:r>
              <w:rPr>
                <w:b/>
                <w:i w:val="0"/>
                <w:sz w:val="15"/>
              </w:rPr>
              <w:t>EXAMINATION</w:t>
            </w:r>
          </w:p>
        </w:tc>
        <w:tc>
          <w:tcPr>
            <w:tcW w:type="dxa" w:w="2608"/>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15</w:t>
            </w:r>
          </w:p>
        </w:tc>
        <w:tc>
          <w:tcPr>
            <w:tcW w:type="dxa" w:w="1928"/>
            <w:shd w:val="clear" w:color="auto" w:fill="EDEDED"/>
          </w:tcPr>
          <w:p>
            <w:pPr>
              <w:spacing w:after="20" w:before="20"/>
            </w:pPr>
            <w:r/>
            <w:r>
              <w:rPr>
                <w:b/>
                <w:i w:val="0"/>
                <w:sz w:val="15"/>
              </w:rPr>
              <w:t>EXAMINATION</w:t>
            </w:r>
          </w:p>
        </w:tc>
        <w:tc>
          <w:tcPr>
            <w:tcW w:type="dxa" w:w="2608"/>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bl>
    <w:p>
      <w:pPr>
        <w:spacing w:after="40"/>
      </w:pPr>
      <w:r>
        <w:rPr>
          <w:b/>
          <w:i w:val="0"/>
          <w:sz w:val="18"/>
        </w:rPr>
        <w:t>Notes on this table</w:t>
      </w:r>
    </w:p>
    <w:p>
      <w:pPr>
        <w:pStyle w:val="ListBullet"/>
        <w:spacing w:after="40"/>
      </w:pPr>
      <w:r>
        <w:rPr>
          <w:sz w:val="17"/>
        </w:rPr>
        <w:t>The closing weeks are printed as REVISION / EXAMINATION / EXAMINATION — the source repeats EXAMINATION.</w:t>
      </w:r>
    </w:p>
    <w:p>
      <w:pPr>
        <w:spacing w:after="80"/>
      </w:pPr>
    </w:p>
    <w:p>
      <w:pPr>
        <w:pStyle w:val="Heading3"/>
      </w:pPr>
      <w:r>
        <w:t>Mathematics — Basic 7 — Term 2</w:t>
      </w:r>
    </w:p>
    <w:p>
      <w:pPr>
        <w:spacing w:after="80"/>
      </w:pPr>
      <w:r>
        <w:rPr>
          <w:b w:val="0"/>
          <w:i/>
          <w:sz w:val="18"/>
        </w:rPr>
        <w:t>Scheme PDF pages 41–43 14 week-rows</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835"/>
            <w:shd w:val="clear" w:color="auto" w:fill="1F3864"/>
          </w:tcPr>
          <w:p>
            <w:pPr>
              <w:spacing w:after="20" w:before="20"/>
            </w:pPr>
            <w:r>
              <w:rPr>
                <w:color w:val="FFFFFF"/>
              </w:rPr>
            </w:r>
            <w:r>
              <w:rPr>
                <w:b/>
                <w:i w:val="0"/>
                <w:color w:val="FFFFFF"/>
                <w:sz w:val="15"/>
              </w:rPr>
              <w:t>CONTENT STANDARD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Ratios and Proportion</w:t>
            </w:r>
          </w:p>
        </w:tc>
        <w:tc>
          <w:tcPr>
            <w:tcW w:type="dxa" w:w="2835"/>
          </w:tcPr>
          <w:p>
            <w:pPr>
              <w:spacing w:after="20" w:before="20"/>
            </w:pPr>
            <w:r/>
            <w:r>
              <w:rPr>
                <w:b w:val="0"/>
                <w:i w:val="0"/>
                <w:sz w:val="15"/>
              </w:rPr>
              <w:t>B7.1.4.1 Demonstrate an understanding of the concept of ratios and its relationship to fractions and use it to solve problems that involve rates, ratios, and proportional reasoning</w:t>
            </w:r>
          </w:p>
        </w:tc>
        <w:tc>
          <w:tcPr>
            <w:tcW w:type="dxa" w:w="2381"/>
          </w:tcPr>
          <w:p>
            <w:pPr>
              <w:spacing w:after="20" w:before="20"/>
            </w:pPr>
            <w:r/>
            <w:r>
              <w:rPr>
                <w:b w:val="0"/>
                <w:i w:val="0"/>
                <w:sz w:val="15"/>
              </w:rPr>
              <w:t>B7.1.4.1.1-2 Find ratio and use ratio language to describe relationship between two quantities. Use the concept of a unit rate 𝒂𝒂𝒃𝒃associated with a ratio a:b with b ≠ 0, and use rate language in the context of a ratio relationship.</w:t>
            </w:r>
          </w:p>
        </w:tc>
        <w:tc>
          <w:tcPr>
            <w:tcW w:type="dxa" w:w="2381"/>
          </w:tcPr>
          <w:p>
            <w:pPr>
              <w:spacing w:after="20" w:before="20"/>
            </w:pPr>
            <w:r/>
            <w:r>
              <w:rPr>
                <w:b w:val="0"/>
                <w:i w:val="0"/>
                <w:sz w:val="15"/>
              </w:rPr>
              <w:t>Counters, bundle and loose straws base ten cut square, Bundle of sticks</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Ratios and Proportion B7.1.4.1 Demonstrate an understanding of the concept of ratios and its relationship to fractions and use it to solve problems that involve rates, ratios, and proportional reasoning</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B7.1.4.1.3-4 Make tables of equivalent ratios (written as common fractions) relating quantities that are proportional. Use the proportional reasoning to find missing values in the tables, and plot pairs of values on the coordinate plane.</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Algebra</w:t>
            </w:r>
          </w:p>
        </w:tc>
        <w:tc>
          <w:tcPr>
            <w:tcW w:type="dxa" w:w="2608"/>
          </w:tcPr>
          <w:p>
            <w:pPr>
              <w:spacing w:after="20" w:before="20"/>
            </w:pPr>
            <w:r/>
            <w:r>
              <w:rPr>
                <w:b w:val="0"/>
                <w:i w:val="0"/>
                <w:sz w:val="15"/>
              </w:rPr>
              <w:t>Ratios and Proportion</w:t>
            </w:r>
          </w:p>
        </w:tc>
        <w:tc>
          <w:tcPr>
            <w:tcW w:type="dxa" w:w="2835"/>
          </w:tcPr>
          <w:p>
            <w:pPr>
              <w:spacing w:after="20" w:before="20"/>
            </w:pPr>
            <w:r/>
            <w:r>
              <w:rPr>
                <w:b w:val="0"/>
                <w:i w:val="0"/>
                <w:sz w:val="15"/>
              </w:rPr>
              <w:t>B7.1.4.1 Demonstrate an understanding of the concept of ratios and its relationship to fractions and use it to solve problems that involve rates, ratios, and proportional reasoning Patterns and Relations B7.2.1.1 Derive the rule for a set of points of a relation, draw a table of values to graph the relation in a number plane and make predictions about subsequent elements of the relation.</w:t>
            </w:r>
          </w:p>
        </w:tc>
        <w:tc>
          <w:tcPr>
            <w:tcW w:type="dxa" w:w="2381"/>
          </w:tcPr>
          <w:p>
            <w:pPr>
              <w:spacing w:after="20" w:before="20"/>
            </w:pPr>
            <w:r/>
            <w:r>
              <w:rPr>
                <w:b w:val="0"/>
                <w:i w:val="0"/>
                <w:sz w:val="15"/>
              </w:rPr>
              <w:t>B7.1.4.1.5 Find a percent of a quantity as a rate per 100 (e.g. 30% of a quantity means 33/100 times the quantity B7.2.1.1.1 Extend a given relation presented with and without symbolic materials and explain how each element differs from the preceding one.</w:t>
            </w:r>
          </w:p>
        </w:tc>
        <w:tc>
          <w:tcPr>
            <w:tcW w:type="dxa" w:w="2381"/>
          </w:tcPr>
          <w:p>
            <w:pPr>
              <w:spacing w:after="20" w:before="20"/>
            </w:pPr>
            <w:r/>
            <w:r>
              <w:rPr>
                <w:b w:val="0"/>
                <w:i w:val="0"/>
                <w:sz w:val="15"/>
              </w:rPr>
              <w:t>Abacus, Color coded materials, place value chart, Number facts flash cards; Flashcards</w:t>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Algebra</w:t>
            </w:r>
          </w:p>
        </w:tc>
        <w:tc>
          <w:tcPr>
            <w:tcW w:type="dxa" w:w="2608"/>
            <w:shd w:val="clear" w:color="auto" w:fill="F7F9FC"/>
          </w:tcPr>
          <w:p>
            <w:pPr>
              <w:spacing w:after="20" w:before="20"/>
            </w:pPr>
            <w:r/>
            <w:r>
              <w:rPr>
                <w:b w:val="0"/>
                <w:i w:val="0"/>
                <w:sz w:val="15"/>
              </w:rPr>
              <w:t>Patterns and Relations</w:t>
            </w:r>
          </w:p>
        </w:tc>
        <w:tc>
          <w:tcPr>
            <w:tcW w:type="dxa" w:w="2835"/>
            <w:shd w:val="clear" w:color="auto" w:fill="F7F9FC"/>
          </w:tcPr>
          <w:p>
            <w:pPr>
              <w:spacing w:after="20" w:before="20"/>
            </w:pPr>
            <w:r/>
            <w:r>
              <w:rPr>
                <w:b w:val="0"/>
                <w:i w:val="0"/>
                <w:sz w:val="15"/>
              </w:rPr>
              <w:t>B7.2.1.1 Derive the rule for a set of points of a relation, draw a table of values to graph the relation in a number plane and make predictions about subsequent elements of the relation.</w:t>
            </w:r>
          </w:p>
        </w:tc>
        <w:tc>
          <w:tcPr>
            <w:tcW w:type="dxa" w:w="2381"/>
            <w:shd w:val="clear" w:color="auto" w:fill="F7F9FC"/>
          </w:tcPr>
          <w:p>
            <w:pPr>
              <w:spacing w:after="20" w:before="20"/>
            </w:pPr>
            <w:r/>
            <w:r>
              <w:rPr>
                <w:b w:val="0"/>
                <w:i w:val="0"/>
                <w:sz w:val="15"/>
              </w:rPr>
              <w:t>B7.2.1.1.2-3 Describe the rule for a given relation using mathematical language such as one more, one less, one more than twice, etc Identify the relation or rule in a pattern/mapping presented numerically or</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4</w:t>
            </w:r>
          </w:p>
        </w:tc>
        <w:tc>
          <w:tcPr>
            <w:tcW w:type="dxa" w:w="1928"/>
          </w:tcPr>
          <w:p>
            <w:pPr>
              <w:spacing w:after="20" w:before="20"/>
            </w:pPr>
            <w:r/>
            <w:r>
              <w:rPr>
                <w:b w:val="0"/>
                <w:i w:val="0"/>
                <w:sz w:val="15"/>
              </w:rPr>
              <w:t>Algebra</w:t>
            </w:r>
          </w:p>
        </w:tc>
        <w:tc>
          <w:tcPr>
            <w:tcW w:type="dxa" w:w="2608"/>
          </w:tcPr>
          <w:p>
            <w:pPr>
              <w:spacing w:after="20" w:before="20"/>
            </w:pPr>
            <w:r/>
            <w:r>
              <w:rPr>
                <w:b w:val="0"/>
                <w:i w:val="0"/>
                <w:sz w:val="15"/>
              </w:rPr>
              <w:t>Patterns and Relations</w:t>
            </w:r>
          </w:p>
        </w:tc>
        <w:tc>
          <w:tcPr>
            <w:tcW w:type="dxa" w:w="2835"/>
          </w:tcPr>
          <w:p>
            <w:pPr>
              <w:spacing w:after="20" w:before="20"/>
            </w:pPr>
            <w:r/>
            <w:r>
              <w:rPr>
                <w:b w:val="0"/>
                <w:i w:val="0"/>
                <w:sz w:val="15"/>
              </w:rPr>
            </w:r>
          </w:p>
        </w:tc>
        <w:tc>
          <w:tcPr>
            <w:tcW w:type="dxa" w:w="2381"/>
          </w:tcPr>
          <w:p>
            <w:pPr>
              <w:spacing w:after="20" w:before="20"/>
            </w:pPr>
            <w:r/>
            <w:r>
              <w:rPr>
                <w:b w:val="0"/>
                <w:i w:val="0"/>
                <w:sz w:val="15"/>
              </w:rPr>
              <w:t>symbolically and predict subsequent elements</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5</w:t>
            </w:r>
          </w:p>
        </w:tc>
        <w:tc>
          <w:tcPr>
            <w:tcW w:type="dxa" w:w="1928"/>
            <w:shd w:val="clear" w:color="auto" w:fill="F7F9FC"/>
          </w:tcPr>
          <w:p>
            <w:pPr>
              <w:spacing w:after="20" w:before="20"/>
            </w:pPr>
            <w:r/>
            <w:r>
              <w:rPr>
                <w:b w:val="0"/>
                <w:i w:val="0"/>
                <w:sz w:val="15"/>
              </w:rPr>
              <w:t>Geometry &amp; Measurement</w:t>
            </w:r>
          </w:p>
        </w:tc>
        <w:tc>
          <w:tcPr>
            <w:tcW w:type="dxa" w:w="2608"/>
            <w:shd w:val="clear" w:color="auto" w:fill="F7F9FC"/>
          </w:tcPr>
          <w:p>
            <w:pPr>
              <w:spacing w:after="20" w:before="20"/>
            </w:pPr>
            <w:r/>
            <w:r>
              <w:rPr>
                <w:b w:val="0"/>
                <w:i w:val="0"/>
                <w:sz w:val="15"/>
              </w:rPr>
              <w:t>Patterns and Relations</w:t>
            </w:r>
          </w:p>
        </w:tc>
        <w:tc>
          <w:tcPr>
            <w:tcW w:type="dxa" w:w="2835"/>
            <w:shd w:val="clear" w:color="auto" w:fill="F7F9FC"/>
          </w:tcPr>
          <w:p>
            <w:pPr>
              <w:spacing w:after="20" w:before="20"/>
            </w:pPr>
            <w:r/>
            <w:r>
              <w:rPr>
                <w:b w:val="0"/>
                <w:i w:val="0"/>
                <w:sz w:val="15"/>
              </w:rPr>
              <w:t>B7.2.1.1 Derive the rule for a set of points of a relation, draw a table of values to graph the relation in a number plane and make predictions about subsequent elements of the relation. Algebraic Expressions B7.2.2.1 Simplify algebraic expressions involving the four basic operations and substituting values to evaluate algebraic expressions.</w:t>
            </w:r>
          </w:p>
        </w:tc>
        <w:tc>
          <w:tcPr>
            <w:tcW w:type="dxa" w:w="2381"/>
            <w:shd w:val="clear" w:color="auto" w:fill="F7F9FC"/>
          </w:tcPr>
          <w:p>
            <w:pPr>
              <w:spacing w:after="20" w:before="20"/>
            </w:pPr>
            <w:r/>
            <w:r>
              <w:rPr>
                <w:b w:val="0"/>
                <w:i w:val="0"/>
                <w:sz w:val="15"/>
              </w:rPr>
              <w:t>B7.2.1.1.4 Locate points on the number plane, draw a table of values of a given relation, draw graphs for given relations and use them to solve problems. B7.2.2.1.1 Create simple algebraic expressions using simple logic to translate a set of instructions into an algebraic expression</w:t>
            </w:r>
          </w:p>
        </w:tc>
        <w:tc>
          <w:tcPr>
            <w:tcW w:type="dxa" w:w="2381"/>
            <w:shd w:val="clear" w:color="auto" w:fill="F7F9FC"/>
          </w:tcPr>
          <w:p>
            <w:pPr>
              <w:spacing w:after="20" w:before="20"/>
            </w:pPr>
            <w:r/>
            <w:r>
              <w:rPr>
                <w:b w:val="0"/>
                <w:i w:val="0"/>
                <w:sz w:val="15"/>
              </w:rPr>
              <w:t>Abacus, Color coded materials, place value chart, Number facts flash cards; Flashcards</w:t>
            </w:r>
          </w:p>
        </w:tc>
      </w:tr>
      <w:tr>
        <w:tc>
          <w:tcPr>
            <w:tcW w:type="dxa" w:w="737"/>
          </w:tcPr>
          <w:p>
            <w:pPr>
              <w:spacing w:after="20" w:before="20"/>
            </w:pPr>
            <w:r/>
            <w:r>
              <w:rPr>
                <w:b w:val="0"/>
                <w:i w:val="0"/>
                <w:sz w:val="15"/>
              </w:rPr>
              <w:t>6</w:t>
            </w:r>
          </w:p>
        </w:tc>
        <w:tc>
          <w:tcPr>
            <w:tcW w:type="dxa" w:w="1928"/>
          </w:tcPr>
          <w:p>
            <w:pPr>
              <w:spacing w:after="20" w:before="20"/>
            </w:pPr>
            <w:r/>
            <w:r>
              <w:rPr>
                <w:b w:val="0"/>
                <w:i w:val="0"/>
                <w:sz w:val="15"/>
              </w:rPr>
              <w:t>Algebra</w:t>
            </w:r>
          </w:p>
        </w:tc>
        <w:tc>
          <w:tcPr>
            <w:tcW w:type="dxa" w:w="2608"/>
          </w:tcPr>
          <w:p>
            <w:pPr>
              <w:spacing w:after="20" w:before="20"/>
            </w:pPr>
            <w:r/>
            <w:r>
              <w:rPr>
                <w:b w:val="0"/>
                <w:i w:val="0"/>
                <w:sz w:val="15"/>
              </w:rPr>
              <w:t>Algebraic Expressions B7.2.2.1 Simplify algebraic expressions involving the four basic operations and substituting values to evaluate algebraic expressions.</w:t>
            </w:r>
          </w:p>
        </w:tc>
        <w:tc>
          <w:tcPr>
            <w:tcW w:type="dxa" w:w="2835"/>
          </w:tcPr>
          <w:p>
            <w:pPr>
              <w:spacing w:after="20" w:before="20"/>
            </w:pPr>
            <w:r/>
            <w:r>
              <w:rPr>
                <w:b w:val="0"/>
                <w:i w:val="0"/>
                <w:sz w:val="15"/>
              </w:rPr>
            </w:r>
          </w:p>
        </w:tc>
        <w:tc>
          <w:tcPr>
            <w:tcW w:type="dxa" w:w="2381"/>
          </w:tcPr>
          <w:p>
            <w:pPr>
              <w:spacing w:after="20" w:before="20"/>
            </w:pPr>
            <w:r/>
            <w:r>
              <w:rPr>
                <w:b w:val="0"/>
                <w:i w:val="0"/>
                <w:sz w:val="15"/>
              </w:rPr>
              <w:t>B7.2.2.1.2-3 Perform addition and subtraction of algebraic expressions with rational coefficients Perform multiplication and division of algebraic expressions with rational coefficients.</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7</w:t>
            </w:r>
          </w:p>
        </w:tc>
        <w:tc>
          <w:tcPr>
            <w:tcW w:type="dxa" w:w="1928"/>
            <w:shd w:val="clear" w:color="auto" w:fill="F7F9FC"/>
          </w:tcPr>
          <w:p>
            <w:pPr>
              <w:spacing w:after="20" w:before="20"/>
            </w:pPr>
            <w:r/>
            <w:r>
              <w:rPr>
                <w:b w:val="0"/>
                <w:i w:val="0"/>
                <w:sz w:val="15"/>
              </w:rPr>
              <w:t>Algebra</w:t>
            </w:r>
          </w:p>
        </w:tc>
        <w:tc>
          <w:tcPr>
            <w:tcW w:type="dxa" w:w="2608"/>
            <w:shd w:val="clear" w:color="auto" w:fill="F7F9FC"/>
          </w:tcPr>
          <w:p>
            <w:pPr>
              <w:spacing w:after="20" w:before="20"/>
            </w:pPr>
            <w:r/>
            <w:r>
              <w:rPr>
                <w:b w:val="0"/>
                <w:i w:val="0"/>
                <w:sz w:val="15"/>
              </w:rPr>
              <w:t>Algebraic Expressions B7.2.2.1 Simplify algebraic expressions involving the four basic operations and substituting values to evaluate algebraic expressions.</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B7.2.2.1.4-5 Substitute values to evaluate algebraic expressions. Use properties of the four operations to simplify algebraic expressions with rational coefficients.</w:t>
            </w:r>
          </w:p>
        </w:tc>
        <w:tc>
          <w:tcPr>
            <w:tcW w:type="dxa" w:w="2381"/>
            <w:shd w:val="clear" w:color="auto" w:fill="F7F9FC"/>
          </w:tcPr>
          <w:p>
            <w:pPr>
              <w:spacing w:after="20" w:before="20"/>
            </w:pPr>
            <w:r/>
            <w:r>
              <w:rPr>
                <w:b w:val="0"/>
                <w:i w:val="0"/>
                <w:sz w:val="15"/>
              </w:rPr>
              <w:t>Counters, bundle and loose straws base ten cut square, Bundle of sticks</w:t>
            </w:r>
          </w:p>
        </w:tc>
      </w:tr>
      <w:tr>
        <w:tc>
          <w:tcPr>
            <w:tcW w:type="dxa" w:w="737"/>
          </w:tcPr>
          <w:p>
            <w:pPr>
              <w:spacing w:after="20" w:before="20"/>
            </w:pPr>
            <w:r/>
            <w:r>
              <w:rPr>
                <w:b w:val="0"/>
                <w:i w:val="0"/>
                <w:sz w:val="15"/>
              </w:rPr>
              <w:t>8</w:t>
            </w:r>
          </w:p>
        </w:tc>
        <w:tc>
          <w:tcPr>
            <w:tcW w:type="dxa" w:w="1928"/>
          </w:tcPr>
          <w:p>
            <w:pPr>
              <w:spacing w:after="20" w:before="20"/>
            </w:pPr>
            <w:r/>
            <w:r>
              <w:rPr>
                <w:b w:val="0"/>
                <w:i w:val="0"/>
                <w:sz w:val="15"/>
              </w:rPr>
              <w:t>Algebra</w:t>
            </w:r>
          </w:p>
        </w:tc>
        <w:tc>
          <w:tcPr>
            <w:tcW w:type="dxa" w:w="2608"/>
          </w:tcPr>
          <w:p>
            <w:pPr>
              <w:spacing w:after="20" w:before="20"/>
            </w:pPr>
            <w:r/>
            <w:r>
              <w:rPr>
                <w:b w:val="0"/>
                <w:i w:val="0"/>
                <w:sz w:val="15"/>
              </w:rPr>
              <w:t>Variables and Equations</w:t>
            </w:r>
          </w:p>
        </w:tc>
        <w:tc>
          <w:tcPr>
            <w:tcW w:type="dxa" w:w="2835"/>
          </w:tcPr>
          <w:p>
            <w:pPr>
              <w:spacing w:after="20" w:before="20"/>
            </w:pPr>
            <w:r/>
            <w:r>
              <w:rPr>
                <w:b w:val="0"/>
                <w:i w:val="0"/>
                <w:sz w:val="15"/>
              </w:rPr>
              <w:t>B7.2.3.1 Demonstrate an understanding of linear equations of the form x + a = b (where a and b are integers) by modelling problem s as a linear equation and solving the problems concretely, pictorially, and symbolically.</w:t>
            </w:r>
          </w:p>
        </w:tc>
        <w:tc>
          <w:tcPr>
            <w:tcW w:type="dxa" w:w="2381"/>
          </w:tcPr>
          <w:p>
            <w:pPr>
              <w:spacing w:after="20" w:before="20"/>
            </w:pPr>
            <w:r/>
            <w:r>
              <w:rPr>
                <w:b w:val="0"/>
                <w:i w:val="0"/>
                <w:sz w:val="15"/>
              </w:rPr>
              <w:t>B7.2.3.1.1-2 Translate word problems to linear equations in one variable and vice versa Model and solve linear equations using concrete materials (e.g., counters and integer tiles) and describe the process orally and symbolically.</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9</w:t>
            </w:r>
          </w:p>
        </w:tc>
        <w:tc>
          <w:tcPr>
            <w:tcW w:type="dxa" w:w="1928"/>
            <w:shd w:val="clear" w:color="auto" w:fill="F7F9FC"/>
          </w:tcPr>
          <w:p>
            <w:pPr>
              <w:spacing w:after="20" w:before="20"/>
            </w:pPr>
            <w:r/>
            <w:r>
              <w:rPr>
                <w:b w:val="0"/>
                <w:i w:val="0"/>
                <w:sz w:val="15"/>
              </w:rPr>
              <w:t>Algebra</w:t>
            </w:r>
          </w:p>
        </w:tc>
        <w:tc>
          <w:tcPr>
            <w:tcW w:type="dxa" w:w="2608"/>
            <w:shd w:val="clear" w:color="auto" w:fill="F7F9FC"/>
          </w:tcPr>
          <w:p>
            <w:pPr>
              <w:spacing w:after="20" w:before="20"/>
            </w:pPr>
            <w:r/>
            <w:r>
              <w:rPr>
                <w:b w:val="0"/>
                <w:i w:val="0"/>
                <w:sz w:val="15"/>
              </w:rPr>
              <w:t>Variables and Equations</w:t>
            </w:r>
          </w:p>
        </w:tc>
        <w:tc>
          <w:tcPr>
            <w:tcW w:type="dxa" w:w="2835"/>
            <w:shd w:val="clear" w:color="auto" w:fill="F7F9FC"/>
          </w:tcPr>
          <w:p>
            <w:pPr>
              <w:spacing w:after="20" w:before="20"/>
            </w:pPr>
            <w:r/>
            <w:r>
              <w:rPr>
                <w:b w:val="0"/>
                <w:i w:val="0"/>
                <w:sz w:val="15"/>
              </w:rPr>
              <w:t>B7.2.3.1 Demonstrate an understanding of linear equations of the form x + a = b (where a and b are integers) by modelling problems as a linear equation and solving the</w:t>
            </w:r>
          </w:p>
        </w:tc>
        <w:tc>
          <w:tcPr>
            <w:tcW w:type="dxa" w:w="2381"/>
            <w:shd w:val="clear" w:color="auto" w:fill="F7F9FC"/>
          </w:tcPr>
          <w:p>
            <w:pPr>
              <w:spacing w:after="20" w:before="20"/>
            </w:pPr>
            <w:r/>
            <w:r>
              <w:rPr>
                <w:b w:val="0"/>
                <w:i w:val="0"/>
                <w:sz w:val="15"/>
              </w:rPr>
              <w:t>B7.2.3.1.3-4 Model linear equations, then write mathematical expressions and describe the process of solving the equation using algebraic tiles. Solve linear equations in one variable</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9</w:t>
            </w:r>
          </w:p>
        </w:tc>
        <w:tc>
          <w:tcPr>
            <w:tcW w:type="dxa" w:w="1928"/>
          </w:tcPr>
          <w:p>
            <w:pPr>
              <w:spacing w:after="20" w:before="20"/>
            </w:pPr>
            <w:r/>
            <w:r>
              <w:rPr>
                <w:b w:val="0"/>
                <w:i w:val="0"/>
                <w:sz w:val="15"/>
              </w:rPr>
              <w:t>Algebra</w:t>
            </w:r>
          </w:p>
        </w:tc>
        <w:tc>
          <w:tcPr>
            <w:tcW w:type="dxa" w:w="2608"/>
          </w:tcPr>
          <w:p>
            <w:pPr>
              <w:spacing w:after="20" w:before="20"/>
            </w:pPr>
            <w:r/>
            <w:r>
              <w:rPr>
                <w:b w:val="0"/>
                <w:i w:val="0"/>
                <w:sz w:val="15"/>
              </w:rPr>
              <w:t>problems concretely, pictorially, and symbolically.</w:t>
            </w:r>
          </w:p>
        </w:tc>
        <w:tc>
          <w:tcPr>
            <w:tcW w:type="dxa" w:w="2835"/>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10</w:t>
            </w:r>
          </w:p>
        </w:tc>
        <w:tc>
          <w:tcPr>
            <w:tcW w:type="dxa" w:w="1928"/>
            <w:shd w:val="clear" w:color="auto" w:fill="F7F9FC"/>
          </w:tcPr>
          <w:p>
            <w:pPr>
              <w:spacing w:after="20" w:before="20"/>
            </w:pPr>
            <w:r/>
            <w:r>
              <w:rPr>
                <w:b w:val="0"/>
                <w:i w:val="0"/>
                <w:sz w:val="15"/>
              </w:rPr>
              <w:t>Geometry &amp; Measurement</w:t>
            </w:r>
          </w:p>
        </w:tc>
        <w:tc>
          <w:tcPr>
            <w:tcW w:type="dxa" w:w="2608"/>
            <w:shd w:val="clear" w:color="auto" w:fill="F7F9FC"/>
          </w:tcPr>
          <w:p>
            <w:pPr>
              <w:spacing w:after="20" w:before="20"/>
            </w:pPr>
            <w:r/>
            <w:r>
              <w:rPr>
                <w:b w:val="0"/>
                <w:i w:val="0"/>
                <w:sz w:val="15"/>
              </w:rPr>
              <w:t>Shape and Space B7.3.1.1 Demonstrate understanding of angles including adjacent, vertically opposite, complementary, supplementary and use them to solve problems.</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B7.3.1.1.1-3 Measure and classify angles according to their measured sizes – right, acute, obtuse and reflex Apply the fact that (i) complementary angles are two angles that have a sum of 90°, and (ii) supplementary angles are two angles that have a sum of 180° to solve problems. Use adjacent, supplementary and vertically opposite angles to solve problems</w:t>
            </w:r>
          </w:p>
        </w:tc>
        <w:tc>
          <w:tcPr>
            <w:tcW w:type="dxa" w:w="2381"/>
            <w:shd w:val="clear" w:color="auto" w:fill="F7F9FC"/>
          </w:tcPr>
          <w:p>
            <w:pPr>
              <w:spacing w:after="20" w:before="20"/>
            </w:pPr>
            <w:r/>
            <w:r>
              <w:rPr>
                <w:b w:val="0"/>
                <w:i w:val="0"/>
                <w:sz w:val="15"/>
              </w:rPr>
              <w:t>Empty chalk boxes, tins, cut out shapes from cards.</w:t>
            </w:r>
          </w:p>
        </w:tc>
      </w:tr>
      <w:tr>
        <w:tc>
          <w:tcPr>
            <w:tcW w:type="dxa" w:w="737"/>
          </w:tcPr>
          <w:p>
            <w:pPr>
              <w:spacing w:after="20" w:before="20"/>
            </w:pPr>
            <w:r/>
            <w:r>
              <w:rPr>
                <w:b w:val="0"/>
                <w:i w:val="0"/>
                <w:sz w:val="15"/>
              </w:rPr>
              <w:t>11</w:t>
            </w:r>
          </w:p>
        </w:tc>
        <w:tc>
          <w:tcPr>
            <w:tcW w:type="dxa" w:w="1928"/>
            <w:shd w:val="clear" w:color="auto" w:fill="EDEDED"/>
          </w:tcPr>
          <w:p>
            <w:pPr>
              <w:spacing w:after="20" w:before="20"/>
            </w:pPr>
            <w:r/>
            <w:r>
              <w:rPr>
                <w:b/>
                <w:i w:val="0"/>
                <w:sz w:val="15"/>
              </w:rPr>
              <w:t>REVISION</w:t>
            </w:r>
          </w:p>
        </w:tc>
        <w:tc>
          <w:tcPr>
            <w:tcW w:type="dxa" w:w="2608"/>
          </w:tcPr>
          <w:p>
            <w:pPr>
              <w:spacing w:after="20" w:before="20"/>
            </w:pPr>
            <w:r/>
            <w:r>
              <w:rPr>
                <w:b w:val="0"/>
                <w:i w:val="0"/>
                <w:sz w:val="15"/>
              </w:rPr>
              <w:t>Shape and Space B7.3.1.1 Demonstrate understanding of angles including adjacent, vertically opposite, complementary, supplementary and use them to solve problems.</w:t>
            </w:r>
          </w:p>
        </w:tc>
        <w:tc>
          <w:tcPr>
            <w:tcW w:type="dxa" w:w="2835"/>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12</w:t>
            </w:r>
          </w:p>
        </w:tc>
        <w:tc>
          <w:tcPr>
            <w:tcW w:type="dxa" w:w="1928"/>
            <w:shd w:val="clear" w:color="auto" w:fill="EDEDED"/>
          </w:tcPr>
          <w:p>
            <w:pPr>
              <w:spacing w:after="20" w:before="20"/>
            </w:pPr>
            <w:r/>
            <w:r>
              <w:rPr>
                <w:b/>
                <w:i w:val="0"/>
                <w:sz w:val="15"/>
              </w:rPr>
              <w:t>EXAMINATION AND VACATION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bl>
    <w:p>
      <w:pPr>
        <w:spacing w:after="40"/>
      </w:pPr>
      <w:r>
        <w:rPr>
          <w:b/>
          <w:i w:val="0"/>
          <w:sz w:val="18"/>
        </w:rPr>
        <w:t>Notes on this table</w:t>
      </w:r>
    </w:p>
    <w:p>
      <w:pPr>
        <w:pStyle w:val="ListBullet"/>
        <w:spacing w:after="40"/>
      </w:pPr>
      <w:r>
        <w:rPr>
          <w:sz w:val="17"/>
        </w:rPr>
        <w:t>Weeks 4, 9 carry two rows in the source — both are reproduced.</w:t>
      </w:r>
    </w:p>
    <w:p>
      <w:pPr>
        <w:pStyle w:val="ListBullet"/>
        <w:spacing w:after="40"/>
      </w:pPr>
      <w:r>
        <w:rPr>
          <w:sz w:val="17"/>
        </w:rPr>
        <w:t>The closing weeks are printed as REVISION / EXAMINATION AND VACATION — no separate VACATION row.</w:t>
      </w:r>
    </w:p>
    <w:p>
      <w:pPr>
        <w:spacing w:after="80"/>
      </w:pPr>
    </w:p>
    <w:p>
      <w:pPr>
        <w:pStyle w:val="Heading3"/>
      </w:pPr>
      <w:r>
        <w:t>Mathematics — Basic 7 — Term 3</w:t>
      </w:r>
    </w:p>
    <w:p>
      <w:pPr>
        <w:spacing w:after="80"/>
      </w:pPr>
      <w:r>
        <w:rPr>
          <w:b w:val="0"/>
          <w:i/>
          <w:sz w:val="18"/>
        </w:rPr>
        <w:t>Scheme PDF pages 44–46 16 week-rows</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835"/>
            <w:shd w:val="clear" w:color="auto" w:fill="1F3864"/>
          </w:tcPr>
          <w:p>
            <w:pPr>
              <w:spacing w:after="20" w:before="20"/>
            </w:pPr>
            <w:r>
              <w:rPr>
                <w:color w:val="FFFFFF"/>
              </w:rPr>
            </w:r>
            <w:r>
              <w:rPr>
                <w:b/>
                <w:i w:val="0"/>
                <w:color w:val="FFFFFF"/>
                <w:sz w:val="15"/>
              </w:rPr>
              <w:t>CONTENT STANDARD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Geometry &amp; Measurement</w:t>
            </w:r>
          </w:p>
        </w:tc>
        <w:tc>
          <w:tcPr>
            <w:tcW w:type="dxa" w:w="2608"/>
          </w:tcPr>
          <w:p>
            <w:pPr>
              <w:spacing w:after="20" w:before="20"/>
            </w:pPr>
            <w:r/>
            <w:r>
              <w:rPr>
                <w:b w:val="0"/>
                <w:i w:val="0"/>
                <w:sz w:val="15"/>
              </w:rPr>
              <w:t>Shape and Space</w:t>
            </w:r>
          </w:p>
        </w:tc>
        <w:tc>
          <w:tcPr>
            <w:tcW w:type="dxa" w:w="2835"/>
          </w:tcPr>
          <w:p>
            <w:pPr>
              <w:spacing w:after="20" w:before="20"/>
            </w:pPr>
            <w:r/>
            <w:r>
              <w:rPr>
                <w:b w:val="0"/>
                <w:i w:val="0"/>
                <w:sz w:val="15"/>
              </w:rPr>
              <w:t>B7.3.1.2 Demonstrate how to construct a perpendicular to a line from a given point, bisect a line, bisect angles, and construct angles of the following sizes: 30˚, 45˚, 60˚, 75˚ and 90˚</w:t>
            </w:r>
          </w:p>
        </w:tc>
        <w:tc>
          <w:tcPr>
            <w:tcW w:type="dxa" w:w="2381"/>
          </w:tcPr>
          <w:p>
            <w:pPr>
              <w:spacing w:after="20" w:before="20"/>
            </w:pPr>
            <w:r/>
            <w:r>
              <w:rPr>
                <w:b w:val="0"/>
                <w:i w:val="0"/>
                <w:sz w:val="15"/>
              </w:rPr>
              <w:t>B7.3.1.2.5-6 Construct angles of 60˚ and 30˚ Construct angles whose measures are15˚ and 75˚.</w:t>
            </w:r>
          </w:p>
        </w:tc>
        <w:tc>
          <w:tcPr>
            <w:tcW w:type="dxa" w:w="2381"/>
          </w:tcPr>
          <w:p>
            <w:pPr>
              <w:spacing w:after="20" w:before="20"/>
            </w:pPr>
            <w:r/>
            <w:r>
              <w:rPr>
                <w:b w:val="0"/>
                <w:i w:val="0"/>
                <w:sz w:val="15"/>
              </w:rPr>
              <w:t>Empty chalk boxes, tins, cut out shapes from cards.</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Geometry &amp; Measurement</w:t>
            </w:r>
          </w:p>
        </w:tc>
        <w:tc>
          <w:tcPr>
            <w:tcW w:type="dxa" w:w="2608"/>
            <w:shd w:val="clear" w:color="auto" w:fill="F7F9FC"/>
          </w:tcPr>
          <w:p>
            <w:pPr>
              <w:spacing w:after="20" w:before="20"/>
            </w:pPr>
            <w:r/>
            <w:r>
              <w:rPr>
                <w:b w:val="0"/>
                <w:i w:val="0"/>
                <w:sz w:val="15"/>
              </w:rPr>
              <w:t>Shape and Space</w:t>
            </w:r>
          </w:p>
        </w:tc>
        <w:tc>
          <w:tcPr>
            <w:tcW w:type="dxa" w:w="2835"/>
            <w:shd w:val="clear" w:color="auto" w:fill="F7F9FC"/>
          </w:tcPr>
          <w:p>
            <w:pPr>
              <w:spacing w:after="20" w:before="20"/>
            </w:pPr>
            <w:r/>
            <w:r>
              <w:rPr>
                <w:b w:val="0"/>
                <w:i w:val="0"/>
                <w:sz w:val="15"/>
              </w:rPr>
              <w:t>B7.3.1.2 Demonstrate how to construct a perpendicular to a line from a given point, bisect a line, bisect angles, and construct angles of the following sizes: 30˚, 45˚, 60˚, 75˚ and 90˚ Measurement B.7.3.2.1 Demonstrate the ability to find the perimeter of plane shapes including circles using the concept of pi (π) to find the circumference of a circle.</w:t>
            </w:r>
          </w:p>
        </w:tc>
        <w:tc>
          <w:tcPr>
            <w:tcW w:type="dxa" w:w="2381"/>
            <w:shd w:val="clear" w:color="auto" w:fill="F7F9FC"/>
          </w:tcPr>
          <w:p>
            <w:pPr>
              <w:spacing w:after="20" w:before="20"/>
            </w:pPr>
            <w:r/>
            <w:r>
              <w:rPr>
                <w:b w:val="0"/>
                <w:i w:val="0"/>
                <w:sz w:val="15"/>
              </w:rPr>
              <w:t>B7.3.1.2.7 Describe examples of perpendicular line segments, perpendicular bisectors and angle bisectors in the environment. B.7.3.2.1.1 Calculate the perimeter of given shapes whose dimensions are in two units (i.e. cm and mm, m and cm, or km and m</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Geometry &amp; Measurement</w:t>
            </w:r>
          </w:p>
        </w:tc>
        <w:tc>
          <w:tcPr>
            <w:tcW w:type="dxa" w:w="2608"/>
          </w:tcPr>
          <w:p>
            <w:pPr>
              <w:spacing w:after="20" w:before="20"/>
            </w:pPr>
            <w:r/>
            <w:r>
              <w:rPr>
                <w:b w:val="0"/>
                <w:i w:val="0"/>
                <w:sz w:val="15"/>
              </w:rPr>
              <w:t>Measurement B.7.3.2.1 Demonstrate the ability to find the perimeter of plane shapes including circles using the concept of pi (π) to find the circumference of a circle.</w:t>
            </w:r>
          </w:p>
        </w:tc>
        <w:tc>
          <w:tcPr>
            <w:tcW w:type="dxa" w:w="2835"/>
          </w:tcPr>
          <w:p>
            <w:pPr>
              <w:spacing w:after="20" w:before="20"/>
            </w:pPr>
            <w:r/>
            <w:r>
              <w:rPr>
                <w:b w:val="0"/>
                <w:i w:val="0"/>
                <w:sz w:val="15"/>
              </w:rPr>
            </w:r>
          </w:p>
        </w:tc>
        <w:tc>
          <w:tcPr>
            <w:tcW w:type="dxa" w:w="2381"/>
          </w:tcPr>
          <w:p>
            <w:pPr>
              <w:spacing w:after="20" w:before="20"/>
            </w:pPr>
            <w:r/>
            <w:r>
              <w:rPr>
                <w:b w:val="0"/>
                <w:i w:val="0"/>
                <w:sz w:val="15"/>
              </w:rPr>
              <w:t>B7.3.2.1.2-3 Calculate the perimeter of given shapes whose dimensions are in two units (i.e. cm and mm, m and cm, or km and m) Use the relationships between the diameter and the circumference to deduce the formula for finding the circumference of a circle and use it to solve problems</w:t>
            </w:r>
          </w:p>
        </w:tc>
        <w:tc>
          <w:tcPr>
            <w:tcW w:type="dxa" w:w="2381"/>
          </w:tcPr>
          <w:p>
            <w:pPr>
              <w:spacing w:after="20" w:before="20"/>
            </w:pPr>
            <w:r/>
            <w:r>
              <w:rPr>
                <w:b w:val="0"/>
                <w:i w:val="0"/>
                <w:sz w:val="15"/>
              </w:rPr>
              <w:t>Compass, rule, pencil, Ruler, rope, meter rule</w:t>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Geometry &amp; Measurement</w:t>
            </w:r>
          </w:p>
        </w:tc>
        <w:tc>
          <w:tcPr>
            <w:tcW w:type="dxa" w:w="2608"/>
            <w:shd w:val="clear" w:color="auto" w:fill="F7F9FC"/>
          </w:tcPr>
          <w:p>
            <w:pPr>
              <w:spacing w:after="20" w:before="20"/>
            </w:pPr>
            <w:r/>
            <w:r>
              <w:rPr>
                <w:b w:val="0"/>
                <w:i w:val="0"/>
                <w:sz w:val="15"/>
              </w:rPr>
              <w:t>Measurement B.7.3.2.2 Derive the formula for determining the area of a triangle and use it to solve problems</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B.7.3.2.2.1-2 Use the relationships between a triangle and a rectangle (or parallelogram) to deduce the formula for determining the area of a triangle Determine the area of a triangle.</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5</w:t>
            </w:r>
          </w:p>
        </w:tc>
        <w:tc>
          <w:tcPr>
            <w:tcW w:type="dxa" w:w="1928"/>
          </w:tcPr>
          <w:p>
            <w:pPr>
              <w:spacing w:after="20" w:before="20"/>
            </w:pPr>
            <w:r/>
            <w:r>
              <w:rPr>
                <w:b w:val="0"/>
                <w:i w:val="0"/>
                <w:sz w:val="15"/>
              </w:rPr>
              <w:t>Geometry &amp; Measurement</w:t>
            </w:r>
          </w:p>
        </w:tc>
        <w:tc>
          <w:tcPr>
            <w:tcW w:type="dxa" w:w="2608"/>
          </w:tcPr>
          <w:p>
            <w:pPr>
              <w:spacing w:after="20" w:before="20"/>
            </w:pPr>
            <w:r/>
            <w:r>
              <w:rPr>
                <w:b w:val="0"/>
                <w:i w:val="0"/>
                <w:sz w:val="15"/>
              </w:rPr>
              <w:t>Measurement</w:t>
            </w:r>
          </w:p>
        </w:tc>
        <w:tc>
          <w:tcPr>
            <w:tcW w:type="dxa" w:w="2835"/>
          </w:tcPr>
          <w:p>
            <w:pPr>
              <w:spacing w:after="20" w:before="20"/>
            </w:pPr>
            <w:r/>
            <w:r>
              <w:rPr>
                <w:b w:val="0"/>
                <w:i w:val="0"/>
                <w:sz w:val="15"/>
              </w:rPr>
              <w:t>B7.3.2.3 Demonstrate understanding of bearings, vector and its components using real life cases.</w:t>
            </w:r>
          </w:p>
        </w:tc>
        <w:tc>
          <w:tcPr>
            <w:tcW w:type="dxa" w:w="2381"/>
          </w:tcPr>
          <w:p>
            <w:pPr>
              <w:spacing w:after="20" w:before="20"/>
            </w:pPr>
            <w:r/>
            <w:r>
              <w:rPr>
                <w:b w:val="0"/>
                <w:i w:val="0"/>
                <w:sz w:val="15"/>
              </w:rPr>
              <w:t>B.7.3.2.3.1-2 Describe the bearing of a point from another point Explain how to find the back bearing when the direction of travel has a bearing which is less than 180˚</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5</w:t>
            </w:r>
          </w:p>
        </w:tc>
        <w:tc>
          <w:tcPr>
            <w:tcW w:type="dxa" w:w="1928"/>
            <w:shd w:val="clear" w:color="auto" w:fill="F7F9FC"/>
          </w:tcPr>
          <w:p>
            <w:pPr>
              <w:spacing w:after="20" w:before="20"/>
            </w:pPr>
            <w:r/>
            <w:r>
              <w:rPr>
                <w:b w:val="0"/>
                <w:i w:val="0"/>
                <w:sz w:val="15"/>
              </w:rPr>
              <w:t>Geometry &amp; Measurement</w:t>
            </w:r>
          </w:p>
        </w:tc>
        <w:tc>
          <w:tcPr>
            <w:tcW w:type="dxa" w:w="2608"/>
            <w:shd w:val="clear" w:color="auto" w:fill="F7F9FC"/>
          </w:tcPr>
          <w:p>
            <w:pPr>
              <w:spacing w:after="20" w:before="20"/>
            </w:pPr>
            <w:r/>
            <w:r>
              <w:rPr>
                <w:b w:val="0"/>
                <w:i w:val="0"/>
                <w:sz w:val="15"/>
              </w:rPr>
              <w:t>Measurement</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and/ or greater than 180˚.</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6</w:t>
            </w:r>
          </w:p>
        </w:tc>
        <w:tc>
          <w:tcPr>
            <w:tcW w:type="dxa" w:w="1928"/>
          </w:tcPr>
          <w:p>
            <w:pPr>
              <w:spacing w:after="20" w:before="20"/>
            </w:pPr>
            <w:r/>
            <w:r>
              <w:rPr>
                <w:b w:val="0"/>
                <w:i w:val="0"/>
                <w:sz w:val="15"/>
              </w:rPr>
              <w:t>Geometry &amp; Measurement</w:t>
            </w:r>
          </w:p>
        </w:tc>
        <w:tc>
          <w:tcPr>
            <w:tcW w:type="dxa" w:w="2608"/>
          </w:tcPr>
          <w:p>
            <w:pPr>
              <w:spacing w:after="20" w:before="20"/>
            </w:pPr>
            <w:r/>
            <w:r>
              <w:rPr>
                <w:b w:val="0"/>
                <w:i w:val="0"/>
                <w:sz w:val="15"/>
              </w:rPr>
              <w:t>Measurement</w:t>
            </w:r>
          </w:p>
        </w:tc>
        <w:tc>
          <w:tcPr>
            <w:tcW w:type="dxa" w:w="2835"/>
          </w:tcPr>
          <w:p>
            <w:pPr>
              <w:spacing w:after="20" w:before="20"/>
            </w:pPr>
            <w:r/>
            <w:r>
              <w:rPr>
                <w:b w:val="0"/>
                <w:i w:val="0"/>
                <w:sz w:val="15"/>
              </w:rPr>
              <w:t>B7.3.2.3 Demonstrate understanding of bearings, vector and its components using real life cases</w:t>
            </w:r>
          </w:p>
        </w:tc>
        <w:tc>
          <w:tcPr>
            <w:tcW w:type="dxa" w:w="2381"/>
          </w:tcPr>
          <w:p>
            <w:pPr>
              <w:spacing w:after="20" w:before="20"/>
            </w:pPr>
            <w:r/>
            <w:r>
              <w:rPr>
                <w:b w:val="0"/>
                <w:i w:val="0"/>
                <w:sz w:val="15"/>
              </w:rPr>
              <w:t>B.7.3.2.3.3-5 Distinguish between scalar and vector quantities Represent vector in the column (component) form 𝒙/𝒚 and determine its magnitude and direction. Convert vectors in the column (component) form 𝒙/𝒚 to the Magnitude–Bearing form (𝒌, 𝜽) and vice versa</w:t>
            </w:r>
          </w:p>
        </w:tc>
        <w:tc>
          <w:tcPr>
            <w:tcW w:type="dxa" w:w="2381"/>
          </w:tcPr>
          <w:p>
            <w:pPr>
              <w:spacing w:after="20" w:before="20"/>
            </w:pPr>
            <w:r/>
            <w:r>
              <w:rPr>
                <w:b w:val="0"/>
                <w:i w:val="0"/>
                <w:sz w:val="15"/>
              </w:rPr>
              <w:t>Compass, rule, pencil, Ruler, rope, meter rule</w:t>
            </w:r>
          </w:p>
        </w:tc>
      </w:tr>
      <w:tr>
        <w:tc>
          <w:tcPr>
            <w:tcW w:type="dxa" w:w="737"/>
            <w:shd w:val="clear" w:color="auto" w:fill="F7F9FC"/>
          </w:tcPr>
          <w:p>
            <w:pPr>
              <w:spacing w:after="20" w:before="20"/>
            </w:pPr>
            <w:r/>
            <w:r>
              <w:rPr>
                <w:b w:val="0"/>
                <w:i w:val="0"/>
                <w:sz w:val="15"/>
              </w:rPr>
              <w:t>7</w:t>
            </w:r>
          </w:p>
        </w:tc>
        <w:tc>
          <w:tcPr>
            <w:tcW w:type="dxa" w:w="1928"/>
            <w:shd w:val="clear" w:color="auto" w:fill="F7F9FC"/>
          </w:tcPr>
          <w:p>
            <w:pPr>
              <w:spacing w:after="20" w:before="20"/>
            </w:pPr>
            <w:r/>
            <w:r>
              <w:rPr>
                <w:b w:val="0"/>
                <w:i w:val="0"/>
                <w:sz w:val="15"/>
              </w:rPr>
              <w:t>Geometry &amp; Measurement</w:t>
            </w:r>
          </w:p>
        </w:tc>
        <w:tc>
          <w:tcPr>
            <w:tcW w:type="dxa" w:w="2608"/>
            <w:shd w:val="clear" w:color="auto" w:fill="F7F9FC"/>
          </w:tcPr>
          <w:p>
            <w:pPr>
              <w:spacing w:after="20" w:before="20"/>
            </w:pPr>
            <w:r/>
            <w:r>
              <w:rPr>
                <w:b w:val="0"/>
                <w:i w:val="0"/>
                <w:sz w:val="15"/>
              </w:rPr>
              <w:t>Position and Transformation</w:t>
            </w:r>
          </w:p>
        </w:tc>
        <w:tc>
          <w:tcPr>
            <w:tcW w:type="dxa" w:w="2835"/>
            <w:shd w:val="clear" w:color="auto" w:fill="F7F9FC"/>
          </w:tcPr>
          <w:p>
            <w:pPr>
              <w:spacing w:after="20" w:before="20"/>
            </w:pPr>
            <w:r/>
            <w:r>
              <w:rPr>
                <w:b w:val="0"/>
                <w:i w:val="0"/>
                <w:sz w:val="15"/>
              </w:rPr>
              <w:t>B7.3.3.1 Perform a single transformation (i.e. reflection and translation) on a 2D shape using graph paper (including technology) and describe the properties of the image under the transformation (i.e. congruence, similarity, etc.)</w:t>
            </w:r>
          </w:p>
        </w:tc>
        <w:tc>
          <w:tcPr>
            <w:tcW w:type="dxa" w:w="2381"/>
            <w:shd w:val="clear" w:color="auto" w:fill="F7F9FC"/>
          </w:tcPr>
          <w:p>
            <w:pPr>
              <w:spacing w:after="20" w:before="20"/>
            </w:pPr>
            <w:r/>
            <w:r>
              <w:rPr>
                <w:b w:val="0"/>
                <w:i w:val="0"/>
                <w:sz w:val="15"/>
              </w:rPr>
              <w:t>B7.3.3.1.1-2 Determine shapes in real life that have reflectional (or fold) symmetries Plot points and shapes (i.e. plane figures) on a coordinate plane and draw their images under reflection in given lines</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8</w:t>
            </w:r>
          </w:p>
        </w:tc>
        <w:tc>
          <w:tcPr>
            <w:tcW w:type="dxa" w:w="1928"/>
          </w:tcPr>
          <w:p>
            <w:pPr>
              <w:spacing w:after="20" w:before="20"/>
            </w:pPr>
            <w:r/>
            <w:r>
              <w:rPr>
                <w:b w:val="0"/>
                <w:i w:val="0"/>
                <w:sz w:val="15"/>
              </w:rPr>
              <w:t>Geometry &amp; Measurement</w:t>
            </w:r>
          </w:p>
        </w:tc>
        <w:tc>
          <w:tcPr>
            <w:tcW w:type="dxa" w:w="2608"/>
          </w:tcPr>
          <w:p>
            <w:pPr>
              <w:spacing w:after="20" w:before="20"/>
            </w:pPr>
            <w:r/>
            <w:r>
              <w:rPr>
                <w:b w:val="0"/>
                <w:i w:val="0"/>
                <w:sz w:val="15"/>
              </w:rPr>
              <w:t>Position and Transformation</w:t>
            </w:r>
          </w:p>
        </w:tc>
        <w:tc>
          <w:tcPr>
            <w:tcW w:type="dxa" w:w="2835"/>
          </w:tcPr>
          <w:p>
            <w:pPr>
              <w:spacing w:after="20" w:before="20"/>
            </w:pPr>
            <w:r/>
            <w:r>
              <w:rPr>
                <w:b w:val="0"/>
                <w:i w:val="0"/>
                <w:sz w:val="15"/>
              </w:rPr>
              <w:t>B7.3.3.1 Perform a single transformation (i.e. reflection and translation) on a 2D shape using graph paper (including technology) and describe the properties of the image under the transformation (i.e. congruence, similarity, etc.)</w:t>
            </w:r>
          </w:p>
        </w:tc>
        <w:tc>
          <w:tcPr>
            <w:tcW w:type="dxa" w:w="2381"/>
          </w:tcPr>
          <w:p>
            <w:pPr>
              <w:spacing w:after="20" w:before="20"/>
            </w:pPr>
            <w:r/>
            <w:r>
              <w:rPr>
                <w:b w:val="0"/>
                <w:i w:val="0"/>
                <w:sz w:val="15"/>
              </w:rPr>
              <w:t>B7.3.3.1.3-4 Plot points and shapes (i.e. plane figures) on a coordinate plane and draw their images under translation by a given vector. Verify the concept of congruent and similar shapes in coordinate plane using properties of both the object(s) and image(s); and in real life situations (carpet designs, fabric pattern)</w:t>
            </w:r>
          </w:p>
        </w:tc>
        <w:tc>
          <w:tcPr>
            <w:tcW w:type="dxa" w:w="2381"/>
          </w:tcPr>
          <w:p>
            <w:pPr>
              <w:spacing w:after="20" w:before="20"/>
            </w:pPr>
            <w:r/>
            <w:r>
              <w:rPr>
                <w:b w:val="0"/>
                <w:i w:val="0"/>
                <w:sz w:val="15"/>
              </w:rPr>
              <w:t>Compass, rule, pencil, Ruler, rope, meter rule</w:t>
            </w:r>
          </w:p>
        </w:tc>
      </w:tr>
      <w:tr>
        <w:tc>
          <w:tcPr>
            <w:tcW w:type="dxa" w:w="737"/>
            <w:shd w:val="clear" w:color="auto" w:fill="F7F9FC"/>
          </w:tcPr>
          <w:p>
            <w:pPr>
              <w:spacing w:after="20" w:before="20"/>
            </w:pPr>
            <w:r/>
            <w:r>
              <w:rPr>
                <w:b w:val="0"/>
                <w:i w:val="0"/>
                <w:sz w:val="15"/>
              </w:rPr>
              <w:t>9</w:t>
            </w:r>
          </w:p>
        </w:tc>
        <w:tc>
          <w:tcPr>
            <w:tcW w:type="dxa" w:w="1928"/>
            <w:shd w:val="clear" w:color="auto" w:fill="F7F9FC"/>
          </w:tcPr>
          <w:p>
            <w:pPr>
              <w:spacing w:after="20" w:before="20"/>
            </w:pPr>
            <w:r/>
            <w:r>
              <w:rPr>
                <w:b w:val="0"/>
                <w:i w:val="0"/>
                <w:sz w:val="15"/>
              </w:rPr>
              <w:t>Handling Data</w:t>
            </w:r>
          </w:p>
        </w:tc>
        <w:tc>
          <w:tcPr>
            <w:tcW w:type="dxa" w:w="2608"/>
            <w:shd w:val="clear" w:color="auto" w:fill="F7F9FC"/>
          </w:tcPr>
          <w:p>
            <w:pPr>
              <w:spacing w:after="20" w:before="20"/>
            </w:pPr>
            <w:r/>
            <w:r>
              <w:rPr>
                <w:b w:val="0"/>
                <w:i w:val="0"/>
                <w:sz w:val="15"/>
              </w:rPr>
              <w:t>Data</w:t>
            </w:r>
          </w:p>
        </w:tc>
        <w:tc>
          <w:tcPr>
            <w:tcW w:type="dxa" w:w="2835"/>
            <w:shd w:val="clear" w:color="auto" w:fill="F7F9FC"/>
          </w:tcPr>
          <w:p>
            <w:pPr>
              <w:spacing w:after="20" w:before="20"/>
            </w:pPr>
            <w:r/>
            <w:r>
              <w:rPr>
                <w:b w:val="0"/>
                <w:i w:val="0"/>
                <w:sz w:val="15"/>
              </w:rPr>
              <w:t>B7.4.1.1 Select, justify, and use appropriate methods to collect data (quantitative and qualitative), display and analyse the data (grouped/ungrouped) presented in frequency tables, line graphs, pie graphs, bar graphs or pictographs and use these to solve and/or pose problems.</w:t>
            </w:r>
          </w:p>
        </w:tc>
        <w:tc>
          <w:tcPr>
            <w:tcW w:type="dxa" w:w="2381"/>
            <w:shd w:val="clear" w:color="auto" w:fill="F7F9FC"/>
          </w:tcPr>
          <w:p>
            <w:pPr>
              <w:spacing w:after="20" w:before="20"/>
            </w:pPr>
            <w:r/>
            <w:r>
              <w:rPr>
                <w:b w:val="0"/>
                <w:i w:val="0"/>
                <w:sz w:val="15"/>
              </w:rPr>
              <w:t>B7.4.1.1.1-2 Select and justify a method to collect data (quantitative and qualitative) to answer a given question. Design and administer a questionnaire for collecting data to answer questions and record the results</w:t>
            </w:r>
          </w:p>
        </w:tc>
        <w:tc>
          <w:tcPr>
            <w:tcW w:type="dxa" w:w="2381"/>
            <w:shd w:val="clear" w:color="auto" w:fill="F7F9FC"/>
          </w:tcPr>
          <w:p>
            <w:pPr>
              <w:spacing w:after="20" w:before="20"/>
            </w:pPr>
            <w:r/>
            <w:r>
              <w:rPr>
                <w:b w:val="0"/>
                <w:i w:val="0"/>
                <w:sz w:val="15"/>
              </w:rPr>
              <w:t>Class Registers, School Based Assessment, Graph books, flash cards Graph books, flash cards</w:t>
            </w:r>
          </w:p>
        </w:tc>
      </w:tr>
      <w:tr>
        <w:tc>
          <w:tcPr>
            <w:tcW w:type="dxa" w:w="737"/>
          </w:tcPr>
          <w:p>
            <w:pPr>
              <w:spacing w:after="20" w:before="20"/>
            </w:pPr>
            <w:r/>
            <w:r>
              <w:rPr>
                <w:b w:val="0"/>
                <w:i w:val="0"/>
                <w:sz w:val="15"/>
              </w:rPr>
              <w:t>10</w:t>
            </w:r>
          </w:p>
        </w:tc>
        <w:tc>
          <w:tcPr>
            <w:tcW w:type="dxa" w:w="1928"/>
          </w:tcPr>
          <w:p>
            <w:pPr>
              <w:spacing w:after="20" w:before="20"/>
            </w:pPr>
            <w:r/>
            <w:r>
              <w:rPr>
                <w:b w:val="0"/>
                <w:i w:val="0"/>
                <w:sz w:val="15"/>
              </w:rPr>
              <w:t>Handling Data</w:t>
            </w:r>
          </w:p>
        </w:tc>
        <w:tc>
          <w:tcPr>
            <w:tcW w:type="dxa" w:w="2608"/>
          </w:tcPr>
          <w:p>
            <w:pPr>
              <w:spacing w:after="20" w:before="20"/>
            </w:pPr>
            <w:r/>
            <w:r>
              <w:rPr>
                <w:b w:val="0"/>
                <w:i w:val="0"/>
                <w:sz w:val="15"/>
              </w:rPr>
              <w:t>Data</w:t>
            </w:r>
          </w:p>
        </w:tc>
        <w:tc>
          <w:tcPr>
            <w:tcW w:type="dxa" w:w="2835"/>
          </w:tcPr>
          <w:p>
            <w:pPr>
              <w:spacing w:after="20" w:before="20"/>
            </w:pPr>
            <w:r/>
            <w:r>
              <w:rPr>
                <w:b w:val="0"/>
                <w:i w:val="0"/>
                <w:sz w:val="15"/>
              </w:rPr>
              <w:t>B7.4.1.1 Select, justify, and use appropriate methods to collect data (quantitative and qualitative), display and analyse the data</w:t>
            </w:r>
          </w:p>
        </w:tc>
        <w:tc>
          <w:tcPr>
            <w:tcW w:type="dxa" w:w="2381"/>
          </w:tcPr>
          <w:p>
            <w:pPr>
              <w:spacing w:after="20" w:before="20"/>
            </w:pPr>
            <w:r/>
            <w:r>
              <w:rPr>
                <w:b w:val="0"/>
                <w:i w:val="0"/>
                <w:sz w:val="15"/>
              </w:rPr>
              <w:t>B7.4.1.1.3 Organise and present data from a survey into a table and/or chart, and analyse it to solve and/or pose problems. B7.4.1.2.1</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10</w:t>
            </w:r>
          </w:p>
        </w:tc>
        <w:tc>
          <w:tcPr>
            <w:tcW w:type="dxa" w:w="1928"/>
            <w:shd w:val="clear" w:color="auto" w:fill="F7F9FC"/>
          </w:tcPr>
          <w:p>
            <w:pPr>
              <w:spacing w:after="20" w:before="20"/>
            </w:pPr>
            <w:r/>
            <w:r>
              <w:rPr>
                <w:b w:val="0"/>
                <w:i w:val="0"/>
                <w:sz w:val="15"/>
              </w:rPr>
              <w:t>Handling Data</w:t>
            </w:r>
          </w:p>
        </w:tc>
        <w:tc>
          <w:tcPr>
            <w:tcW w:type="dxa" w:w="2608"/>
            <w:shd w:val="clear" w:color="auto" w:fill="F7F9FC"/>
          </w:tcPr>
          <w:p>
            <w:pPr>
              <w:spacing w:after="20" w:before="20"/>
            </w:pPr>
            <w:r/>
            <w:r>
              <w:rPr>
                <w:b w:val="0"/>
                <w:i w:val="0"/>
                <w:sz w:val="15"/>
              </w:rPr>
              <w:t>(grouped/ungrouped) presented in frequency tables, line graphs, pie graphs, bar graphs or pictographs and use these to solve and/or pose problems.</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Calculate the mean for a given ungrouped data and use it to solve problems</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11</w:t>
            </w:r>
          </w:p>
        </w:tc>
        <w:tc>
          <w:tcPr>
            <w:tcW w:type="dxa" w:w="1928"/>
          </w:tcPr>
          <w:p>
            <w:pPr>
              <w:spacing w:after="20" w:before="20"/>
            </w:pPr>
            <w:r/>
            <w:r>
              <w:rPr>
                <w:b w:val="0"/>
                <w:i w:val="0"/>
                <w:sz w:val="15"/>
              </w:rPr>
              <w:t>Handling Data</w:t>
            </w:r>
          </w:p>
        </w:tc>
        <w:tc>
          <w:tcPr>
            <w:tcW w:type="dxa" w:w="2608"/>
          </w:tcPr>
          <w:p>
            <w:pPr>
              <w:spacing w:after="20" w:before="20"/>
            </w:pPr>
            <w:r/>
            <w:r>
              <w:rPr>
                <w:b w:val="0"/>
                <w:i w:val="0"/>
                <w:sz w:val="15"/>
              </w:rPr>
              <w:t>Data</w:t>
            </w:r>
          </w:p>
        </w:tc>
        <w:tc>
          <w:tcPr>
            <w:tcW w:type="dxa" w:w="2835"/>
          </w:tcPr>
          <w:p>
            <w:pPr>
              <w:spacing w:after="20" w:before="20"/>
            </w:pPr>
            <w:r/>
            <w:r>
              <w:rPr>
                <w:b w:val="0"/>
                <w:i w:val="0"/>
                <w:sz w:val="15"/>
              </w:rPr>
              <w:t>B7.4.1.1 Select, justify, and use appropriate methods to collect data (quantitative and qualitative), display and analyse the data (grouped/ungrouped) presented in frequency tables, line graphs, pie graphs, bar graphs or pictographs and use these to solve and/or pose problems. Chance or Probability B7.4.2.1 Identify the sample space for a probability experiment involving single events and express the probabilities of given events as fractions, decimals, percentages and/or ratios to solve problems</w:t>
            </w:r>
          </w:p>
        </w:tc>
        <w:tc>
          <w:tcPr>
            <w:tcW w:type="dxa" w:w="2381"/>
          </w:tcPr>
          <w:p>
            <w:pPr>
              <w:spacing w:after="20" w:before="20"/>
            </w:pPr>
            <w:r/>
            <w:r>
              <w:rPr>
                <w:b w:val="0"/>
                <w:i w:val="0"/>
                <w:sz w:val="15"/>
              </w:rPr>
              <w:t>B7.4.1.2.2 Calculate the median for a given ungrouped data and use it to solve problems B7.4.2.1.1 Demonstrate understanding of likelihood of a single outcome occurring by providing examples of events that are impossible, possible, or certain from personal contexts.</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12</w:t>
            </w:r>
          </w:p>
        </w:tc>
        <w:tc>
          <w:tcPr>
            <w:tcW w:type="dxa" w:w="1928"/>
            <w:shd w:val="clear" w:color="auto" w:fill="EDEDED"/>
          </w:tcPr>
          <w:p>
            <w:pPr>
              <w:spacing w:after="20" w:before="20"/>
            </w:pPr>
            <w:r/>
            <w:r>
              <w:rPr>
                <w:b/>
                <w:i w:val="0"/>
                <w:sz w:val="15"/>
              </w:rPr>
              <w:t>REVISION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13</w:t>
            </w:r>
          </w:p>
        </w:tc>
        <w:tc>
          <w:tcPr>
            <w:tcW w:type="dxa" w:w="1928"/>
            <w:shd w:val="clear" w:color="auto" w:fill="EDEDED"/>
          </w:tcPr>
          <w:p>
            <w:pPr>
              <w:spacing w:after="20" w:before="20"/>
            </w:pPr>
            <w:r/>
            <w:r>
              <w:rPr>
                <w:b/>
                <w:i w:val="0"/>
                <w:sz w:val="15"/>
              </w:rPr>
              <w:t>EXAMINATION</w:t>
            </w:r>
          </w:p>
        </w:tc>
        <w:tc>
          <w:tcPr>
            <w:tcW w:type="dxa" w:w="2608"/>
          </w:tcPr>
          <w:p>
            <w:pPr>
              <w:spacing w:after="20" w:before="20"/>
            </w:pPr>
            <w:r/>
            <w:r>
              <w:rPr>
                <w:b w:val="0"/>
                <w:i w:val="0"/>
                <w:sz w:val="15"/>
              </w:rPr>
            </w:r>
          </w:p>
        </w:tc>
        <w:tc>
          <w:tcPr>
            <w:tcW w:type="dxa" w:w="2835"/>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14</w:t>
            </w:r>
          </w:p>
        </w:tc>
        <w:tc>
          <w:tcPr>
            <w:tcW w:type="dxa" w:w="1928"/>
            <w:shd w:val="clear" w:color="auto" w:fill="EDEDED"/>
          </w:tcPr>
          <w:p>
            <w:pPr>
              <w:spacing w:after="20" w:before="20"/>
            </w:pPr>
            <w:r/>
            <w:r>
              <w:rPr>
                <w:b/>
                <w:i w:val="0"/>
                <w:sz w:val="15"/>
              </w:rPr>
              <w:t>VACATION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bl>
    <w:p>
      <w:pPr>
        <w:spacing w:after="40"/>
      </w:pPr>
      <w:r>
        <w:rPr>
          <w:b/>
          <w:i w:val="0"/>
          <w:sz w:val="18"/>
        </w:rPr>
        <w:t>Notes on this table</w:t>
      </w:r>
    </w:p>
    <w:p>
      <w:pPr>
        <w:pStyle w:val="ListBullet"/>
        <w:spacing w:after="40"/>
      </w:pPr>
      <w:r>
        <w:rPr>
          <w:sz w:val="17"/>
        </w:rPr>
        <w:t>Weeks 5, 10 carry two rows in the source — both are reproduced.</w:t>
      </w:r>
    </w:p>
    <w:p>
      <w:pPr>
        <w:pStyle w:val="ListBullet"/>
        <w:spacing w:after="40"/>
      </w:pPr>
      <w:r>
        <w:rPr>
          <w:sz w:val="17"/>
        </w:rPr>
        <w:t>Weeks 2 and 11 carry two content standards run together in one cell in the source; both are reproduced in full.</w:t>
      </w:r>
    </w:p>
    <w:p>
      <w:pPr>
        <w:spacing w:after="80"/>
      </w:pPr>
    </w:p>
    <w:p>
      <w:pPr>
        <w:pStyle w:val="Heading3"/>
      </w:pPr>
      <w:r>
        <w:t>Mathematics — Basic 8 — Term 1</w:t>
      </w:r>
    </w:p>
    <w:p>
      <w:pPr>
        <w:spacing w:after="80"/>
      </w:pPr>
      <w:r>
        <w:rPr>
          <w:b w:val="0"/>
          <w:i/>
          <w:sz w:val="18"/>
        </w:rPr>
        <w:t>Scheme PDF pages 48–48 15 week-rows</w:t>
      </w:r>
    </w:p>
    <w:tbl>
      <w:tblPr>
        <w:tblStyle w:val="TableGrid"/>
        <w:tblW w:type="auto" w:w="0"/>
        <w:jc w:val="center"/>
        <w:tblLayout w:type="fixed"/>
        <w:tblLook w:firstColumn="1" w:firstRow="1" w:lastColumn="0" w:lastRow="0" w:noHBand="0" w:noVBand="1" w:val="04A0"/>
      </w:tblPr>
      <w:tblGrid>
        <w:gridCol w:w="2828"/>
        <w:gridCol w:w="2828"/>
        <w:gridCol w:w="2828"/>
        <w:gridCol w:w="2828"/>
        <w:gridCol w:w="2828"/>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Read And Write In Number Quantities Over 1,000,000,000 Skip Counting</w:t>
            </w:r>
          </w:p>
        </w:tc>
        <w:tc>
          <w:tcPr>
            <w:tcW w:type="dxa" w:w="2381"/>
          </w:tcPr>
          <w:p>
            <w:pPr>
              <w:spacing w:after="20" w:before="20"/>
            </w:pPr>
            <w:r/>
            <w:r>
              <w:rPr>
                <w:b w:val="0"/>
                <w:i w:val="0"/>
                <w:sz w:val="15"/>
              </w:rPr>
              <w:t>B8.1.1.1.1 B8.1.1.1.2</w:t>
            </w:r>
          </w:p>
        </w:tc>
        <w:tc>
          <w:tcPr>
            <w:tcW w:type="dxa" w:w="2381"/>
          </w:tcPr>
          <w:p>
            <w:pPr>
              <w:spacing w:after="20" w:before="20"/>
            </w:pPr>
            <w:r/>
            <w:r>
              <w:rPr>
                <w:b w:val="0"/>
                <w:i w:val="0"/>
                <w:sz w:val="15"/>
              </w:rPr>
              <w:t>Counters, bundle and loose straws base ten cut square, Bundle of sticks</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Compare &amp; Order Whole Numbers Standard Form</w:t>
            </w:r>
          </w:p>
        </w:tc>
        <w:tc>
          <w:tcPr>
            <w:tcW w:type="dxa" w:w="2381"/>
            <w:shd w:val="clear" w:color="auto" w:fill="F7F9FC"/>
          </w:tcPr>
          <w:p>
            <w:pPr>
              <w:spacing w:after="20" w:before="20"/>
            </w:pPr>
            <w:r/>
            <w:r>
              <w:rPr>
                <w:b w:val="0"/>
                <w:i w:val="0"/>
                <w:sz w:val="15"/>
              </w:rPr>
              <w:t>B8.1.1.1.3 B8.1.1.1.4</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Significant Figures</w:t>
            </w:r>
          </w:p>
        </w:tc>
        <w:tc>
          <w:tcPr>
            <w:tcW w:type="dxa" w:w="2381"/>
          </w:tcPr>
          <w:p>
            <w:pPr>
              <w:spacing w:after="20" w:before="20"/>
            </w:pPr>
            <w:r/>
            <w:r>
              <w:rPr>
                <w:b w:val="0"/>
                <w:i w:val="0"/>
                <w:sz w:val="15"/>
              </w:rPr>
              <w:t>B8.1.1.1.5</w:t>
            </w:r>
          </w:p>
        </w:tc>
        <w:tc>
          <w:tcPr>
            <w:tcW w:type="dxa" w:w="2381"/>
          </w:tcPr>
          <w:p>
            <w:pPr>
              <w:spacing w:after="20" w:before="20"/>
            </w:pPr>
            <w:r/>
            <w:r>
              <w:rPr>
                <w:b w:val="0"/>
                <w:i w:val="0"/>
                <w:sz w:val="15"/>
              </w:rPr>
              <w:t>Counters, bundle and loose straws base ten cut square, Bundle of sticks</w:t>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Word Problems On Place Values Sets</w:t>
            </w:r>
          </w:p>
        </w:tc>
        <w:tc>
          <w:tcPr>
            <w:tcW w:type="dxa" w:w="2381"/>
            <w:shd w:val="clear" w:color="auto" w:fill="F7F9FC"/>
          </w:tcPr>
          <w:p>
            <w:pPr>
              <w:spacing w:after="20" w:before="20"/>
            </w:pPr>
            <w:r/>
            <w:r>
              <w:rPr>
                <w:b w:val="0"/>
                <w:i w:val="0"/>
                <w:sz w:val="15"/>
              </w:rPr>
              <w:t>B8.1.1.1.6 B8.1.1.2.1</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5</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Union &amp; Intersection Of Sets Decimals</w:t>
            </w:r>
          </w:p>
        </w:tc>
        <w:tc>
          <w:tcPr>
            <w:tcW w:type="dxa" w:w="2381"/>
          </w:tcPr>
          <w:p>
            <w:pPr>
              <w:spacing w:after="20" w:before="20"/>
            </w:pPr>
            <w:r/>
            <w:r>
              <w:rPr>
                <w:b w:val="0"/>
                <w:i w:val="0"/>
                <w:sz w:val="15"/>
              </w:rPr>
              <w:t>B8.1.1.2.2. B8.1.2.1.1</w:t>
            </w:r>
          </w:p>
        </w:tc>
        <w:tc>
          <w:tcPr>
            <w:tcW w:type="dxa" w:w="2381"/>
          </w:tcPr>
          <w:p>
            <w:pPr>
              <w:spacing w:after="20" w:before="20"/>
            </w:pPr>
            <w:r/>
            <w:r>
              <w:rPr>
                <w:b w:val="0"/>
                <w:i w:val="0"/>
                <w:sz w:val="15"/>
              </w:rPr>
              <w:t>Counters, bundle and loose straws base ten cut square, Bundle of sticks</w:t>
            </w:r>
          </w:p>
        </w:tc>
      </w:tr>
      <w:tr>
        <w:tc>
          <w:tcPr>
            <w:tcW w:type="dxa" w:w="737"/>
            <w:shd w:val="clear" w:color="auto" w:fill="F7F9FC"/>
          </w:tcPr>
          <w:p>
            <w:pPr>
              <w:spacing w:after="20" w:before="20"/>
            </w:pPr>
            <w:r/>
            <w:r>
              <w:rPr>
                <w:b w:val="0"/>
                <w:i w:val="0"/>
                <w:sz w:val="15"/>
              </w:rPr>
              <w:t>6</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Mental Mathematics Strategies</w:t>
            </w:r>
          </w:p>
        </w:tc>
        <w:tc>
          <w:tcPr>
            <w:tcW w:type="dxa" w:w="2381"/>
            <w:shd w:val="clear" w:color="auto" w:fill="F7F9FC"/>
          </w:tcPr>
          <w:p>
            <w:pPr>
              <w:spacing w:after="20" w:before="20"/>
            </w:pPr>
            <w:r/>
            <w:r>
              <w:rPr>
                <w:b w:val="0"/>
                <w:i w:val="0"/>
                <w:sz w:val="15"/>
              </w:rPr>
              <w:t>B8.1.2.1.2-3</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7</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Addition &amp; Subtraction Multiply Or Divide</w:t>
            </w:r>
          </w:p>
        </w:tc>
        <w:tc>
          <w:tcPr>
            <w:tcW w:type="dxa" w:w="2381"/>
          </w:tcPr>
          <w:p>
            <w:pPr>
              <w:spacing w:after="20" w:before="20"/>
            </w:pPr>
            <w:r/>
            <w:r>
              <w:rPr>
                <w:b w:val="0"/>
                <w:i w:val="0"/>
                <w:sz w:val="15"/>
              </w:rPr>
              <w:t>B8.1.2.2.1 B8.1.2.2.2</w:t>
            </w:r>
          </w:p>
        </w:tc>
        <w:tc>
          <w:tcPr>
            <w:tcW w:type="dxa" w:w="2381"/>
          </w:tcPr>
          <w:p>
            <w:pPr>
              <w:spacing w:after="20" w:before="20"/>
            </w:pPr>
            <w:r/>
            <w:r>
              <w:rPr>
                <w:b w:val="0"/>
                <w:i w:val="0"/>
                <w:sz w:val="15"/>
              </w:rPr>
              <w:t>Counters, bundle and loose straws base ten cut square, Bundle of sticks</w:t>
            </w:r>
          </w:p>
        </w:tc>
      </w:tr>
      <w:tr>
        <w:tc>
          <w:tcPr>
            <w:tcW w:type="dxa" w:w="737"/>
            <w:shd w:val="clear" w:color="auto" w:fill="F7F9FC"/>
          </w:tcPr>
          <w:p>
            <w:pPr>
              <w:spacing w:after="20" w:before="20"/>
            </w:pPr>
            <w:r/>
            <w:r>
              <w:rPr>
                <w:b w:val="0"/>
                <w:i w:val="0"/>
                <w:sz w:val="15"/>
              </w:rPr>
              <w:t>8</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Story Problems Involving Decimals Indices</w:t>
            </w:r>
          </w:p>
        </w:tc>
        <w:tc>
          <w:tcPr>
            <w:tcW w:type="dxa" w:w="2381"/>
            <w:shd w:val="clear" w:color="auto" w:fill="F7F9FC"/>
          </w:tcPr>
          <w:p>
            <w:pPr>
              <w:spacing w:after="20" w:before="20"/>
            </w:pPr>
            <w:r/>
            <w:r>
              <w:rPr>
                <w:b w:val="0"/>
                <w:i w:val="0"/>
                <w:sz w:val="15"/>
              </w:rPr>
              <w:t>B8.1.2.2.3 B8.1.2.3.1</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9</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Indices Exponential Equations</w:t>
            </w:r>
          </w:p>
        </w:tc>
        <w:tc>
          <w:tcPr>
            <w:tcW w:type="dxa" w:w="2381"/>
          </w:tcPr>
          <w:p>
            <w:pPr>
              <w:spacing w:after="20" w:before="20"/>
            </w:pPr>
            <w:r/>
            <w:r>
              <w:rPr>
                <w:b w:val="0"/>
                <w:i w:val="0"/>
                <w:sz w:val="15"/>
              </w:rPr>
              <w:t>B8.1.2.3.2 B8.1.2.3.3</w:t>
            </w:r>
          </w:p>
        </w:tc>
        <w:tc>
          <w:tcPr>
            <w:tcW w:type="dxa" w:w="2381"/>
          </w:tcPr>
          <w:p>
            <w:pPr>
              <w:spacing w:after="20" w:before="20"/>
            </w:pPr>
            <w:r/>
            <w:r>
              <w:rPr>
                <w:b w:val="0"/>
                <w:i w:val="0"/>
                <w:sz w:val="15"/>
              </w:rPr>
              <w:t>Counters, bundle and loose straws base ten cut square, Bundle of sticks</w:t>
            </w:r>
          </w:p>
        </w:tc>
      </w:tr>
      <w:tr>
        <w:tc>
          <w:tcPr>
            <w:tcW w:type="dxa" w:w="737"/>
            <w:shd w:val="clear" w:color="auto" w:fill="F7F9FC"/>
          </w:tcPr>
          <w:p>
            <w:pPr>
              <w:spacing w:after="20" w:before="20"/>
            </w:pPr>
            <w:r/>
            <w:r>
              <w:rPr>
                <w:b w:val="0"/>
                <w:i w:val="0"/>
                <w:sz w:val="15"/>
              </w:rPr>
              <w:t>10</w:t>
            </w:r>
          </w:p>
        </w:tc>
        <w:tc>
          <w:tcPr>
            <w:tcW w:type="dxa" w:w="1928"/>
            <w:shd w:val="clear" w:color="auto" w:fill="F7F9FC"/>
          </w:tcPr>
          <w:p>
            <w:pPr>
              <w:spacing w:after="20" w:before="20"/>
            </w:pPr>
            <w:r/>
            <w:r>
              <w:rPr>
                <w:b w:val="0"/>
                <w:i w:val="0"/>
                <w:sz w:val="15"/>
              </w:rPr>
              <w:t>Algebra</w:t>
            </w:r>
          </w:p>
        </w:tc>
        <w:tc>
          <w:tcPr>
            <w:tcW w:type="dxa" w:w="2608"/>
            <w:shd w:val="clear" w:color="auto" w:fill="F7F9FC"/>
          </w:tcPr>
          <w:p>
            <w:pPr>
              <w:spacing w:after="20" w:before="20"/>
            </w:pPr>
            <w:r/>
            <w:r>
              <w:rPr>
                <w:b w:val="0"/>
                <w:i w:val="0"/>
                <w:sz w:val="15"/>
              </w:rPr>
              <w:t>Powers Of Natural Numbers The Gradient Of A Line</w:t>
            </w:r>
          </w:p>
        </w:tc>
        <w:tc>
          <w:tcPr>
            <w:tcW w:type="dxa" w:w="2381"/>
            <w:shd w:val="clear" w:color="auto" w:fill="F7F9FC"/>
          </w:tcPr>
          <w:p>
            <w:pPr>
              <w:spacing w:after="20" w:before="20"/>
            </w:pPr>
            <w:r/>
            <w:r>
              <w:rPr>
                <w:b w:val="0"/>
                <w:i w:val="0"/>
                <w:sz w:val="15"/>
              </w:rPr>
              <w:t>B8.1.2.3.4 B8.2.1.1.1</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11</w:t>
            </w:r>
          </w:p>
        </w:tc>
        <w:tc>
          <w:tcPr>
            <w:tcW w:type="dxa" w:w="1928"/>
          </w:tcPr>
          <w:p>
            <w:pPr>
              <w:spacing w:after="20" w:before="20"/>
            </w:pPr>
            <w:r/>
            <w:r>
              <w:rPr>
                <w:b w:val="0"/>
                <w:i w:val="0"/>
                <w:sz w:val="15"/>
              </w:rPr>
              <w:t>Algebra</w:t>
            </w:r>
          </w:p>
        </w:tc>
        <w:tc>
          <w:tcPr>
            <w:tcW w:type="dxa" w:w="2608"/>
          </w:tcPr>
          <w:p>
            <w:pPr>
              <w:spacing w:after="20" w:before="20"/>
            </w:pPr>
            <w:r/>
            <w:r>
              <w:rPr>
                <w:b w:val="0"/>
                <w:i w:val="0"/>
                <w:sz w:val="15"/>
              </w:rPr>
              <w:t>The Gradient Of A Line</w:t>
            </w:r>
          </w:p>
        </w:tc>
        <w:tc>
          <w:tcPr>
            <w:tcW w:type="dxa" w:w="2381"/>
          </w:tcPr>
          <w:p>
            <w:pPr>
              <w:spacing w:after="20" w:before="20"/>
            </w:pPr>
            <w:r/>
            <w:r>
              <w:rPr>
                <w:b w:val="0"/>
                <w:i w:val="0"/>
                <w:sz w:val="15"/>
              </w:rPr>
              <w:t>B8.2.1.1.1</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12</w:t>
            </w:r>
          </w:p>
        </w:tc>
        <w:tc>
          <w:tcPr>
            <w:tcW w:type="dxa" w:w="1928"/>
            <w:shd w:val="clear" w:color="auto" w:fill="F7F9FC"/>
          </w:tcPr>
          <w:p>
            <w:pPr>
              <w:spacing w:after="20" w:before="20"/>
            </w:pPr>
            <w:r/>
            <w:r>
              <w:rPr>
                <w:b w:val="0"/>
                <w:i w:val="0"/>
                <w:sz w:val="15"/>
              </w:rPr>
              <w:t>Algebra The Gradient Of A Line</w:t>
            </w:r>
          </w:p>
        </w:tc>
        <w:tc>
          <w:tcPr>
            <w:tcW w:type="dxa" w:w="2608"/>
            <w:shd w:val="clear" w:color="auto" w:fill="F7F9FC"/>
          </w:tcPr>
          <w:p>
            <w:pPr>
              <w:spacing w:after="20" w:before="20"/>
            </w:pPr>
            <w:r/>
            <w:r>
              <w:rPr>
                <w:b w:val="0"/>
                <w:i w:val="0"/>
                <w:sz w:val="15"/>
              </w:rPr>
              <w:t>The Gradient Of A Line</w:t>
            </w:r>
          </w:p>
        </w:tc>
        <w:tc>
          <w:tcPr>
            <w:tcW w:type="dxa" w:w="2381"/>
            <w:shd w:val="clear" w:color="auto" w:fill="F7F9FC"/>
          </w:tcPr>
          <w:p>
            <w:pPr>
              <w:spacing w:after="20" w:before="20"/>
            </w:pPr>
            <w:r/>
            <w:r>
              <w:rPr>
                <w:b w:val="0"/>
                <w:i w:val="0"/>
                <w:sz w:val="15"/>
              </w:rPr>
              <w:t>B8.2.1.1.1</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13</w:t>
            </w:r>
          </w:p>
        </w:tc>
        <w:tc>
          <w:tcPr>
            <w:tcW w:type="dxa" w:w="1928"/>
            <w:shd w:val="clear" w:color="auto" w:fill="EDEDED"/>
          </w:tcPr>
          <w:p>
            <w:pPr>
              <w:spacing w:after="20" w:before="20"/>
            </w:pPr>
            <w:r/>
            <w:r>
              <w:rPr>
                <w:b/>
                <w:i w:val="0"/>
                <w:sz w:val="15"/>
              </w:rPr>
              <w:t>REVISION</w:t>
            </w:r>
          </w:p>
        </w:tc>
        <w:tc>
          <w:tcPr>
            <w:tcW w:type="dxa" w:w="2608"/>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14</w:t>
            </w:r>
          </w:p>
        </w:tc>
        <w:tc>
          <w:tcPr>
            <w:tcW w:type="dxa" w:w="1928"/>
            <w:shd w:val="clear" w:color="auto" w:fill="EDEDED"/>
          </w:tcPr>
          <w:p>
            <w:pPr>
              <w:spacing w:after="20" w:before="20"/>
            </w:pPr>
            <w:r/>
            <w:r>
              <w:rPr>
                <w:b/>
                <w:i w:val="0"/>
                <w:sz w:val="15"/>
              </w:rPr>
              <w:t>EXAMINATION</w:t>
            </w:r>
          </w:p>
        </w:tc>
        <w:tc>
          <w:tcPr>
            <w:tcW w:type="dxa" w:w="2608"/>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15</w:t>
            </w:r>
          </w:p>
        </w:tc>
        <w:tc>
          <w:tcPr>
            <w:tcW w:type="dxa" w:w="1928"/>
            <w:shd w:val="clear" w:color="auto" w:fill="EDEDED"/>
          </w:tcPr>
          <w:p>
            <w:pPr>
              <w:spacing w:after="20" w:before="20"/>
            </w:pPr>
            <w:r/>
            <w:r>
              <w:rPr>
                <w:b/>
                <w:i w:val="0"/>
                <w:sz w:val="15"/>
              </w:rPr>
              <w:t>VACATION</w:t>
            </w:r>
          </w:p>
        </w:tc>
        <w:tc>
          <w:tcPr>
            <w:tcW w:type="dxa" w:w="2608"/>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bl>
    <w:p>
      <w:pPr>
        <w:spacing w:after="40"/>
      </w:pPr>
      <w:r>
        <w:rPr>
          <w:b/>
          <w:i w:val="0"/>
          <w:sz w:val="18"/>
        </w:rPr>
        <w:t>Notes on this table</w:t>
      </w:r>
    </w:p>
    <w:p>
      <w:pPr>
        <w:pStyle w:val="ListBullet"/>
        <w:spacing w:after="40"/>
      </w:pPr>
      <w:r>
        <w:rPr>
          <w:sz w:val="17"/>
        </w:rPr>
        <w:t>The SUB-STRAND column often holds two consecutive sub-strands in one cell (e.g. week 5: 'Union &amp; Intersection Of Sets' and 'Decimals'), matching the two indicator codes beside it. Reproduced as printed.</w:t>
      </w:r>
    </w:p>
    <w:p>
      <w:pPr>
        <w:spacing w:after="80"/>
      </w:pPr>
    </w:p>
    <w:p>
      <w:pPr>
        <w:pStyle w:val="Heading3"/>
      </w:pPr>
      <w:r>
        <w:t>Mathematics — Basic 8 — Term 2</w:t>
      </w:r>
    </w:p>
    <w:p>
      <w:pPr>
        <w:spacing w:after="80"/>
      </w:pPr>
      <w:r>
        <w:rPr>
          <w:b w:val="0"/>
          <w:i/>
          <w:sz w:val="18"/>
        </w:rPr>
        <w:t>Scheme PDF pages 49–51 14 week-rows</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835"/>
            <w:shd w:val="clear" w:color="auto" w:fill="1F3864"/>
          </w:tcPr>
          <w:p>
            <w:pPr>
              <w:spacing w:after="20" w:before="20"/>
            </w:pPr>
            <w:r>
              <w:rPr>
                <w:color w:val="FFFFFF"/>
              </w:rPr>
            </w:r>
            <w:r>
              <w:rPr>
                <w:b/>
                <w:i w:val="0"/>
                <w:color w:val="FFFFFF"/>
                <w:sz w:val="15"/>
              </w:rPr>
              <w:t>CONTENT STANDARD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Fractions</w:t>
            </w:r>
          </w:p>
        </w:tc>
        <w:tc>
          <w:tcPr>
            <w:tcW w:type="dxa" w:w="2835"/>
          </w:tcPr>
          <w:p>
            <w:pPr>
              <w:spacing w:after="20" w:before="20"/>
            </w:pPr>
            <w:r/>
            <w:r>
              <w:rPr>
                <w:b w:val="0"/>
                <w:i w:val="0"/>
                <w:sz w:val="15"/>
              </w:rPr>
              <w:t>B8.1.3.1 Apply the understanding of operation on fractions to solve problems involving fractions of given quantities and round the results to given decimal and significant places</w:t>
            </w:r>
          </w:p>
        </w:tc>
        <w:tc>
          <w:tcPr>
            <w:tcW w:type="dxa" w:w="2381"/>
          </w:tcPr>
          <w:p>
            <w:pPr>
              <w:spacing w:after="20" w:before="20"/>
            </w:pPr>
            <w:r/>
            <w:r>
              <w:rPr>
                <w:b w:val="0"/>
                <w:i w:val="0"/>
                <w:sz w:val="15"/>
              </w:rPr>
              <w:t>B8.1.3.1.1 Review fractions and solve problems involving basic operations on fractions</w:t>
            </w:r>
          </w:p>
        </w:tc>
        <w:tc>
          <w:tcPr>
            <w:tcW w:type="dxa" w:w="2381"/>
          </w:tcPr>
          <w:p>
            <w:pPr>
              <w:spacing w:after="20" w:before="20"/>
            </w:pPr>
            <w:r/>
            <w:r>
              <w:rPr>
                <w:b w:val="0"/>
                <w:i w:val="0"/>
                <w:sz w:val="15"/>
              </w:rPr>
              <w:t>Square grid sheet; Geodot paper for shading fractions</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Operation On Fractions (BODMAS or PEDMAS) B8.1.3.1 Apply the understanding of operation on fractions to solve problems involving fractions of given quantities and round the results to given decimal and significant places</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B8.1.3.1.1-2 Add and/or subtract, multiply and/or divide given fractions, by using the principle of the order of operations (the rule of BODMAS or PEMDAS), and apply the understanding to solve problems. Critical</w:t>
            </w:r>
          </w:p>
        </w:tc>
        <w:tc>
          <w:tcPr>
            <w:tcW w:type="dxa" w:w="2381"/>
            <w:shd w:val="clear" w:color="auto" w:fill="F7F9FC"/>
          </w:tcPr>
          <w:p>
            <w:pPr>
              <w:spacing w:after="20" w:before="20"/>
            </w:pPr>
            <w:r/>
            <w:r>
              <w:rPr>
                <w:b w:val="0"/>
                <w:i w:val="0"/>
                <w:sz w:val="15"/>
              </w:rPr>
              <w:t>Paper strips, cut out cards; Benchmark fractions chart;</w:t>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Word Problems Involving Fractions</w:t>
            </w:r>
          </w:p>
        </w:tc>
        <w:tc>
          <w:tcPr>
            <w:tcW w:type="dxa" w:w="2835"/>
          </w:tcPr>
          <w:p>
            <w:pPr>
              <w:spacing w:after="20" w:before="20"/>
            </w:pPr>
            <w:r/>
            <w:r>
              <w:rPr>
                <w:b w:val="0"/>
                <w:i w:val="0"/>
                <w:sz w:val="15"/>
              </w:rPr>
              <w:t>B8.1.3.1 Apply the understanding of operation on fractions to solve problems involving fractions of given quantities and round the results to given decimal and significant places</w:t>
            </w:r>
          </w:p>
        </w:tc>
        <w:tc>
          <w:tcPr>
            <w:tcW w:type="dxa" w:w="2381"/>
          </w:tcPr>
          <w:p>
            <w:pPr>
              <w:spacing w:after="20" w:before="20"/>
            </w:pPr>
            <w:r/>
            <w:r>
              <w:rPr>
                <w:b w:val="0"/>
                <w:i w:val="0"/>
                <w:sz w:val="15"/>
              </w:rPr>
              <w:t>B8.1.3.1.3 Review word problems involving basic operations on fractions and related concepts</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Algebra</w:t>
            </w:r>
          </w:p>
        </w:tc>
        <w:tc>
          <w:tcPr>
            <w:tcW w:type="dxa" w:w="2608"/>
            <w:shd w:val="clear" w:color="auto" w:fill="F7F9FC"/>
          </w:tcPr>
          <w:p>
            <w:pPr>
              <w:spacing w:after="20" w:before="20"/>
            </w:pPr>
            <w:r/>
            <w:r>
              <w:rPr>
                <w:b w:val="0"/>
                <w:i w:val="0"/>
                <w:sz w:val="15"/>
              </w:rPr>
              <w:t>Linear Relations</w:t>
            </w:r>
          </w:p>
        </w:tc>
        <w:tc>
          <w:tcPr>
            <w:tcW w:type="dxa" w:w="2835"/>
            <w:shd w:val="clear" w:color="auto" w:fill="F7F9FC"/>
          </w:tcPr>
          <w:p>
            <w:pPr>
              <w:spacing w:after="20" w:before="20"/>
            </w:pPr>
            <w:r/>
            <w:r>
              <w:rPr>
                <w:b w:val="0"/>
                <w:i w:val="0"/>
                <w:sz w:val="15"/>
              </w:rPr>
              <w:t>B8.2.1.1 Demonstrate the ability to draw table of values for a linear relation, graph the relation in a number plane, determine the gradient of the line and use it to write equation of a line of the form y = mx + c.</w:t>
            </w:r>
          </w:p>
        </w:tc>
        <w:tc>
          <w:tcPr>
            <w:tcW w:type="dxa" w:w="2381"/>
            <w:shd w:val="clear" w:color="auto" w:fill="F7F9FC"/>
          </w:tcPr>
          <w:p>
            <w:pPr>
              <w:spacing w:after="20" w:before="20"/>
            </w:pPr>
            <w:r/>
            <w:r>
              <w:rPr>
                <w:b w:val="0"/>
                <w:i w:val="0"/>
                <w:sz w:val="15"/>
              </w:rPr>
              <w:t>B8.2.1.1.2-3 Use graph of a linear relation to determine subsequent missing elements in the ordered pairs of the relation. Use graphs of linear relations to solve real life problems</w:t>
            </w:r>
          </w:p>
        </w:tc>
        <w:tc>
          <w:tcPr>
            <w:tcW w:type="dxa" w:w="2381"/>
            <w:shd w:val="clear" w:color="auto" w:fill="F7F9FC"/>
          </w:tcPr>
          <w:p>
            <w:pPr>
              <w:spacing w:after="20" w:before="20"/>
            </w:pPr>
            <w:r/>
            <w:r>
              <w:rPr>
                <w:b w:val="0"/>
                <w:i w:val="0"/>
                <w:sz w:val="15"/>
              </w:rPr>
              <w:t>Abacus, Color coded materials, place value chart, Number facts flash cards; Flashcards</w:t>
            </w:r>
          </w:p>
        </w:tc>
      </w:tr>
      <w:tr>
        <w:tc>
          <w:tcPr>
            <w:tcW w:type="dxa" w:w="737"/>
          </w:tcPr>
          <w:p>
            <w:pPr>
              <w:spacing w:after="20" w:before="20"/>
            </w:pPr>
            <w:r/>
            <w:r>
              <w:rPr>
                <w:b w:val="0"/>
                <w:i w:val="0"/>
                <w:sz w:val="15"/>
              </w:rPr>
              <w:t>5</w:t>
            </w:r>
          </w:p>
        </w:tc>
        <w:tc>
          <w:tcPr>
            <w:tcW w:type="dxa" w:w="1928"/>
          </w:tcPr>
          <w:p>
            <w:pPr>
              <w:spacing w:after="20" w:before="20"/>
            </w:pPr>
            <w:r/>
            <w:r>
              <w:rPr>
                <w:b w:val="0"/>
                <w:i w:val="0"/>
                <w:sz w:val="15"/>
              </w:rPr>
              <w:t>Algebra</w:t>
            </w:r>
          </w:p>
        </w:tc>
        <w:tc>
          <w:tcPr>
            <w:tcW w:type="dxa" w:w="2608"/>
          </w:tcPr>
          <w:p>
            <w:pPr>
              <w:spacing w:after="20" w:before="20"/>
            </w:pPr>
            <w:r/>
            <w:r>
              <w:rPr>
                <w:b w:val="0"/>
                <w:i w:val="0"/>
                <w:sz w:val="15"/>
              </w:rPr>
              <w:t>Algebraic Expressions</w:t>
            </w:r>
          </w:p>
        </w:tc>
        <w:tc>
          <w:tcPr>
            <w:tcW w:type="dxa" w:w="2835"/>
          </w:tcPr>
          <w:p>
            <w:pPr>
              <w:spacing w:after="20" w:before="20"/>
            </w:pPr>
            <w:r/>
            <w:r>
              <w:rPr>
                <w:b w:val="0"/>
                <w:i w:val="0"/>
                <w:sz w:val="15"/>
              </w:rPr>
              <w:t>B8.2.2.1 Solve problems involving algebraic expressions (including multiplication of binomial expressions) factorize given expressions and substitute values to evaluate algebraic expressions.</w:t>
            </w:r>
          </w:p>
        </w:tc>
        <w:tc>
          <w:tcPr>
            <w:tcW w:type="dxa" w:w="2381"/>
          </w:tcPr>
          <w:p>
            <w:pPr>
              <w:spacing w:after="20" w:before="20"/>
            </w:pPr>
            <w:r/>
            <w:r>
              <w:rPr>
                <w:b w:val="0"/>
                <w:i w:val="0"/>
                <w:sz w:val="15"/>
              </w:rPr>
              <w:t>B8.2.2.1.1 Use the distributive property to remove brackets and solve multiplication of binomial expression</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6</w:t>
            </w:r>
          </w:p>
        </w:tc>
        <w:tc>
          <w:tcPr>
            <w:tcW w:type="dxa" w:w="1928"/>
            <w:shd w:val="clear" w:color="auto" w:fill="F7F9FC"/>
          </w:tcPr>
          <w:p>
            <w:pPr>
              <w:spacing w:after="20" w:before="20"/>
            </w:pPr>
            <w:r/>
            <w:r>
              <w:rPr>
                <w:b w:val="0"/>
                <w:i w:val="0"/>
                <w:sz w:val="15"/>
              </w:rPr>
              <w:t>Algebra</w:t>
            </w:r>
          </w:p>
        </w:tc>
        <w:tc>
          <w:tcPr>
            <w:tcW w:type="dxa" w:w="2608"/>
            <w:shd w:val="clear" w:color="auto" w:fill="F7F9FC"/>
          </w:tcPr>
          <w:p>
            <w:pPr>
              <w:spacing w:after="20" w:before="20"/>
            </w:pPr>
            <w:r/>
            <w:r>
              <w:rPr>
                <w:b w:val="0"/>
                <w:i w:val="0"/>
                <w:sz w:val="15"/>
              </w:rPr>
              <w:t>Algebraic Expressions</w:t>
            </w:r>
          </w:p>
        </w:tc>
        <w:tc>
          <w:tcPr>
            <w:tcW w:type="dxa" w:w="2835"/>
            <w:shd w:val="clear" w:color="auto" w:fill="F7F9FC"/>
          </w:tcPr>
          <w:p>
            <w:pPr>
              <w:spacing w:after="20" w:before="20"/>
            </w:pPr>
            <w:r/>
            <w:r>
              <w:rPr>
                <w:b w:val="0"/>
                <w:i w:val="0"/>
                <w:sz w:val="15"/>
              </w:rPr>
              <w:t>B8.2.2.1 Solve problems involving algebraic expressions (including</w:t>
            </w:r>
          </w:p>
        </w:tc>
        <w:tc>
          <w:tcPr>
            <w:tcW w:type="dxa" w:w="2381"/>
            <w:shd w:val="clear" w:color="auto" w:fill="F7F9FC"/>
          </w:tcPr>
          <w:p>
            <w:pPr>
              <w:spacing w:after="20" w:before="20"/>
            </w:pPr>
            <w:r/>
            <w:r>
              <w:rPr>
                <w:b w:val="0"/>
                <w:i w:val="0"/>
                <w:sz w:val="15"/>
              </w:rPr>
              <w:t>B8.2.2.1.2 Perform addition, subtraction, multiplication and division of</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6</w:t>
            </w:r>
          </w:p>
        </w:tc>
        <w:tc>
          <w:tcPr>
            <w:tcW w:type="dxa" w:w="1928"/>
          </w:tcPr>
          <w:p>
            <w:pPr>
              <w:spacing w:after="20" w:before="20"/>
            </w:pPr>
            <w:r/>
            <w:r>
              <w:rPr>
                <w:b w:val="0"/>
                <w:i w:val="0"/>
                <w:sz w:val="15"/>
              </w:rPr>
              <w:t>Algebra</w:t>
            </w:r>
          </w:p>
        </w:tc>
        <w:tc>
          <w:tcPr>
            <w:tcW w:type="dxa" w:w="2608"/>
          </w:tcPr>
          <w:p>
            <w:pPr>
              <w:spacing w:after="20" w:before="20"/>
            </w:pPr>
            <w:r/>
            <w:r>
              <w:rPr>
                <w:b w:val="0"/>
                <w:i w:val="0"/>
                <w:sz w:val="15"/>
              </w:rPr>
              <w:t>multiplication of binomial expressions) factorize given expressions and substitute values to evaluate algebraic expressions.</w:t>
            </w:r>
          </w:p>
        </w:tc>
        <w:tc>
          <w:tcPr>
            <w:tcW w:type="dxa" w:w="2835"/>
          </w:tcPr>
          <w:p>
            <w:pPr>
              <w:spacing w:after="20" w:before="20"/>
            </w:pPr>
            <w:r/>
            <w:r>
              <w:rPr>
                <w:b w:val="0"/>
                <w:i w:val="0"/>
                <w:sz w:val="15"/>
              </w:rPr>
            </w:r>
          </w:p>
        </w:tc>
        <w:tc>
          <w:tcPr>
            <w:tcW w:type="dxa" w:w="2381"/>
          </w:tcPr>
          <w:p>
            <w:pPr>
              <w:spacing w:after="20" w:before="20"/>
            </w:pPr>
            <w:r/>
            <w:r>
              <w:rPr>
                <w:b w:val="0"/>
                <w:i w:val="0"/>
                <w:sz w:val="15"/>
              </w:rPr>
              <w:t>algebraic expressions including fractions</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7</w:t>
            </w:r>
          </w:p>
        </w:tc>
        <w:tc>
          <w:tcPr>
            <w:tcW w:type="dxa" w:w="1928"/>
            <w:shd w:val="clear" w:color="auto" w:fill="F7F9FC"/>
          </w:tcPr>
          <w:p>
            <w:pPr>
              <w:spacing w:after="20" w:before="20"/>
            </w:pPr>
            <w:r/>
            <w:r>
              <w:rPr>
                <w:b w:val="0"/>
                <w:i w:val="0"/>
                <w:sz w:val="15"/>
              </w:rPr>
              <w:t>Algebra</w:t>
            </w:r>
          </w:p>
        </w:tc>
        <w:tc>
          <w:tcPr>
            <w:tcW w:type="dxa" w:w="2608"/>
            <w:shd w:val="clear" w:color="auto" w:fill="F7F9FC"/>
          </w:tcPr>
          <w:p>
            <w:pPr>
              <w:spacing w:after="20" w:before="20"/>
            </w:pPr>
            <w:r/>
            <w:r>
              <w:rPr>
                <w:b w:val="0"/>
                <w:i w:val="0"/>
                <w:sz w:val="15"/>
              </w:rPr>
              <w:t>Algebraic Expressions</w:t>
            </w:r>
          </w:p>
        </w:tc>
        <w:tc>
          <w:tcPr>
            <w:tcW w:type="dxa" w:w="2835"/>
            <w:shd w:val="clear" w:color="auto" w:fill="F7F9FC"/>
          </w:tcPr>
          <w:p>
            <w:pPr>
              <w:spacing w:after="20" w:before="20"/>
            </w:pPr>
            <w:r/>
            <w:r>
              <w:rPr>
                <w:b w:val="0"/>
                <w:i w:val="0"/>
                <w:sz w:val="15"/>
              </w:rPr>
              <w:t>B8.2.2.1 Solve problems involving algebraic expressions (including multiplication of binomial expressions) factorize given expressions and substitute values to evaluate algebraic expressions.</w:t>
            </w:r>
          </w:p>
        </w:tc>
        <w:tc>
          <w:tcPr>
            <w:tcW w:type="dxa" w:w="2381"/>
            <w:shd w:val="clear" w:color="auto" w:fill="F7F9FC"/>
          </w:tcPr>
          <w:p>
            <w:pPr>
              <w:spacing w:after="20" w:before="20"/>
            </w:pPr>
            <w:r/>
            <w:r>
              <w:rPr>
                <w:b w:val="0"/>
                <w:i w:val="0"/>
                <w:sz w:val="15"/>
              </w:rPr>
              <w:t>B8.2.2.1.3 Substitute values to evaluate algebraic expressions including fractions and use these to solve problems. B8.2.2.1.4 Factorize given expressions involving the four operations and use the experiences gained to solve problems.</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8</w:t>
            </w:r>
          </w:p>
        </w:tc>
        <w:tc>
          <w:tcPr>
            <w:tcW w:type="dxa" w:w="1928"/>
          </w:tcPr>
          <w:p>
            <w:pPr>
              <w:spacing w:after="20" w:before="20"/>
            </w:pPr>
            <w:r/>
            <w:r>
              <w:rPr>
                <w:b w:val="0"/>
                <w:i w:val="0"/>
                <w:sz w:val="15"/>
              </w:rPr>
              <w:t>Geometry &amp; Measurement</w:t>
            </w:r>
          </w:p>
        </w:tc>
        <w:tc>
          <w:tcPr>
            <w:tcW w:type="dxa" w:w="2608"/>
          </w:tcPr>
          <w:p>
            <w:pPr>
              <w:spacing w:after="20" w:before="20"/>
            </w:pPr>
            <w:r/>
            <w:r>
              <w:rPr>
                <w:b w:val="0"/>
                <w:i w:val="0"/>
                <w:sz w:val="15"/>
              </w:rPr>
              <w:t>Shapes and Space</w:t>
            </w:r>
          </w:p>
        </w:tc>
        <w:tc>
          <w:tcPr>
            <w:tcW w:type="dxa" w:w="2835"/>
          </w:tcPr>
          <w:p>
            <w:pPr>
              <w:spacing w:after="20" w:before="20"/>
            </w:pPr>
            <w:r/>
            <w:r>
              <w:rPr>
                <w:b w:val="0"/>
                <w:i w:val="0"/>
                <w:sz w:val="15"/>
              </w:rPr>
              <w:t>B8.3.1.2 Demonstrate the ability to perform geometric constructions of the angles (75˚, 105˚, 60˚, 135˚ and 150˚), and construct triangles and find locus of points under given conditions.</w:t>
            </w:r>
          </w:p>
        </w:tc>
        <w:tc>
          <w:tcPr>
            <w:tcW w:type="dxa" w:w="2381"/>
          </w:tcPr>
          <w:p>
            <w:pPr>
              <w:spacing w:after="20" w:before="20"/>
            </w:pPr>
            <w:r/>
            <w:r>
              <w:rPr>
                <w:b w:val="0"/>
                <w:i w:val="0"/>
                <w:sz w:val="15"/>
              </w:rPr>
              <w:t>B8.3.1.2.1 Construct and bisect angles of 120˚, 105˚, 135˚ and 150˚ B8.3.1.2.2: Construct scalene triangles, isosceles triangles, equilateral triangles, obtuse-angled triangle, and acute-angled triangles in different orientations under given conditions</w:t>
            </w:r>
          </w:p>
        </w:tc>
        <w:tc>
          <w:tcPr>
            <w:tcW w:type="dxa" w:w="2381"/>
          </w:tcPr>
          <w:p>
            <w:pPr>
              <w:spacing w:after="20" w:before="20"/>
            </w:pPr>
            <w:r/>
            <w:r>
              <w:rPr>
                <w:b w:val="0"/>
                <w:i w:val="0"/>
                <w:sz w:val="15"/>
              </w:rPr>
              <w:t>Compass, rule, pencil, Ruler, rope, meter rule</w:t>
            </w:r>
          </w:p>
        </w:tc>
      </w:tr>
      <w:tr>
        <w:tc>
          <w:tcPr>
            <w:tcW w:type="dxa" w:w="737"/>
            <w:shd w:val="clear" w:color="auto" w:fill="F7F9FC"/>
          </w:tcPr>
          <w:p>
            <w:pPr>
              <w:spacing w:after="20" w:before="20"/>
            </w:pPr>
            <w:r/>
            <w:r>
              <w:rPr>
                <w:b w:val="0"/>
                <w:i w:val="0"/>
                <w:sz w:val="15"/>
              </w:rPr>
              <w:t>9</w:t>
            </w:r>
          </w:p>
        </w:tc>
        <w:tc>
          <w:tcPr>
            <w:tcW w:type="dxa" w:w="1928"/>
            <w:shd w:val="clear" w:color="auto" w:fill="F7F9FC"/>
          </w:tcPr>
          <w:p>
            <w:pPr>
              <w:spacing w:after="20" w:before="20"/>
            </w:pPr>
            <w:r/>
            <w:r>
              <w:rPr>
                <w:b w:val="0"/>
                <w:i w:val="0"/>
                <w:sz w:val="15"/>
              </w:rPr>
              <w:t>Geometry &amp; Measurement</w:t>
            </w:r>
          </w:p>
        </w:tc>
        <w:tc>
          <w:tcPr>
            <w:tcW w:type="dxa" w:w="2608"/>
            <w:shd w:val="clear" w:color="auto" w:fill="F7F9FC"/>
          </w:tcPr>
          <w:p>
            <w:pPr>
              <w:spacing w:after="20" w:before="20"/>
            </w:pPr>
            <w:r/>
            <w:r>
              <w:rPr>
                <w:b w:val="0"/>
                <w:i w:val="0"/>
                <w:sz w:val="15"/>
              </w:rPr>
              <w:t>Construct Loci</w:t>
            </w:r>
          </w:p>
        </w:tc>
        <w:tc>
          <w:tcPr>
            <w:tcW w:type="dxa" w:w="2835"/>
            <w:shd w:val="clear" w:color="auto" w:fill="F7F9FC"/>
          </w:tcPr>
          <w:p>
            <w:pPr>
              <w:spacing w:after="20" w:before="20"/>
            </w:pPr>
            <w:r/>
            <w:r>
              <w:rPr>
                <w:b w:val="0"/>
                <w:i w:val="0"/>
                <w:sz w:val="15"/>
              </w:rPr>
              <w:t>B8.3.1.2 Demonstrate the ability to perform geometric constructions of the angles (75˚, 105˚, 60˚, 135˚ and 150˚), and construct triangles and find locus of points under given conditions Measurement B.8.3.2.1 Apply the Pythagoras theorem, the primary trigonometric ratios and the formulas for determining the area of a circle to solve real problems.</w:t>
            </w:r>
          </w:p>
        </w:tc>
        <w:tc>
          <w:tcPr>
            <w:tcW w:type="dxa" w:w="2381"/>
            <w:shd w:val="clear" w:color="auto" w:fill="F7F9FC"/>
          </w:tcPr>
          <w:p>
            <w:pPr>
              <w:spacing w:after="20" w:before="20"/>
            </w:pPr>
            <w:r/>
            <w:r>
              <w:rPr>
                <w:b w:val="0"/>
                <w:i w:val="0"/>
                <w:sz w:val="15"/>
              </w:rPr>
              <w:t>B8.3.1.2.3: Construct loci under given conditions including: (i) the locus of sets of points from a fixed point; (ii) the locus of points equidistant from two fixed points; (iii) the locus of points equidistant from two intersecting straight lines, and (iv) the locus of points equidistant from two parallel lines. B8.3.2.1.1 Use the relationship between the diameter and circumference of a circle to deduce the formula for finding its area, and use this to solve problems.</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10</w:t>
            </w:r>
          </w:p>
        </w:tc>
        <w:tc>
          <w:tcPr>
            <w:tcW w:type="dxa" w:w="1928"/>
          </w:tcPr>
          <w:p>
            <w:pPr>
              <w:spacing w:after="20" w:before="20"/>
            </w:pPr>
            <w:r/>
            <w:r>
              <w:rPr>
                <w:b w:val="0"/>
                <w:i w:val="0"/>
                <w:sz w:val="15"/>
              </w:rPr>
              <w:t>Data</w:t>
            </w:r>
          </w:p>
        </w:tc>
        <w:tc>
          <w:tcPr>
            <w:tcW w:type="dxa" w:w="2608"/>
          </w:tcPr>
          <w:p>
            <w:pPr>
              <w:spacing w:after="20" w:before="20"/>
            </w:pPr>
            <w:r/>
            <w:r>
              <w:rPr>
                <w:b w:val="0"/>
                <w:i w:val="0"/>
                <w:sz w:val="15"/>
              </w:rPr>
              <w:t>Statistics</w:t>
            </w:r>
          </w:p>
        </w:tc>
        <w:tc>
          <w:tcPr>
            <w:tcW w:type="dxa" w:w="2835"/>
          </w:tcPr>
          <w:p>
            <w:pPr>
              <w:spacing w:after="20" w:before="20"/>
            </w:pPr>
            <w:r/>
            <w:r>
              <w:rPr>
                <w:b w:val="0"/>
                <w:i w:val="0"/>
                <w:sz w:val="15"/>
              </w:rPr>
              <w:t>B8.4.1.1 Select, justify, and use appropriate methods to collect data</w:t>
            </w:r>
          </w:p>
        </w:tc>
        <w:tc>
          <w:tcPr>
            <w:tcW w:type="dxa" w:w="2381"/>
          </w:tcPr>
          <w:p>
            <w:pPr>
              <w:spacing w:after="20" w:before="20"/>
            </w:pPr>
            <w:r/>
            <w:r>
              <w:rPr>
                <w:b w:val="0"/>
                <w:i w:val="0"/>
                <w:sz w:val="15"/>
              </w:rPr>
              <w:t>B8.4.1.1.1 Identify types of given data including numerical, categorical, ungrouped and grouped data.</w:t>
            </w:r>
          </w:p>
        </w:tc>
        <w:tc>
          <w:tcPr>
            <w:tcW w:type="dxa" w:w="2381"/>
          </w:tcPr>
          <w:p>
            <w:pPr>
              <w:spacing w:after="20" w:before="20"/>
            </w:pPr>
            <w:r/>
            <w:r>
              <w:rPr>
                <w:b w:val="0"/>
                <w:i w:val="0"/>
                <w:sz w:val="15"/>
              </w:rPr>
              <w:t>Assessment, Graph books, flash cards Graph books,</w:t>
            </w:r>
          </w:p>
        </w:tc>
      </w:tr>
      <w:tr>
        <w:tc>
          <w:tcPr>
            <w:tcW w:type="dxa" w:w="737"/>
            <w:shd w:val="clear" w:color="auto" w:fill="F7F9FC"/>
          </w:tcPr>
          <w:p>
            <w:pPr>
              <w:spacing w:after="20" w:before="20"/>
            </w:pPr>
            <w:r/>
            <w:r>
              <w:rPr>
                <w:b w:val="0"/>
                <w:i w:val="0"/>
                <w:sz w:val="15"/>
              </w:rPr>
              <w:t>10</w:t>
            </w:r>
          </w:p>
        </w:tc>
        <w:tc>
          <w:tcPr>
            <w:tcW w:type="dxa" w:w="1928"/>
            <w:shd w:val="clear" w:color="auto" w:fill="F7F9FC"/>
          </w:tcPr>
          <w:p>
            <w:pPr>
              <w:spacing w:after="20" w:before="20"/>
            </w:pPr>
            <w:r/>
            <w:r>
              <w:rPr>
                <w:b w:val="0"/>
                <w:i w:val="0"/>
                <w:sz w:val="15"/>
              </w:rPr>
              <w:t>Data</w:t>
            </w:r>
          </w:p>
        </w:tc>
        <w:tc>
          <w:tcPr>
            <w:tcW w:type="dxa" w:w="2608"/>
            <w:shd w:val="clear" w:color="auto" w:fill="F7F9FC"/>
          </w:tcPr>
          <w:p>
            <w:pPr>
              <w:spacing w:after="20" w:before="20"/>
            </w:pPr>
            <w:r/>
            <w:r>
              <w:rPr>
                <w:b w:val="0"/>
                <w:i w:val="0"/>
                <w:sz w:val="15"/>
              </w:rPr>
              <w:t>(quantitative and qualitative), use the data (grouped/ungrouped) to construct and interpret frequency tables, bar charts, pie charts, and pictograms to solve and/or pose problems.</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B8.4.1.1.2 Select and justify a method to collect data (quantitative and qualitative) to answer a given question.</w:t>
            </w:r>
          </w:p>
        </w:tc>
        <w:tc>
          <w:tcPr>
            <w:tcW w:type="dxa" w:w="2381"/>
            <w:shd w:val="clear" w:color="auto" w:fill="F7F9FC"/>
          </w:tcPr>
          <w:p>
            <w:pPr>
              <w:spacing w:after="20" w:before="20"/>
            </w:pPr>
            <w:r/>
            <w:r>
              <w:rPr>
                <w:b w:val="0"/>
                <w:i w:val="0"/>
                <w:sz w:val="15"/>
              </w:rPr>
              <w:t>flash cards</w:t>
            </w:r>
          </w:p>
        </w:tc>
      </w:tr>
      <w:tr>
        <w:tc>
          <w:tcPr>
            <w:tcW w:type="dxa" w:w="737"/>
          </w:tcPr>
          <w:p>
            <w:pPr>
              <w:spacing w:after="20" w:before="20"/>
            </w:pPr>
            <w:r/>
            <w:r>
              <w:rPr>
                <w:b w:val="0"/>
                <w:i w:val="0"/>
                <w:sz w:val="15"/>
              </w:rPr>
              <w:t>11</w:t>
            </w:r>
          </w:p>
        </w:tc>
        <w:tc>
          <w:tcPr>
            <w:tcW w:type="dxa" w:w="1928"/>
            <w:shd w:val="clear" w:color="auto" w:fill="EDEDED"/>
          </w:tcPr>
          <w:p>
            <w:pPr>
              <w:spacing w:after="20" w:before="20"/>
            </w:pPr>
            <w:r/>
            <w:r>
              <w:rPr>
                <w:b/>
                <w:i w:val="0"/>
                <w:sz w:val="15"/>
              </w:rPr>
              <w:t>REVISION</w:t>
            </w:r>
          </w:p>
        </w:tc>
        <w:tc>
          <w:tcPr>
            <w:tcW w:type="dxa" w:w="2608"/>
          </w:tcPr>
          <w:p>
            <w:pPr>
              <w:spacing w:after="20" w:before="20"/>
            </w:pPr>
            <w:r/>
            <w:r>
              <w:rPr>
                <w:b w:val="0"/>
                <w:i w:val="0"/>
                <w:sz w:val="15"/>
              </w:rPr>
            </w:r>
          </w:p>
        </w:tc>
        <w:tc>
          <w:tcPr>
            <w:tcW w:type="dxa" w:w="2835"/>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12</w:t>
            </w:r>
          </w:p>
        </w:tc>
        <w:tc>
          <w:tcPr>
            <w:tcW w:type="dxa" w:w="1928"/>
            <w:shd w:val="clear" w:color="auto" w:fill="EDEDED"/>
          </w:tcPr>
          <w:p>
            <w:pPr>
              <w:spacing w:after="20" w:before="20"/>
            </w:pPr>
            <w:r/>
            <w:r>
              <w:rPr>
                <w:b/>
                <w:i w:val="0"/>
                <w:sz w:val="15"/>
              </w:rPr>
              <w:t>EXAMINATION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bl>
    <w:p>
      <w:pPr>
        <w:spacing w:after="40"/>
      </w:pPr>
      <w:r>
        <w:rPr>
          <w:b/>
          <w:i w:val="0"/>
          <w:sz w:val="18"/>
        </w:rPr>
        <w:t>Notes on this table</w:t>
      </w:r>
    </w:p>
    <w:p>
      <w:pPr>
        <w:pStyle w:val="ListBullet"/>
        <w:spacing w:after="40"/>
      </w:pPr>
      <w:r>
        <w:rPr>
          <w:sz w:val="17"/>
        </w:rPr>
        <w:t>Weeks 6, 10 carry two rows in the source — both are reproduced.</w:t>
      </w:r>
    </w:p>
    <w:p>
      <w:pPr>
        <w:pStyle w:val="ListBullet"/>
        <w:spacing w:after="40"/>
      </w:pPr>
      <w:r>
        <w:rPr>
          <w:sz w:val="17"/>
        </w:rPr>
        <w:t>The closing weeks are printed as REVISION / EXAMINATION — no separate VACATION row.</w:t>
      </w:r>
    </w:p>
    <w:p>
      <w:pPr>
        <w:spacing w:after="80"/>
      </w:pPr>
    </w:p>
    <w:p>
      <w:pPr>
        <w:pStyle w:val="Heading3"/>
      </w:pPr>
      <w:r>
        <w:t>Mathematics — Basic 8 — Term 3</w:t>
      </w:r>
    </w:p>
    <w:p>
      <w:pPr>
        <w:spacing w:after="80"/>
      </w:pPr>
      <w:r>
        <w:rPr>
          <w:b w:val="0"/>
          <w:i/>
          <w:sz w:val="18"/>
        </w:rPr>
        <w:t>Scheme PDF pages 52–53 14 week-rows</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835"/>
            <w:shd w:val="clear" w:color="auto" w:fill="1F3864"/>
          </w:tcPr>
          <w:p>
            <w:pPr>
              <w:spacing w:after="20" w:before="20"/>
            </w:pPr>
            <w:r>
              <w:rPr>
                <w:color w:val="FFFFFF"/>
              </w:rPr>
            </w:r>
            <w:r>
              <w:rPr>
                <w:b/>
                <w:i w:val="0"/>
                <w:color w:val="FFFFFF"/>
                <w:sz w:val="15"/>
              </w:rPr>
              <w:t>CONTENT STANDARD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Ratio &amp; Proportion</w:t>
            </w:r>
          </w:p>
        </w:tc>
        <w:tc>
          <w:tcPr>
            <w:tcW w:type="dxa" w:w="2835"/>
          </w:tcPr>
          <w:p>
            <w:pPr>
              <w:spacing w:after="20" w:before="20"/>
            </w:pPr>
            <w:r/>
            <w:r>
              <w:rPr>
                <w:b w:val="0"/>
                <w:i w:val="0"/>
                <w:sz w:val="15"/>
              </w:rPr>
              <w:t>B8.1.4.1 Demonstrate an understanding of ratio, rate and proportions and use it these to solve real-world mathematical problems</w:t>
            </w:r>
          </w:p>
        </w:tc>
        <w:tc>
          <w:tcPr>
            <w:tcW w:type="dxa" w:w="2381"/>
          </w:tcPr>
          <w:p>
            <w:pPr>
              <w:spacing w:after="20" w:before="20"/>
            </w:pPr>
            <w:r/>
            <w:r>
              <w:rPr>
                <w:b w:val="0"/>
                <w:i w:val="0"/>
                <w:sz w:val="15"/>
              </w:rPr>
              <w:t>B8.1.4.1.1 Use ratio reasoning to convert measurement units; manipulate and transform units appropriately when multiplying or dividing quantities</w:t>
            </w:r>
          </w:p>
        </w:tc>
        <w:tc>
          <w:tcPr>
            <w:tcW w:type="dxa" w:w="2381"/>
          </w:tcPr>
          <w:p>
            <w:pPr>
              <w:spacing w:after="20" w:before="20"/>
            </w:pPr>
            <w:r/>
            <w:r>
              <w:rPr>
                <w:b w:val="0"/>
                <w:i w:val="0"/>
                <w:sz w:val="15"/>
              </w:rPr>
              <w:t>Counters, bundle and loose straws base ten cut square, Bundle of sticks</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Number</w:t>
            </w:r>
          </w:p>
        </w:tc>
        <w:tc>
          <w:tcPr>
            <w:tcW w:type="dxa" w:w="2608"/>
            <w:shd w:val="clear" w:color="auto" w:fill="F7F9FC"/>
          </w:tcPr>
          <w:p>
            <w:pPr>
              <w:spacing w:after="20" w:before="20"/>
            </w:pPr>
            <w:r/>
            <w:r>
              <w:rPr>
                <w:b w:val="0"/>
                <w:i w:val="0"/>
                <w:sz w:val="15"/>
              </w:rPr>
              <w:t>Ratio &amp; Proportion</w:t>
            </w:r>
          </w:p>
        </w:tc>
        <w:tc>
          <w:tcPr>
            <w:tcW w:type="dxa" w:w="2835"/>
            <w:shd w:val="clear" w:color="auto" w:fill="F7F9FC"/>
          </w:tcPr>
          <w:p>
            <w:pPr>
              <w:spacing w:after="20" w:before="20"/>
            </w:pPr>
            <w:r/>
            <w:r>
              <w:rPr>
                <w:b w:val="0"/>
                <w:i w:val="0"/>
                <w:sz w:val="15"/>
              </w:rPr>
              <w:t>B8.1.4.1Demonstrate an understanding of ratio, rate and proportions and use it these to solve real-world mathematical problems.</w:t>
            </w:r>
          </w:p>
        </w:tc>
        <w:tc>
          <w:tcPr>
            <w:tcW w:type="dxa" w:w="2381"/>
            <w:shd w:val="clear" w:color="auto" w:fill="F7F9FC"/>
          </w:tcPr>
          <w:p>
            <w:pPr>
              <w:spacing w:after="20" w:before="20"/>
            </w:pPr>
            <w:r/>
            <w:r>
              <w:rPr>
                <w:b w:val="0"/>
                <w:i w:val="0"/>
                <w:sz w:val="15"/>
              </w:rPr>
              <w:t>B8.1.4.1.2-3 Solve unit rate problems including those involving unit pricing and constant speed; and speed translation. Apply the knowledge of speed to draw and interpret travel graphs or distance-time graphs.</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Number</w:t>
            </w:r>
          </w:p>
        </w:tc>
        <w:tc>
          <w:tcPr>
            <w:tcW w:type="dxa" w:w="2608"/>
          </w:tcPr>
          <w:p>
            <w:pPr>
              <w:spacing w:after="20" w:before="20"/>
            </w:pPr>
            <w:r/>
            <w:r>
              <w:rPr>
                <w:b w:val="0"/>
                <w:i w:val="0"/>
                <w:sz w:val="15"/>
              </w:rPr>
              <w:t>Ratio &amp; Proportion</w:t>
            </w:r>
          </w:p>
        </w:tc>
        <w:tc>
          <w:tcPr>
            <w:tcW w:type="dxa" w:w="2835"/>
          </w:tcPr>
          <w:p>
            <w:pPr>
              <w:spacing w:after="20" w:before="20"/>
            </w:pPr>
            <w:r/>
            <w:r>
              <w:rPr>
                <w:b w:val="0"/>
                <w:i w:val="0"/>
                <w:sz w:val="15"/>
              </w:rPr>
              <w:t>B8.1.4.1Demonstrate an understanding of ratio, rate and proportions and use it these to solve real-world mathematical problems.</w:t>
            </w:r>
          </w:p>
        </w:tc>
        <w:tc>
          <w:tcPr>
            <w:tcW w:type="dxa" w:w="2381"/>
          </w:tcPr>
          <w:p>
            <w:pPr>
              <w:spacing w:after="20" w:before="20"/>
            </w:pPr>
            <w:r/>
            <w:r>
              <w:rPr>
                <w:b w:val="0"/>
                <w:i w:val="0"/>
                <w:sz w:val="15"/>
              </w:rPr>
              <w:t>B8.1.4.1.4-5 Recognize and represent proportional relationships between quantities by deciding whether two quantities are in a proportional relationship. Identify the constant of proportionality (unit rate) in tables, graphs, equations, diagrams, and verbal descriptions of proportional relationships.</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Algebra</w:t>
            </w:r>
          </w:p>
        </w:tc>
        <w:tc>
          <w:tcPr>
            <w:tcW w:type="dxa" w:w="2608"/>
            <w:shd w:val="clear" w:color="auto" w:fill="F7F9FC"/>
          </w:tcPr>
          <w:p>
            <w:pPr>
              <w:spacing w:after="20" w:before="20"/>
            </w:pPr>
            <w:r/>
            <w:r>
              <w:rPr>
                <w:b w:val="0"/>
                <w:i w:val="0"/>
                <w:sz w:val="15"/>
              </w:rPr>
              <w:t>Linear Inequalities</w:t>
            </w:r>
          </w:p>
        </w:tc>
        <w:tc>
          <w:tcPr>
            <w:tcW w:type="dxa" w:w="2835"/>
            <w:shd w:val="clear" w:color="auto" w:fill="F7F9FC"/>
          </w:tcPr>
          <w:p>
            <w:pPr>
              <w:spacing w:after="20" w:before="20"/>
            </w:pPr>
            <w:r/>
            <w:r>
              <w:rPr>
                <w:b w:val="0"/>
                <w:i w:val="0"/>
                <w:sz w:val="15"/>
              </w:rPr>
              <w:t>B8.2.3.1 Demonstrate an understanding of linear inequalities of the form x + a ≥ b (where a and b are integers) by modelling problems as a linear inequality and solving the problems concretely, pictorially, and symbolically.</w:t>
            </w:r>
          </w:p>
        </w:tc>
        <w:tc>
          <w:tcPr>
            <w:tcW w:type="dxa" w:w="2381"/>
            <w:shd w:val="clear" w:color="auto" w:fill="F7F9FC"/>
          </w:tcPr>
          <w:p>
            <w:pPr>
              <w:spacing w:after="20" w:before="20"/>
            </w:pPr>
            <w:r/>
            <w:r>
              <w:rPr>
                <w:b w:val="0"/>
                <w:i w:val="0"/>
                <w:sz w:val="15"/>
              </w:rPr>
              <w:t>B8.2.3.1.1-2 Translate word problems into linear inequalities in one variable and vice versa Solve simple linear inequalities</w:t>
            </w:r>
          </w:p>
        </w:tc>
        <w:tc>
          <w:tcPr>
            <w:tcW w:type="dxa" w:w="2381"/>
            <w:shd w:val="clear" w:color="auto" w:fill="F7F9FC"/>
          </w:tcPr>
          <w:p>
            <w:pPr>
              <w:spacing w:after="20" w:before="20"/>
            </w:pPr>
            <w:r/>
            <w:r>
              <w:rPr>
                <w:b w:val="0"/>
                <w:i w:val="0"/>
                <w:sz w:val="15"/>
              </w:rPr>
              <w:t>Counters, bundle and loose straws base ten cut square, Bundle of sticks</w:t>
            </w:r>
          </w:p>
        </w:tc>
      </w:tr>
      <w:tr>
        <w:tc>
          <w:tcPr>
            <w:tcW w:type="dxa" w:w="737"/>
          </w:tcPr>
          <w:p>
            <w:pPr>
              <w:spacing w:after="20" w:before="20"/>
            </w:pPr>
            <w:r/>
            <w:r>
              <w:rPr>
                <w:b w:val="0"/>
                <w:i w:val="0"/>
                <w:sz w:val="15"/>
              </w:rPr>
              <w:t>5</w:t>
            </w:r>
          </w:p>
        </w:tc>
        <w:tc>
          <w:tcPr>
            <w:tcW w:type="dxa" w:w="1928"/>
          </w:tcPr>
          <w:p>
            <w:pPr>
              <w:spacing w:after="20" w:before="20"/>
            </w:pPr>
            <w:r/>
            <w:r>
              <w:rPr>
                <w:b w:val="0"/>
                <w:i w:val="0"/>
                <w:sz w:val="15"/>
              </w:rPr>
              <w:t>Algebra</w:t>
            </w:r>
          </w:p>
        </w:tc>
        <w:tc>
          <w:tcPr>
            <w:tcW w:type="dxa" w:w="2608"/>
          </w:tcPr>
          <w:p>
            <w:pPr>
              <w:spacing w:after="20" w:before="20"/>
            </w:pPr>
            <w:r/>
            <w:r>
              <w:rPr>
                <w:b w:val="0"/>
                <w:i w:val="0"/>
                <w:sz w:val="15"/>
              </w:rPr>
              <w:t>Linear Inequalities</w:t>
            </w:r>
          </w:p>
        </w:tc>
        <w:tc>
          <w:tcPr>
            <w:tcW w:type="dxa" w:w="2835"/>
          </w:tcPr>
          <w:p>
            <w:pPr>
              <w:spacing w:after="20" w:before="20"/>
            </w:pPr>
            <w:r/>
            <w:r>
              <w:rPr>
                <w:b w:val="0"/>
                <w:i w:val="0"/>
                <w:sz w:val="15"/>
              </w:rPr>
              <w:t>B8.2.3.1 Demonstrate an understanding of linear inequalities of the form x + a ≥ b (where a and b are integers) by modelling problems as a linear inequality and solving the problems concretely, pictorially, and symbolically.</w:t>
            </w:r>
          </w:p>
        </w:tc>
        <w:tc>
          <w:tcPr>
            <w:tcW w:type="dxa" w:w="2381"/>
          </w:tcPr>
          <w:p>
            <w:pPr>
              <w:spacing w:after="20" w:before="20"/>
            </w:pPr>
            <w:r/>
            <w:r>
              <w:rPr>
                <w:b w:val="0"/>
                <w:i w:val="0"/>
                <w:sz w:val="15"/>
              </w:rPr>
              <w:t>B8.2.3.1.3 Determine solution sets of simple linear inequalities in given domains</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6</w:t>
            </w:r>
          </w:p>
        </w:tc>
        <w:tc>
          <w:tcPr>
            <w:tcW w:type="dxa" w:w="1928"/>
            <w:shd w:val="clear" w:color="auto" w:fill="F7F9FC"/>
          </w:tcPr>
          <w:p>
            <w:pPr>
              <w:spacing w:after="20" w:before="20"/>
            </w:pPr>
            <w:r/>
            <w:r>
              <w:rPr>
                <w:b w:val="0"/>
                <w:i w:val="0"/>
                <w:sz w:val="15"/>
              </w:rPr>
              <w:t>Geometry &amp; Measurement</w:t>
            </w:r>
          </w:p>
        </w:tc>
        <w:tc>
          <w:tcPr>
            <w:tcW w:type="dxa" w:w="2608"/>
            <w:shd w:val="clear" w:color="auto" w:fill="F7F9FC"/>
          </w:tcPr>
          <w:p>
            <w:pPr>
              <w:spacing w:after="20" w:before="20"/>
            </w:pPr>
            <w:r/>
            <w:r>
              <w:rPr>
                <w:b w:val="0"/>
                <w:i w:val="0"/>
                <w:sz w:val="15"/>
              </w:rPr>
              <w:t>Pythagoras Theorem B.8.3.2.1 Apply the Pythagoras theorem, the primary trigonometric ratios and the formulas for determining the area of a circle to solve real problems.</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B8.3.2.1.2-3 Establish the relationship between the hypotenuse ‘c’ and the two other sides ‘a’ and ‘b’ of a right-angled triangle (i.e. a2 + b2 = c2) and use it to solve problems. Use the Pythagorean theorem to solve problems on right - angled triangle.</w:t>
            </w:r>
          </w:p>
        </w:tc>
        <w:tc>
          <w:tcPr>
            <w:tcW w:type="dxa" w:w="2381"/>
            <w:shd w:val="clear" w:color="auto" w:fill="F7F9FC"/>
          </w:tcPr>
          <w:p>
            <w:pPr>
              <w:spacing w:after="20" w:before="20"/>
            </w:pPr>
            <w:r/>
            <w:r>
              <w:rPr>
                <w:b w:val="0"/>
                <w:i w:val="0"/>
                <w:sz w:val="15"/>
              </w:rPr>
              <w:t>Compass, rule, pencil, Ruler, rope, meter rule</w:t>
            </w:r>
          </w:p>
        </w:tc>
      </w:tr>
      <w:tr>
        <w:tc>
          <w:tcPr>
            <w:tcW w:type="dxa" w:w="737"/>
          </w:tcPr>
          <w:p>
            <w:pPr>
              <w:spacing w:after="20" w:before="20"/>
            </w:pPr>
            <w:r/>
            <w:r>
              <w:rPr>
                <w:b w:val="0"/>
                <w:i w:val="0"/>
                <w:sz w:val="15"/>
              </w:rPr>
              <w:t>7</w:t>
            </w:r>
          </w:p>
        </w:tc>
        <w:tc>
          <w:tcPr>
            <w:tcW w:type="dxa" w:w="1928"/>
          </w:tcPr>
          <w:p>
            <w:pPr>
              <w:spacing w:after="20" w:before="20"/>
            </w:pPr>
            <w:r/>
            <w:r>
              <w:rPr>
                <w:b w:val="0"/>
                <w:i w:val="0"/>
                <w:sz w:val="15"/>
              </w:rPr>
              <w:t>Geometry &amp; Measurement</w:t>
            </w:r>
          </w:p>
        </w:tc>
        <w:tc>
          <w:tcPr>
            <w:tcW w:type="dxa" w:w="2608"/>
          </w:tcPr>
          <w:p>
            <w:pPr>
              <w:spacing w:after="20" w:before="20"/>
            </w:pPr>
            <w:r/>
            <w:r>
              <w:rPr>
                <w:b w:val="0"/>
                <w:i w:val="0"/>
                <w:sz w:val="15"/>
              </w:rPr>
              <w:t>Pythagoras theorem B.8.3.2.1 Apply the Pythagoras theorem, the primary trigonometric ratios and the formulas for determining the area of a circle to solve real problems.</w:t>
            </w:r>
          </w:p>
        </w:tc>
        <w:tc>
          <w:tcPr>
            <w:tcW w:type="dxa" w:w="2835"/>
          </w:tcPr>
          <w:p>
            <w:pPr>
              <w:spacing w:after="20" w:before="20"/>
            </w:pPr>
            <w:r/>
            <w:r>
              <w:rPr>
                <w:b w:val="0"/>
                <w:i w:val="0"/>
                <w:sz w:val="15"/>
              </w:rPr>
            </w:r>
          </w:p>
        </w:tc>
        <w:tc>
          <w:tcPr>
            <w:tcW w:type="dxa" w:w="2381"/>
          </w:tcPr>
          <w:p>
            <w:pPr>
              <w:spacing w:after="20" w:before="20"/>
            </w:pPr>
            <w:r/>
            <w:r>
              <w:rPr>
                <w:b w:val="0"/>
                <w:i w:val="0"/>
                <w:sz w:val="15"/>
              </w:rPr>
              <w:t>B8.3.2.1.4 Use the Pythagoras theorem to calculate the area of a triangle in real life problems. B8.3.2.1.5 Establish the relationship between the basic trigonometric ratios and solve problems involving right-angled triangles.</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8</w:t>
            </w:r>
          </w:p>
        </w:tc>
        <w:tc>
          <w:tcPr>
            <w:tcW w:type="dxa" w:w="1928"/>
            <w:shd w:val="clear" w:color="auto" w:fill="F7F9FC"/>
          </w:tcPr>
          <w:p>
            <w:pPr>
              <w:spacing w:after="20" w:before="20"/>
            </w:pPr>
            <w:r/>
            <w:r>
              <w:rPr>
                <w:b w:val="0"/>
                <w:i w:val="0"/>
                <w:sz w:val="15"/>
              </w:rPr>
              <w:t>Geometry &amp; Measurement</w:t>
            </w:r>
          </w:p>
        </w:tc>
        <w:tc>
          <w:tcPr>
            <w:tcW w:type="dxa" w:w="2608"/>
            <w:shd w:val="clear" w:color="auto" w:fill="F7F9FC"/>
          </w:tcPr>
          <w:p>
            <w:pPr>
              <w:spacing w:after="20" w:before="20"/>
            </w:pPr>
            <w:r/>
            <w:r>
              <w:rPr>
                <w:b w:val="0"/>
                <w:i w:val="0"/>
                <w:sz w:val="15"/>
              </w:rPr>
              <w:t>Add &amp; subtract Vectors.</w:t>
            </w:r>
          </w:p>
        </w:tc>
        <w:tc>
          <w:tcPr>
            <w:tcW w:type="dxa" w:w="2835"/>
            <w:shd w:val="clear" w:color="auto" w:fill="F7F9FC"/>
          </w:tcPr>
          <w:p>
            <w:pPr>
              <w:spacing w:after="20" w:before="20"/>
            </w:pPr>
            <w:r/>
            <w:r>
              <w:rPr>
                <w:b w:val="0"/>
                <w:i w:val="0"/>
                <w:sz w:val="15"/>
              </w:rPr>
              <w:t>B8.3.2.2 Demonstrate understanding of addition and subtraction of vectors and their applications in solving basic problems</w:t>
            </w:r>
          </w:p>
        </w:tc>
        <w:tc>
          <w:tcPr>
            <w:tcW w:type="dxa" w:w="2381"/>
            <w:shd w:val="clear" w:color="auto" w:fill="F7F9FC"/>
          </w:tcPr>
          <w:p>
            <w:pPr>
              <w:spacing w:after="20" w:before="20"/>
            </w:pPr>
            <w:r/>
            <w:r>
              <w:rPr>
                <w:b w:val="0"/>
                <w:i w:val="0"/>
                <w:sz w:val="15"/>
              </w:rPr>
              <w:t>B8.3.2.2.1-2 Add, subtract and find the scalar multiplication of vectors in the component form. Demonstrate understanding of vector equality.</w:t>
            </w:r>
          </w:p>
        </w:tc>
        <w:tc>
          <w:tcPr>
            <w:tcW w:type="dxa" w:w="2381"/>
            <w:shd w:val="clear" w:color="auto" w:fill="F7F9FC"/>
          </w:tcPr>
          <w:p>
            <w:pPr>
              <w:spacing w:after="20" w:before="20"/>
            </w:pPr>
            <w:r/>
            <w:r>
              <w:rPr>
                <w:b w:val="0"/>
                <w:i w:val="0"/>
                <w:sz w:val="15"/>
              </w:rPr>
              <w:t>Compass, rule, pencil, Ruler, rope, meter rule</w:t>
            </w:r>
          </w:p>
        </w:tc>
      </w:tr>
      <w:tr>
        <w:tc>
          <w:tcPr>
            <w:tcW w:type="dxa" w:w="737"/>
          </w:tcPr>
          <w:p>
            <w:pPr>
              <w:spacing w:after="20" w:before="20"/>
            </w:pPr>
            <w:r/>
            <w:r>
              <w:rPr>
                <w:b w:val="0"/>
                <w:i w:val="0"/>
                <w:sz w:val="15"/>
              </w:rPr>
              <w:t>9</w:t>
            </w:r>
          </w:p>
        </w:tc>
        <w:tc>
          <w:tcPr>
            <w:tcW w:type="dxa" w:w="1928"/>
          </w:tcPr>
          <w:p>
            <w:pPr>
              <w:spacing w:after="20" w:before="20"/>
            </w:pPr>
            <w:r/>
            <w:r>
              <w:rPr>
                <w:b w:val="0"/>
                <w:i w:val="0"/>
                <w:sz w:val="15"/>
              </w:rPr>
              <w:t>Geometry &amp; Measurement</w:t>
            </w:r>
          </w:p>
        </w:tc>
        <w:tc>
          <w:tcPr>
            <w:tcW w:type="dxa" w:w="2608"/>
          </w:tcPr>
          <w:p>
            <w:pPr>
              <w:spacing w:after="20" w:before="20"/>
            </w:pPr>
            <w:r/>
            <w:r>
              <w:rPr>
                <w:b w:val="0"/>
                <w:i w:val="0"/>
                <w:sz w:val="15"/>
              </w:rPr>
              <w:t>Position &amp; Transformation</w:t>
            </w:r>
          </w:p>
        </w:tc>
        <w:tc>
          <w:tcPr>
            <w:tcW w:type="dxa" w:w="2835"/>
          </w:tcPr>
          <w:p>
            <w:pPr>
              <w:spacing w:after="20" w:before="20"/>
            </w:pPr>
            <w:r/>
            <w:r>
              <w:rPr>
                <w:b w:val="0"/>
                <w:i w:val="0"/>
                <w:sz w:val="15"/>
              </w:rPr>
              <w:t>B8.3.3.1 Perform a single transformation (i.e. rotation) on a 2D shape using graph paper (including technology) and describe the properties of the image under the transformation</w:t>
            </w:r>
          </w:p>
        </w:tc>
        <w:tc>
          <w:tcPr>
            <w:tcW w:type="dxa" w:w="2381"/>
          </w:tcPr>
          <w:p>
            <w:pPr>
              <w:spacing w:after="20" w:before="20"/>
            </w:pPr>
            <w:r/>
            <w:r>
              <w:rPr>
                <w:b w:val="0"/>
                <w:i w:val="0"/>
                <w:sz w:val="15"/>
              </w:rPr>
              <w:t>B8.3.3.1.1 Understand rotation and identify real-life situations involving rotation</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10</w:t>
            </w:r>
          </w:p>
        </w:tc>
        <w:tc>
          <w:tcPr>
            <w:tcW w:type="dxa" w:w="1928"/>
            <w:shd w:val="clear" w:color="auto" w:fill="F7F9FC"/>
          </w:tcPr>
          <w:p>
            <w:pPr>
              <w:spacing w:after="20" w:before="20"/>
            </w:pPr>
            <w:r/>
            <w:r>
              <w:rPr>
                <w:b w:val="0"/>
                <w:i w:val="0"/>
                <w:sz w:val="15"/>
              </w:rPr>
              <w:t>Geometry &amp; Measurement</w:t>
            </w:r>
          </w:p>
        </w:tc>
        <w:tc>
          <w:tcPr>
            <w:tcW w:type="dxa" w:w="2608"/>
            <w:shd w:val="clear" w:color="auto" w:fill="F7F9FC"/>
          </w:tcPr>
          <w:p>
            <w:pPr>
              <w:spacing w:after="20" w:before="20"/>
            </w:pPr>
            <w:r/>
            <w:r>
              <w:rPr>
                <w:b w:val="0"/>
                <w:i w:val="0"/>
                <w:sz w:val="15"/>
              </w:rPr>
              <w:t>Position &amp; Transformation</w:t>
            </w:r>
          </w:p>
        </w:tc>
        <w:tc>
          <w:tcPr>
            <w:tcW w:type="dxa" w:w="2835"/>
            <w:shd w:val="clear" w:color="auto" w:fill="F7F9FC"/>
          </w:tcPr>
          <w:p>
            <w:pPr>
              <w:spacing w:after="20" w:before="20"/>
            </w:pPr>
            <w:r/>
            <w:r>
              <w:rPr>
                <w:b w:val="0"/>
                <w:i w:val="0"/>
                <w:sz w:val="15"/>
              </w:rPr>
              <w:t>B8.3.3.1 Perform a single transformation (i.e. rotation) on a 2D shape using graph paper (including technology) and describe the properties of the image under the transformation (i.e. congruence)</w:t>
            </w:r>
          </w:p>
        </w:tc>
        <w:tc>
          <w:tcPr>
            <w:tcW w:type="dxa" w:w="2381"/>
            <w:shd w:val="clear" w:color="auto" w:fill="F7F9FC"/>
          </w:tcPr>
          <w:p>
            <w:pPr>
              <w:spacing w:after="20" w:before="20"/>
            </w:pPr>
            <w:r/>
            <w:r>
              <w:rPr>
                <w:b w:val="0"/>
                <w:i w:val="0"/>
                <w:sz w:val="15"/>
              </w:rPr>
              <w:t>B8.3.3.1.2-3 Draw rotation image in a coordinate plane and determine the angle of rotation. Investigate the concept of congruent shapes.</w:t>
            </w:r>
          </w:p>
        </w:tc>
        <w:tc>
          <w:tcPr>
            <w:tcW w:type="dxa" w:w="2381"/>
            <w:shd w:val="clear" w:color="auto" w:fill="F7F9FC"/>
          </w:tcPr>
          <w:p>
            <w:pPr>
              <w:spacing w:after="20" w:before="20"/>
            </w:pPr>
            <w:r/>
            <w:r>
              <w:rPr>
                <w:b w:val="0"/>
                <w:i w:val="0"/>
                <w:sz w:val="15"/>
              </w:rPr>
              <w:t>Compass, rule, pencil, Ruler, rope, meter rule</w:t>
            </w:r>
          </w:p>
        </w:tc>
      </w:tr>
      <w:tr>
        <w:tc>
          <w:tcPr>
            <w:tcW w:type="dxa" w:w="737"/>
          </w:tcPr>
          <w:p>
            <w:pPr>
              <w:spacing w:after="20" w:before="20"/>
            </w:pPr>
            <w:r/>
            <w:r>
              <w:rPr>
                <w:b w:val="0"/>
                <w:i w:val="0"/>
                <w:sz w:val="15"/>
              </w:rPr>
              <w:t>11</w:t>
            </w:r>
          </w:p>
        </w:tc>
        <w:tc>
          <w:tcPr>
            <w:tcW w:type="dxa" w:w="1928"/>
          </w:tcPr>
          <w:p>
            <w:pPr>
              <w:spacing w:after="20" w:before="20"/>
            </w:pPr>
            <w:r/>
            <w:r>
              <w:rPr>
                <w:b w:val="0"/>
                <w:i w:val="0"/>
                <w:sz w:val="15"/>
              </w:rPr>
              <w:t>Data</w:t>
            </w:r>
          </w:p>
        </w:tc>
        <w:tc>
          <w:tcPr>
            <w:tcW w:type="dxa" w:w="2608"/>
          </w:tcPr>
          <w:p>
            <w:pPr>
              <w:spacing w:after="20" w:before="20"/>
            </w:pPr>
            <w:r/>
            <w:r>
              <w:rPr>
                <w:b w:val="0"/>
                <w:i w:val="0"/>
                <w:sz w:val="15"/>
              </w:rPr>
              <w:t>Chance or Probability</w:t>
            </w:r>
          </w:p>
        </w:tc>
        <w:tc>
          <w:tcPr>
            <w:tcW w:type="dxa" w:w="2835"/>
          </w:tcPr>
          <w:p>
            <w:pPr>
              <w:spacing w:after="20" w:before="20"/>
            </w:pPr>
            <w:r/>
            <w:r>
              <w:rPr>
                <w:b w:val="0"/>
                <w:i w:val="0"/>
                <w:sz w:val="15"/>
              </w:rPr>
              <w:t>B8.4.2.1 Identify the sample space for a probability experiment involving two independent events and express the probabilities of given events as fractions, decimals, percentages and/or ratios to solve problems</w:t>
            </w:r>
          </w:p>
        </w:tc>
        <w:tc>
          <w:tcPr>
            <w:tcW w:type="dxa" w:w="2381"/>
          </w:tcPr>
          <w:p>
            <w:pPr>
              <w:spacing w:after="20" w:before="20"/>
            </w:pPr>
            <w:r/>
            <w:r>
              <w:rPr>
                <w:b w:val="0"/>
                <w:i w:val="0"/>
                <w:sz w:val="15"/>
              </w:rPr>
              <w:t>B8.4.2.1.1-2 Perform a probability experiment involving two independent events such as drawing colored bottle tops from a bag with replacement and list the elements of the sample space. Express the probabilities of the events as fractions, decimals, percentages and/or ratios. e.g.by using a tree diagram, table or other graphic organizer.</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12</w:t>
            </w:r>
          </w:p>
        </w:tc>
        <w:tc>
          <w:tcPr>
            <w:tcW w:type="dxa" w:w="1928"/>
            <w:shd w:val="clear" w:color="auto" w:fill="EDEDED"/>
          </w:tcPr>
          <w:p>
            <w:pPr>
              <w:spacing w:after="20" w:before="20"/>
            </w:pPr>
            <w:r/>
            <w:r>
              <w:rPr>
                <w:b/>
                <w:i w:val="0"/>
                <w:sz w:val="15"/>
              </w:rPr>
              <w:t>REVISION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13</w:t>
            </w:r>
          </w:p>
        </w:tc>
        <w:tc>
          <w:tcPr>
            <w:tcW w:type="dxa" w:w="1928"/>
            <w:shd w:val="clear" w:color="auto" w:fill="EDEDED"/>
          </w:tcPr>
          <w:p>
            <w:pPr>
              <w:spacing w:after="20" w:before="20"/>
            </w:pPr>
            <w:r/>
            <w:r>
              <w:rPr>
                <w:b/>
                <w:i w:val="0"/>
                <w:sz w:val="15"/>
              </w:rPr>
              <w:t>EXAMINATION</w:t>
            </w:r>
          </w:p>
        </w:tc>
        <w:tc>
          <w:tcPr>
            <w:tcW w:type="dxa" w:w="2608"/>
          </w:tcPr>
          <w:p>
            <w:pPr>
              <w:spacing w:after="20" w:before="20"/>
            </w:pPr>
            <w:r/>
            <w:r>
              <w:rPr>
                <w:b w:val="0"/>
                <w:i w:val="0"/>
                <w:sz w:val="15"/>
              </w:rPr>
            </w:r>
          </w:p>
        </w:tc>
        <w:tc>
          <w:tcPr>
            <w:tcW w:type="dxa" w:w="2835"/>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14</w:t>
            </w:r>
          </w:p>
        </w:tc>
        <w:tc>
          <w:tcPr>
            <w:tcW w:type="dxa" w:w="1928"/>
            <w:shd w:val="clear" w:color="auto" w:fill="EDEDED"/>
          </w:tcPr>
          <w:p>
            <w:pPr>
              <w:spacing w:after="20" w:before="20"/>
            </w:pPr>
            <w:r/>
            <w:r>
              <w:rPr>
                <w:b/>
                <w:i w:val="0"/>
                <w:sz w:val="15"/>
              </w:rPr>
              <w:t>VACATION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bl>
    <w:p>
      <w:pPr>
        <w:spacing w:after="80"/>
      </w:pPr>
    </w:p>
    <w:p>
      <w:r>
        <w:br w:type="page"/>
      </w:r>
    </w:p>
    <w:p>
      <w:pPr>
        <w:pStyle w:val="Heading2"/>
      </w:pPr>
      <w:r>
        <w:t>Science</w:t>
      </w:r>
    </w:p>
    <w:p>
      <w:pPr>
        <w:pStyle w:val="Heading3"/>
      </w:pPr>
      <w:r>
        <w:t>Science — Basic 7 — Term 1</w:t>
      </w:r>
    </w:p>
    <w:p>
      <w:pPr>
        <w:spacing w:after="80"/>
      </w:pPr>
      <w:r>
        <w:rPr>
          <w:b w:val="0"/>
          <w:i/>
          <w:sz w:val="18"/>
        </w:rPr>
        <w:t>Scheme PDF pages 55–55 15 week-rows</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835"/>
            <w:shd w:val="clear" w:color="auto" w:fill="1F3864"/>
          </w:tcPr>
          <w:p>
            <w:pPr>
              <w:spacing w:after="20" w:before="20"/>
            </w:pPr>
            <w:r>
              <w:rPr>
                <w:color w:val="FFFFFF"/>
              </w:rPr>
            </w:r>
            <w:r>
              <w:rPr>
                <w:b/>
                <w:i w:val="0"/>
                <w:color w:val="FFFFFF"/>
                <w:sz w:val="15"/>
              </w:rPr>
              <w:t>CONTENT STANDARD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Diversity Of Matter</w:t>
            </w:r>
          </w:p>
        </w:tc>
        <w:tc>
          <w:tcPr>
            <w:tcW w:type="dxa" w:w="2608"/>
          </w:tcPr>
          <w:p>
            <w:pPr>
              <w:spacing w:after="20" w:before="20"/>
            </w:pPr>
            <w:r/>
            <w:r>
              <w:rPr>
                <w:b w:val="0"/>
                <w:i w:val="0"/>
                <w:sz w:val="15"/>
              </w:rPr>
              <w:t>Materials</w:t>
            </w:r>
          </w:p>
        </w:tc>
        <w:tc>
          <w:tcPr>
            <w:tcW w:type="dxa" w:w="2835"/>
          </w:tcPr>
          <w:p>
            <w:pPr>
              <w:spacing w:after="20" w:before="20"/>
            </w:pPr>
            <w:r/>
            <w:r>
              <w:rPr>
                <w:b w:val="0"/>
                <w:i w:val="0"/>
                <w:sz w:val="15"/>
              </w:rPr>
              <w:t>B7.1.1.1</w:t>
            </w:r>
          </w:p>
        </w:tc>
        <w:tc>
          <w:tcPr>
            <w:tcW w:type="dxa" w:w="2381"/>
          </w:tcPr>
          <w:p>
            <w:pPr>
              <w:spacing w:after="20" w:before="20"/>
            </w:pPr>
            <w:r/>
            <w:r>
              <w:rPr>
                <w:b w:val="0"/>
                <w:i w:val="0"/>
                <w:sz w:val="15"/>
              </w:rPr>
              <w:t>B7.1.1.1.1-2</w:t>
            </w:r>
          </w:p>
        </w:tc>
        <w:tc>
          <w:tcPr>
            <w:tcW w:type="dxa" w:w="2381"/>
          </w:tcPr>
          <w:p>
            <w:pPr>
              <w:spacing w:after="20" w:before="20"/>
            </w:pPr>
            <w:r/>
            <w:r>
              <w:rPr>
                <w:b w:val="0"/>
                <w:i w:val="0"/>
                <w:sz w:val="15"/>
              </w:rPr>
              <w:t>Picture chart of the states of matte, The periodic table</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Diversity Of Matter</w:t>
            </w:r>
          </w:p>
        </w:tc>
        <w:tc>
          <w:tcPr>
            <w:tcW w:type="dxa" w:w="2608"/>
            <w:shd w:val="clear" w:color="auto" w:fill="F7F9FC"/>
          </w:tcPr>
          <w:p>
            <w:pPr>
              <w:spacing w:after="20" w:before="20"/>
            </w:pPr>
            <w:r/>
            <w:r>
              <w:rPr>
                <w:b w:val="0"/>
                <w:i w:val="0"/>
                <w:sz w:val="15"/>
              </w:rPr>
              <w:t>Materials</w:t>
            </w:r>
          </w:p>
        </w:tc>
        <w:tc>
          <w:tcPr>
            <w:tcW w:type="dxa" w:w="2835"/>
            <w:shd w:val="clear" w:color="auto" w:fill="F7F9FC"/>
          </w:tcPr>
          <w:p>
            <w:pPr>
              <w:spacing w:after="20" w:before="20"/>
            </w:pPr>
            <w:r/>
            <w:r>
              <w:rPr>
                <w:b w:val="0"/>
                <w:i w:val="0"/>
                <w:sz w:val="15"/>
              </w:rPr>
              <w:t>B7.1.1.1</w:t>
            </w:r>
          </w:p>
        </w:tc>
        <w:tc>
          <w:tcPr>
            <w:tcW w:type="dxa" w:w="2381"/>
            <w:shd w:val="clear" w:color="auto" w:fill="F7F9FC"/>
          </w:tcPr>
          <w:p>
            <w:pPr>
              <w:spacing w:after="20" w:before="20"/>
            </w:pPr>
            <w:r/>
            <w:r>
              <w:rPr>
                <w:b w:val="0"/>
                <w:i w:val="0"/>
                <w:sz w:val="15"/>
              </w:rPr>
              <w:t>B7.1.1.1.3 B7.1.1.2.1</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Diversity Of Matter</w:t>
            </w:r>
          </w:p>
        </w:tc>
        <w:tc>
          <w:tcPr>
            <w:tcW w:type="dxa" w:w="2608"/>
          </w:tcPr>
          <w:p>
            <w:pPr>
              <w:spacing w:after="20" w:before="20"/>
            </w:pPr>
            <w:r/>
            <w:r>
              <w:rPr>
                <w:b w:val="0"/>
                <w:i w:val="0"/>
                <w:sz w:val="15"/>
              </w:rPr>
              <w:t>Living Cells</w:t>
            </w:r>
          </w:p>
        </w:tc>
        <w:tc>
          <w:tcPr>
            <w:tcW w:type="dxa" w:w="2835"/>
          </w:tcPr>
          <w:p>
            <w:pPr>
              <w:spacing w:after="20" w:before="20"/>
            </w:pPr>
            <w:r/>
            <w:r>
              <w:rPr>
                <w:b w:val="0"/>
                <w:i w:val="0"/>
                <w:sz w:val="15"/>
              </w:rPr>
              <w:t>B7.1.2.1</w:t>
            </w:r>
          </w:p>
        </w:tc>
        <w:tc>
          <w:tcPr>
            <w:tcW w:type="dxa" w:w="2381"/>
          </w:tcPr>
          <w:p>
            <w:pPr>
              <w:spacing w:after="20" w:before="20"/>
            </w:pPr>
            <w:r/>
            <w:r>
              <w:rPr>
                <w:b w:val="0"/>
                <w:i w:val="0"/>
                <w:sz w:val="15"/>
              </w:rPr>
              <w:t>B7.1.2.1.1.2</w:t>
            </w:r>
          </w:p>
        </w:tc>
        <w:tc>
          <w:tcPr>
            <w:tcW w:type="dxa" w:w="2381"/>
          </w:tcPr>
          <w:p>
            <w:pPr>
              <w:spacing w:after="20" w:before="20"/>
            </w:pPr>
            <w:r/>
            <w:r>
              <w:rPr>
                <w:b w:val="0"/>
                <w:i w:val="0"/>
                <w:sz w:val="15"/>
              </w:rPr>
              <w:t>Picture of solar system</w:t>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Systems</w:t>
            </w:r>
          </w:p>
        </w:tc>
        <w:tc>
          <w:tcPr>
            <w:tcW w:type="dxa" w:w="2608"/>
            <w:shd w:val="clear" w:color="auto" w:fill="F7F9FC"/>
          </w:tcPr>
          <w:p>
            <w:pPr>
              <w:spacing w:after="20" w:before="20"/>
            </w:pPr>
            <w:r/>
            <w:r>
              <w:rPr>
                <w:b w:val="0"/>
                <w:i w:val="0"/>
                <w:sz w:val="15"/>
              </w:rPr>
              <w:t>The Solar System</w:t>
            </w:r>
          </w:p>
        </w:tc>
        <w:tc>
          <w:tcPr>
            <w:tcW w:type="dxa" w:w="2835"/>
            <w:shd w:val="clear" w:color="auto" w:fill="F7F9FC"/>
          </w:tcPr>
          <w:p>
            <w:pPr>
              <w:spacing w:after="20" w:before="20"/>
            </w:pPr>
            <w:r/>
            <w:r>
              <w:rPr>
                <w:b w:val="0"/>
                <w:i w:val="0"/>
                <w:sz w:val="15"/>
              </w:rPr>
              <w:t>B7.3.2.1.1</w:t>
            </w:r>
          </w:p>
        </w:tc>
        <w:tc>
          <w:tcPr>
            <w:tcW w:type="dxa" w:w="2381"/>
            <w:shd w:val="clear" w:color="auto" w:fill="F7F9FC"/>
          </w:tcPr>
          <w:p>
            <w:pPr>
              <w:spacing w:after="20" w:before="20"/>
            </w:pPr>
            <w:r/>
            <w:r>
              <w:rPr>
                <w:b w:val="0"/>
                <w:i w:val="0"/>
                <w:sz w:val="15"/>
              </w:rPr>
              <w:t>B7.3.2.1. 1</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5</w:t>
            </w:r>
          </w:p>
        </w:tc>
        <w:tc>
          <w:tcPr>
            <w:tcW w:type="dxa" w:w="1928"/>
          </w:tcPr>
          <w:p>
            <w:pPr>
              <w:spacing w:after="20" w:before="20"/>
            </w:pPr>
            <w:r/>
            <w:r>
              <w:rPr>
                <w:b w:val="0"/>
                <w:i w:val="0"/>
                <w:sz w:val="15"/>
              </w:rPr>
              <w:t>Systems</w:t>
            </w:r>
          </w:p>
        </w:tc>
        <w:tc>
          <w:tcPr>
            <w:tcW w:type="dxa" w:w="2608"/>
          </w:tcPr>
          <w:p>
            <w:pPr>
              <w:spacing w:after="20" w:before="20"/>
            </w:pPr>
            <w:r/>
            <w:r>
              <w:rPr>
                <w:b w:val="0"/>
                <w:i w:val="0"/>
                <w:sz w:val="15"/>
              </w:rPr>
              <w:t>The Solar System</w:t>
            </w:r>
          </w:p>
        </w:tc>
        <w:tc>
          <w:tcPr>
            <w:tcW w:type="dxa" w:w="2835"/>
          </w:tcPr>
          <w:p>
            <w:pPr>
              <w:spacing w:after="20" w:before="20"/>
            </w:pPr>
            <w:r/>
            <w:r>
              <w:rPr>
                <w:b w:val="0"/>
                <w:i w:val="0"/>
                <w:sz w:val="15"/>
              </w:rPr>
              <w:t>B7.3.2.1.1</w:t>
            </w:r>
          </w:p>
        </w:tc>
        <w:tc>
          <w:tcPr>
            <w:tcW w:type="dxa" w:w="2381"/>
          </w:tcPr>
          <w:p>
            <w:pPr>
              <w:spacing w:after="20" w:before="20"/>
            </w:pPr>
            <w:r/>
            <w:r>
              <w:rPr>
                <w:b w:val="0"/>
                <w:i w:val="0"/>
                <w:sz w:val="15"/>
              </w:rPr>
              <w:t>B7.3.2.1.2</w:t>
            </w:r>
          </w:p>
        </w:tc>
        <w:tc>
          <w:tcPr>
            <w:tcW w:type="dxa" w:w="2381"/>
          </w:tcPr>
          <w:p>
            <w:pPr>
              <w:spacing w:after="20" w:before="20"/>
            </w:pPr>
            <w:r/>
            <w:r>
              <w:rPr>
                <w:b w:val="0"/>
                <w:i w:val="0"/>
                <w:sz w:val="15"/>
              </w:rPr>
              <w:t>Picture chart of water cycle</w:t>
            </w:r>
          </w:p>
        </w:tc>
      </w:tr>
      <w:tr>
        <w:tc>
          <w:tcPr>
            <w:tcW w:type="dxa" w:w="737"/>
            <w:shd w:val="clear" w:color="auto" w:fill="F7F9FC"/>
          </w:tcPr>
          <w:p>
            <w:pPr>
              <w:spacing w:after="20" w:before="20"/>
            </w:pPr>
            <w:r/>
            <w:r>
              <w:rPr>
                <w:b w:val="0"/>
                <w:i w:val="0"/>
                <w:sz w:val="15"/>
              </w:rPr>
              <w:t>6</w:t>
            </w:r>
          </w:p>
        </w:tc>
        <w:tc>
          <w:tcPr>
            <w:tcW w:type="dxa" w:w="1928"/>
            <w:shd w:val="clear" w:color="auto" w:fill="F7F9FC"/>
          </w:tcPr>
          <w:p>
            <w:pPr>
              <w:spacing w:after="20" w:before="20"/>
            </w:pPr>
            <w:r/>
            <w:r>
              <w:rPr>
                <w:b w:val="0"/>
                <w:i w:val="0"/>
                <w:sz w:val="15"/>
              </w:rPr>
              <w:t>Cycles</w:t>
            </w:r>
          </w:p>
        </w:tc>
        <w:tc>
          <w:tcPr>
            <w:tcW w:type="dxa" w:w="2608"/>
            <w:shd w:val="clear" w:color="auto" w:fill="F7F9FC"/>
          </w:tcPr>
          <w:p>
            <w:pPr>
              <w:spacing w:after="20" w:before="20"/>
            </w:pPr>
            <w:r/>
            <w:r>
              <w:rPr>
                <w:b w:val="0"/>
                <w:i w:val="0"/>
                <w:sz w:val="15"/>
              </w:rPr>
              <w:t>Earth Science</w:t>
            </w:r>
          </w:p>
        </w:tc>
        <w:tc>
          <w:tcPr>
            <w:tcW w:type="dxa" w:w="2835"/>
            <w:shd w:val="clear" w:color="auto" w:fill="F7F9FC"/>
          </w:tcPr>
          <w:p>
            <w:pPr>
              <w:spacing w:after="20" w:before="20"/>
            </w:pPr>
            <w:r/>
            <w:r>
              <w:rPr>
                <w:b w:val="0"/>
                <w:i w:val="0"/>
                <w:sz w:val="15"/>
              </w:rPr>
              <w:t>B7.2.1.1</w:t>
            </w:r>
          </w:p>
        </w:tc>
        <w:tc>
          <w:tcPr>
            <w:tcW w:type="dxa" w:w="2381"/>
            <w:shd w:val="clear" w:color="auto" w:fill="F7F9FC"/>
          </w:tcPr>
          <w:p>
            <w:pPr>
              <w:spacing w:after="20" w:before="20"/>
            </w:pPr>
            <w:r/>
            <w:r>
              <w:rPr>
                <w:b w:val="0"/>
                <w:i w:val="0"/>
                <w:sz w:val="15"/>
              </w:rPr>
              <w:t>B7.2.1.1.2</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7</w:t>
            </w:r>
          </w:p>
        </w:tc>
        <w:tc>
          <w:tcPr>
            <w:tcW w:type="dxa" w:w="1928"/>
          </w:tcPr>
          <w:p>
            <w:pPr>
              <w:spacing w:after="20" w:before="20"/>
            </w:pPr>
            <w:r/>
            <w:r>
              <w:rPr>
                <w:b w:val="0"/>
                <w:i w:val="0"/>
                <w:sz w:val="15"/>
              </w:rPr>
              <w:t>Cycles</w:t>
            </w:r>
          </w:p>
        </w:tc>
        <w:tc>
          <w:tcPr>
            <w:tcW w:type="dxa" w:w="2608"/>
          </w:tcPr>
          <w:p>
            <w:pPr>
              <w:spacing w:after="20" w:before="20"/>
            </w:pPr>
            <w:r/>
            <w:r>
              <w:rPr>
                <w:b w:val="0"/>
                <w:i w:val="0"/>
                <w:sz w:val="15"/>
              </w:rPr>
              <w:t>Life Cycles Of Organisms</w:t>
            </w:r>
          </w:p>
        </w:tc>
        <w:tc>
          <w:tcPr>
            <w:tcW w:type="dxa" w:w="2835"/>
          </w:tcPr>
          <w:p>
            <w:pPr>
              <w:spacing w:after="20" w:before="20"/>
            </w:pPr>
            <w:r/>
            <w:r>
              <w:rPr>
                <w:b w:val="0"/>
                <w:i w:val="0"/>
                <w:sz w:val="15"/>
              </w:rPr>
              <w:t>B7.2.2.1</w:t>
            </w:r>
          </w:p>
        </w:tc>
        <w:tc>
          <w:tcPr>
            <w:tcW w:type="dxa" w:w="2381"/>
          </w:tcPr>
          <w:p>
            <w:pPr>
              <w:spacing w:after="20" w:before="20"/>
            </w:pPr>
            <w:r/>
            <w:r>
              <w:rPr>
                <w:b w:val="0"/>
                <w:i w:val="0"/>
                <w:sz w:val="15"/>
              </w:rPr>
              <w:t>B7.2.2.1.1</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8</w:t>
            </w:r>
          </w:p>
        </w:tc>
        <w:tc>
          <w:tcPr>
            <w:tcW w:type="dxa" w:w="1928"/>
            <w:shd w:val="clear" w:color="auto" w:fill="F7F9FC"/>
          </w:tcPr>
          <w:p>
            <w:pPr>
              <w:spacing w:after="20" w:before="20"/>
            </w:pPr>
            <w:r/>
            <w:r>
              <w:rPr>
                <w:b w:val="0"/>
                <w:i w:val="0"/>
                <w:sz w:val="15"/>
              </w:rPr>
              <w:t>Cycles</w:t>
            </w:r>
          </w:p>
        </w:tc>
        <w:tc>
          <w:tcPr>
            <w:tcW w:type="dxa" w:w="2608"/>
            <w:shd w:val="clear" w:color="auto" w:fill="F7F9FC"/>
          </w:tcPr>
          <w:p>
            <w:pPr>
              <w:spacing w:after="20" w:before="20"/>
            </w:pPr>
            <w:r/>
            <w:r>
              <w:rPr>
                <w:b w:val="0"/>
                <w:i w:val="0"/>
                <w:sz w:val="15"/>
              </w:rPr>
              <w:t>Life Cycles Of Organisms</w:t>
            </w:r>
          </w:p>
        </w:tc>
        <w:tc>
          <w:tcPr>
            <w:tcW w:type="dxa" w:w="2835"/>
            <w:shd w:val="clear" w:color="auto" w:fill="F7F9FC"/>
          </w:tcPr>
          <w:p>
            <w:pPr>
              <w:spacing w:after="20" w:before="20"/>
            </w:pPr>
            <w:r/>
            <w:r>
              <w:rPr>
                <w:b w:val="0"/>
                <w:i w:val="0"/>
                <w:sz w:val="15"/>
              </w:rPr>
              <w:t>B7.2.2.1</w:t>
            </w:r>
          </w:p>
        </w:tc>
        <w:tc>
          <w:tcPr>
            <w:tcW w:type="dxa" w:w="2381"/>
            <w:shd w:val="clear" w:color="auto" w:fill="F7F9FC"/>
          </w:tcPr>
          <w:p>
            <w:pPr>
              <w:spacing w:after="20" w:before="20"/>
            </w:pPr>
            <w:r/>
            <w:r>
              <w:rPr>
                <w:b w:val="0"/>
                <w:i w:val="0"/>
                <w:sz w:val="15"/>
              </w:rPr>
              <w:t>B7.2.2.1.2</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9</w:t>
            </w:r>
          </w:p>
        </w:tc>
        <w:tc>
          <w:tcPr>
            <w:tcW w:type="dxa" w:w="1928"/>
          </w:tcPr>
          <w:p>
            <w:pPr>
              <w:spacing w:after="20" w:before="20"/>
            </w:pPr>
            <w:r/>
            <w:r>
              <w:rPr>
                <w:b w:val="0"/>
                <w:i w:val="0"/>
                <w:sz w:val="15"/>
              </w:rPr>
              <w:t>Cycles</w:t>
            </w:r>
          </w:p>
        </w:tc>
        <w:tc>
          <w:tcPr>
            <w:tcW w:type="dxa" w:w="2608"/>
          </w:tcPr>
          <w:p>
            <w:pPr>
              <w:spacing w:after="20" w:before="20"/>
            </w:pPr>
            <w:r/>
            <w:r>
              <w:rPr>
                <w:b w:val="0"/>
                <w:i w:val="0"/>
                <w:sz w:val="15"/>
              </w:rPr>
              <w:t>Crop Production</w:t>
            </w:r>
          </w:p>
        </w:tc>
        <w:tc>
          <w:tcPr>
            <w:tcW w:type="dxa" w:w="2835"/>
          </w:tcPr>
          <w:p>
            <w:pPr>
              <w:spacing w:after="20" w:before="20"/>
            </w:pPr>
            <w:r/>
            <w:r>
              <w:rPr>
                <w:b w:val="0"/>
                <w:i w:val="0"/>
                <w:sz w:val="15"/>
              </w:rPr>
              <w:t>B7.2.3.1</w:t>
            </w:r>
          </w:p>
        </w:tc>
        <w:tc>
          <w:tcPr>
            <w:tcW w:type="dxa" w:w="2381"/>
          </w:tcPr>
          <w:p>
            <w:pPr>
              <w:spacing w:after="20" w:before="20"/>
            </w:pPr>
            <w:r/>
            <w:r>
              <w:rPr>
                <w:b w:val="0"/>
                <w:i w:val="0"/>
                <w:sz w:val="15"/>
              </w:rPr>
              <w:t>B7.2.3.1.1</w:t>
            </w:r>
          </w:p>
        </w:tc>
        <w:tc>
          <w:tcPr>
            <w:tcW w:type="dxa" w:w="2381"/>
          </w:tcPr>
          <w:p>
            <w:pPr>
              <w:spacing w:after="20" w:before="20"/>
            </w:pPr>
            <w:r/>
            <w:r>
              <w:rPr>
                <w:b w:val="0"/>
                <w:i w:val="0"/>
                <w:sz w:val="15"/>
              </w:rPr>
              <w:t>picture chart of foods</w:t>
            </w:r>
          </w:p>
        </w:tc>
      </w:tr>
      <w:tr>
        <w:tc>
          <w:tcPr>
            <w:tcW w:type="dxa" w:w="737"/>
            <w:shd w:val="clear" w:color="auto" w:fill="F7F9FC"/>
          </w:tcPr>
          <w:p>
            <w:pPr>
              <w:spacing w:after="20" w:before="20"/>
            </w:pPr>
            <w:r/>
            <w:r>
              <w:rPr>
                <w:b w:val="0"/>
                <w:i w:val="0"/>
                <w:sz w:val="15"/>
              </w:rPr>
              <w:t>10</w:t>
            </w:r>
          </w:p>
        </w:tc>
        <w:tc>
          <w:tcPr>
            <w:tcW w:type="dxa" w:w="1928"/>
            <w:shd w:val="clear" w:color="auto" w:fill="F7F9FC"/>
          </w:tcPr>
          <w:p>
            <w:pPr>
              <w:spacing w:after="20" w:before="20"/>
            </w:pPr>
            <w:r/>
            <w:r>
              <w:rPr>
                <w:b w:val="0"/>
                <w:i w:val="0"/>
                <w:sz w:val="15"/>
              </w:rPr>
              <w:t>Cycles</w:t>
            </w:r>
          </w:p>
        </w:tc>
        <w:tc>
          <w:tcPr>
            <w:tcW w:type="dxa" w:w="2608"/>
            <w:shd w:val="clear" w:color="auto" w:fill="F7F9FC"/>
          </w:tcPr>
          <w:p>
            <w:pPr>
              <w:spacing w:after="20" w:before="20"/>
            </w:pPr>
            <w:r/>
            <w:r>
              <w:rPr>
                <w:b w:val="0"/>
                <w:i w:val="0"/>
                <w:sz w:val="15"/>
              </w:rPr>
              <w:t>Crop Production</w:t>
            </w:r>
          </w:p>
        </w:tc>
        <w:tc>
          <w:tcPr>
            <w:tcW w:type="dxa" w:w="2835"/>
            <w:shd w:val="clear" w:color="auto" w:fill="F7F9FC"/>
          </w:tcPr>
          <w:p>
            <w:pPr>
              <w:spacing w:after="20" w:before="20"/>
            </w:pPr>
            <w:r/>
            <w:r>
              <w:rPr>
                <w:b w:val="0"/>
                <w:i w:val="0"/>
                <w:sz w:val="15"/>
              </w:rPr>
              <w:t>B7.2.3.1</w:t>
            </w:r>
          </w:p>
        </w:tc>
        <w:tc>
          <w:tcPr>
            <w:tcW w:type="dxa" w:w="2381"/>
            <w:shd w:val="clear" w:color="auto" w:fill="F7F9FC"/>
          </w:tcPr>
          <w:p>
            <w:pPr>
              <w:spacing w:after="20" w:before="20"/>
            </w:pPr>
            <w:r/>
            <w:r>
              <w:rPr>
                <w:b w:val="0"/>
                <w:i w:val="0"/>
                <w:sz w:val="15"/>
              </w:rPr>
              <w:t>B7.2.3.1.2</w:t>
            </w:r>
          </w:p>
        </w:tc>
        <w:tc>
          <w:tcPr>
            <w:tcW w:type="dxa" w:w="2381"/>
            <w:shd w:val="clear" w:color="auto" w:fill="F7F9FC"/>
          </w:tcPr>
          <w:p>
            <w:pPr>
              <w:spacing w:after="20" w:before="20"/>
            </w:pPr>
            <w:r/>
            <w:r>
              <w:rPr>
                <w:b w:val="0"/>
                <w:i w:val="0"/>
                <w:sz w:val="15"/>
              </w:rPr>
              <w:t>picture chart of foods</w:t>
            </w:r>
          </w:p>
        </w:tc>
      </w:tr>
      <w:tr>
        <w:tc>
          <w:tcPr>
            <w:tcW w:type="dxa" w:w="737"/>
          </w:tcPr>
          <w:p>
            <w:pPr>
              <w:spacing w:after="20" w:before="20"/>
            </w:pPr>
            <w:r/>
            <w:r>
              <w:rPr>
                <w:b w:val="0"/>
                <w:i w:val="0"/>
                <w:sz w:val="15"/>
              </w:rPr>
              <w:t>11</w:t>
            </w:r>
          </w:p>
        </w:tc>
        <w:tc>
          <w:tcPr>
            <w:tcW w:type="dxa" w:w="1928"/>
          </w:tcPr>
          <w:p>
            <w:pPr>
              <w:spacing w:after="20" w:before="20"/>
            </w:pPr>
            <w:r/>
            <w:r>
              <w:rPr>
                <w:b w:val="0"/>
                <w:i w:val="0"/>
                <w:sz w:val="15"/>
              </w:rPr>
              <w:t>Forces and Energy</w:t>
            </w:r>
          </w:p>
        </w:tc>
        <w:tc>
          <w:tcPr>
            <w:tcW w:type="dxa" w:w="2608"/>
          </w:tcPr>
          <w:p>
            <w:pPr>
              <w:spacing w:after="20" w:before="20"/>
            </w:pPr>
            <w:r/>
            <w:r>
              <w:rPr>
                <w:b w:val="0"/>
                <w:i w:val="0"/>
                <w:sz w:val="15"/>
              </w:rPr>
              <w:t>Energy</w:t>
            </w:r>
          </w:p>
        </w:tc>
        <w:tc>
          <w:tcPr>
            <w:tcW w:type="dxa" w:w="2835"/>
          </w:tcPr>
          <w:p>
            <w:pPr>
              <w:spacing w:after="20" w:before="20"/>
            </w:pPr>
            <w:r/>
            <w:r>
              <w:rPr>
                <w:b w:val="0"/>
                <w:i w:val="0"/>
                <w:sz w:val="15"/>
              </w:rPr>
              <w:t>B7.4.1.1.1-2</w:t>
            </w:r>
          </w:p>
        </w:tc>
        <w:tc>
          <w:tcPr>
            <w:tcW w:type="dxa" w:w="2381"/>
          </w:tcPr>
          <w:p>
            <w:pPr>
              <w:spacing w:after="20" w:before="20"/>
            </w:pPr>
            <w:r/>
            <w:r>
              <w:rPr>
                <w:b w:val="0"/>
                <w:i w:val="0"/>
                <w:sz w:val="15"/>
              </w:rPr>
              <w:t>B7.4.1.1.2.1</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12</w:t>
            </w:r>
          </w:p>
        </w:tc>
        <w:tc>
          <w:tcPr>
            <w:tcW w:type="dxa" w:w="1928"/>
            <w:shd w:val="clear" w:color="auto" w:fill="F7F9FC"/>
          </w:tcPr>
          <w:p>
            <w:pPr>
              <w:spacing w:after="20" w:before="20"/>
            </w:pPr>
            <w:r/>
            <w:r>
              <w:rPr>
                <w:b w:val="0"/>
                <w:i w:val="0"/>
                <w:sz w:val="15"/>
              </w:rPr>
              <w:t>Forces and Energy</w:t>
            </w:r>
          </w:p>
        </w:tc>
        <w:tc>
          <w:tcPr>
            <w:tcW w:type="dxa" w:w="2608"/>
            <w:shd w:val="clear" w:color="auto" w:fill="F7F9FC"/>
          </w:tcPr>
          <w:p>
            <w:pPr>
              <w:spacing w:after="20" w:before="20"/>
            </w:pPr>
            <w:r/>
            <w:r>
              <w:rPr>
                <w:b w:val="0"/>
                <w:i w:val="0"/>
                <w:sz w:val="15"/>
              </w:rPr>
              <w:t>Energy</w:t>
            </w:r>
          </w:p>
        </w:tc>
        <w:tc>
          <w:tcPr>
            <w:tcW w:type="dxa" w:w="2835"/>
            <w:shd w:val="clear" w:color="auto" w:fill="F7F9FC"/>
          </w:tcPr>
          <w:p>
            <w:pPr>
              <w:spacing w:after="20" w:before="20"/>
            </w:pPr>
            <w:r/>
            <w:r>
              <w:rPr>
                <w:b w:val="0"/>
                <w:i w:val="0"/>
                <w:sz w:val="15"/>
              </w:rPr>
              <w:t>B7.4.1.3.1</w:t>
            </w:r>
          </w:p>
        </w:tc>
        <w:tc>
          <w:tcPr>
            <w:tcW w:type="dxa" w:w="2381"/>
            <w:shd w:val="clear" w:color="auto" w:fill="F7F9FC"/>
          </w:tcPr>
          <w:p>
            <w:pPr>
              <w:spacing w:after="20" w:before="20"/>
            </w:pPr>
            <w:r/>
            <w:r>
              <w:rPr>
                <w:b w:val="0"/>
                <w:i w:val="0"/>
                <w:sz w:val="15"/>
              </w:rPr>
              <w:t>B7.4.1.3.1-2</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13</w:t>
            </w:r>
          </w:p>
        </w:tc>
        <w:tc>
          <w:tcPr>
            <w:tcW w:type="dxa" w:w="1928"/>
            <w:shd w:val="clear" w:color="auto" w:fill="EDEDED"/>
          </w:tcPr>
          <w:p>
            <w:pPr>
              <w:spacing w:after="20" w:before="20"/>
            </w:pPr>
            <w:r/>
            <w:r>
              <w:rPr>
                <w:b/>
                <w:i w:val="0"/>
                <w:sz w:val="15"/>
              </w:rPr>
              <w:t>REVISION</w:t>
            </w:r>
          </w:p>
        </w:tc>
        <w:tc>
          <w:tcPr>
            <w:tcW w:type="dxa" w:w="2608"/>
          </w:tcPr>
          <w:p>
            <w:pPr>
              <w:spacing w:after="20" w:before="20"/>
            </w:pPr>
            <w:r/>
            <w:r>
              <w:rPr>
                <w:b w:val="0"/>
                <w:i w:val="0"/>
                <w:sz w:val="15"/>
              </w:rPr>
            </w:r>
          </w:p>
        </w:tc>
        <w:tc>
          <w:tcPr>
            <w:tcW w:type="dxa" w:w="2835"/>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14</w:t>
            </w:r>
          </w:p>
        </w:tc>
        <w:tc>
          <w:tcPr>
            <w:tcW w:type="dxa" w:w="1928"/>
            <w:shd w:val="clear" w:color="auto" w:fill="EDEDED"/>
          </w:tcPr>
          <w:p>
            <w:pPr>
              <w:spacing w:after="20" w:before="20"/>
            </w:pPr>
            <w:r/>
            <w:r>
              <w:rPr>
                <w:b/>
                <w:i w:val="0"/>
                <w:sz w:val="15"/>
              </w:rPr>
              <w:t>EXAMINATION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15</w:t>
            </w:r>
          </w:p>
        </w:tc>
        <w:tc>
          <w:tcPr>
            <w:tcW w:type="dxa" w:w="1928"/>
            <w:shd w:val="clear" w:color="auto" w:fill="EDEDED"/>
          </w:tcPr>
          <w:p>
            <w:pPr>
              <w:spacing w:after="20" w:before="20"/>
            </w:pPr>
            <w:r/>
            <w:r>
              <w:rPr>
                <w:b/>
                <w:i w:val="0"/>
                <w:sz w:val="15"/>
              </w:rPr>
              <w:t>VACATION</w:t>
            </w:r>
          </w:p>
        </w:tc>
        <w:tc>
          <w:tcPr>
            <w:tcW w:type="dxa" w:w="2608"/>
          </w:tcPr>
          <w:p>
            <w:pPr>
              <w:spacing w:after="20" w:before="20"/>
            </w:pPr>
            <w:r/>
            <w:r>
              <w:rPr>
                <w:b w:val="0"/>
                <w:i w:val="0"/>
                <w:sz w:val="15"/>
              </w:rPr>
            </w:r>
          </w:p>
        </w:tc>
        <w:tc>
          <w:tcPr>
            <w:tcW w:type="dxa" w:w="2835"/>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bl>
    <w:p>
      <w:pPr>
        <w:spacing w:after="40"/>
      </w:pPr>
      <w:r>
        <w:rPr>
          <w:b/>
          <w:i w:val="0"/>
          <w:sz w:val="18"/>
        </w:rPr>
        <w:t>Notes on this table</w:t>
      </w:r>
    </w:p>
    <w:p>
      <w:pPr>
        <w:pStyle w:val="ListBullet"/>
        <w:spacing w:after="40"/>
      </w:pPr>
      <w:r>
        <w:rPr>
          <w:sz w:val="17"/>
        </w:rPr>
        <w:t>The RESOURCES column is offset in the source: 'Picture of solar system' is printed against week 3 (Living Cells) while weeks 4–5 are the Solar System lessons, and week 5 reads 'Picture chart of water cycle'. Reproduced as printed — you will want to move the solar-system chart up to weeks 4–5.</w:t>
      </w:r>
    </w:p>
    <w:p>
      <w:pPr>
        <w:pStyle w:val="ListBullet"/>
        <w:spacing w:after="40"/>
      </w:pPr>
      <w:r>
        <w:rPr>
          <w:sz w:val="17"/>
        </w:rPr>
        <w:t>The CONTENT STANDARD cells for weeks 4 and 5 both read B7.3.2.1.1, which is an indicator code rather than a content standard. The content standard for this sub-strand is B7.3.2.1.</w:t>
      </w:r>
    </w:p>
    <w:p>
      <w:pPr>
        <w:spacing w:after="80"/>
      </w:pPr>
    </w:p>
    <w:p>
      <w:pPr>
        <w:pStyle w:val="Heading3"/>
      </w:pPr>
      <w:r>
        <w:t>Science — Basic 7 — Term 2</w:t>
      </w:r>
    </w:p>
    <w:p>
      <w:pPr>
        <w:spacing w:after="80"/>
      </w:pPr>
      <w:r>
        <w:rPr>
          <w:b w:val="0"/>
          <w:i/>
          <w:sz w:val="18"/>
        </w:rPr>
        <w:t>Scheme PDF pages 56–57 13 week-rows</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835"/>
            <w:shd w:val="clear" w:color="auto" w:fill="1F3864"/>
          </w:tcPr>
          <w:p>
            <w:pPr>
              <w:spacing w:after="20" w:before="20"/>
            </w:pPr>
            <w:r>
              <w:rPr>
                <w:color w:val="FFFFFF"/>
              </w:rPr>
            </w:r>
            <w:r>
              <w:rPr>
                <w:b/>
                <w:i w:val="0"/>
                <w:color w:val="FFFFFF"/>
                <w:sz w:val="15"/>
              </w:rPr>
              <w:t>CONTENT STANDARD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Systems</w:t>
            </w:r>
          </w:p>
        </w:tc>
        <w:tc>
          <w:tcPr>
            <w:tcW w:type="dxa" w:w="2608"/>
          </w:tcPr>
          <w:p>
            <w:pPr>
              <w:spacing w:after="20" w:before="20"/>
            </w:pPr>
            <w:r/>
            <w:r>
              <w:rPr>
                <w:b w:val="0"/>
                <w:i w:val="0"/>
                <w:sz w:val="15"/>
              </w:rPr>
              <w:t>The Human Body Systems B7.3.1.1 Show an understanding of the concept of food, and the process of digestion and appreciate its importance in humans</w:t>
            </w:r>
          </w:p>
        </w:tc>
        <w:tc>
          <w:tcPr>
            <w:tcW w:type="dxa" w:w="2835"/>
          </w:tcPr>
          <w:p>
            <w:pPr>
              <w:spacing w:after="20" w:before="20"/>
            </w:pPr>
            <w:r/>
            <w:r>
              <w:rPr>
                <w:b w:val="0"/>
                <w:i w:val="0"/>
                <w:sz w:val="15"/>
              </w:rPr>
            </w:r>
          </w:p>
        </w:tc>
        <w:tc>
          <w:tcPr>
            <w:tcW w:type="dxa" w:w="2381"/>
          </w:tcPr>
          <w:p>
            <w:pPr>
              <w:spacing w:after="20" w:before="20"/>
            </w:pPr>
            <w:r/>
            <w:r>
              <w:rPr>
                <w:b w:val="0"/>
                <w:i w:val="0"/>
                <w:sz w:val="15"/>
              </w:rPr>
              <w:t>B7.3.1.1.1-2 Explain the concept of food and the need for humans to eat Examine what happens to food at the stages of digestion in humans</w:t>
            </w:r>
          </w:p>
        </w:tc>
        <w:tc>
          <w:tcPr>
            <w:tcW w:type="dxa" w:w="2381"/>
          </w:tcPr>
          <w:p>
            <w:pPr>
              <w:spacing w:after="20" w:before="20"/>
            </w:pPr>
            <w:r/>
            <w:r>
              <w:rPr>
                <w:b w:val="0"/>
                <w:i w:val="0"/>
                <w:sz w:val="15"/>
              </w:rPr>
              <w:t>Illustrations, the human body charts, etc.</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Systems</w:t>
            </w:r>
          </w:p>
        </w:tc>
        <w:tc>
          <w:tcPr>
            <w:tcW w:type="dxa" w:w="2608"/>
            <w:shd w:val="clear" w:color="auto" w:fill="F7F9FC"/>
          </w:tcPr>
          <w:p>
            <w:pPr>
              <w:spacing w:after="20" w:before="20"/>
            </w:pPr>
            <w:r/>
            <w:r>
              <w:rPr>
                <w:b w:val="0"/>
                <w:i w:val="0"/>
                <w:sz w:val="15"/>
              </w:rPr>
              <w:t>The Human Body Systems B7.3.1.1 Show an understanding of the concept of food, and the process of digestion and appreciate its importance in humans</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B7.3.1.1.3 Identify the end product of digestion of starchy, protein and oily foods and explain how absorption of the digested food occurs in humans</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Systems</w:t>
            </w:r>
          </w:p>
        </w:tc>
        <w:tc>
          <w:tcPr>
            <w:tcW w:type="dxa" w:w="2608"/>
          </w:tcPr>
          <w:p>
            <w:pPr>
              <w:spacing w:after="20" w:before="20"/>
            </w:pPr>
            <w:r/>
            <w:r>
              <w:rPr>
                <w:b w:val="0"/>
                <w:i w:val="0"/>
                <w:sz w:val="15"/>
              </w:rPr>
              <w:t>The Solar System</w:t>
            </w:r>
          </w:p>
        </w:tc>
        <w:tc>
          <w:tcPr>
            <w:tcW w:type="dxa" w:w="2835"/>
          </w:tcPr>
          <w:p>
            <w:pPr>
              <w:spacing w:after="20" w:before="20"/>
            </w:pPr>
            <w:r/>
            <w:r>
              <w:rPr>
                <w:b w:val="0"/>
                <w:i w:val="0"/>
                <w:sz w:val="15"/>
              </w:rPr>
              <w:t>B7.3.2.1 Demonstrate knowledge of the inner planets of the solar system and understand their movement in the system</w:t>
            </w:r>
          </w:p>
        </w:tc>
        <w:tc>
          <w:tcPr>
            <w:tcW w:type="dxa" w:w="2381"/>
          </w:tcPr>
          <w:p>
            <w:pPr>
              <w:spacing w:after="20" w:before="20"/>
            </w:pPr>
            <w:r/>
            <w:r>
              <w:rPr>
                <w:b w:val="0"/>
                <w:i w:val="0"/>
                <w:sz w:val="15"/>
              </w:rPr>
              <w:t>B7.3.2.1.1 Identify the inner planets of the solar system and describe their properties</w:t>
            </w:r>
          </w:p>
        </w:tc>
        <w:tc>
          <w:tcPr>
            <w:tcW w:type="dxa" w:w="2381"/>
          </w:tcPr>
          <w:p>
            <w:pPr>
              <w:spacing w:after="20" w:before="20"/>
            </w:pPr>
            <w:r/>
            <w:r>
              <w:rPr>
                <w:b w:val="0"/>
                <w:i w:val="0"/>
                <w:sz w:val="15"/>
              </w:rPr>
              <w:t>Pictures of the moon, sun, stars and the planets.</w:t>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Systems</w:t>
            </w:r>
          </w:p>
        </w:tc>
        <w:tc>
          <w:tcPr>
            <w:tcW w:type="dxa" w:w="2608"/>
            <w:shd w:val="clear" w:color="auto" w:fill="F7F9FC"/>
          </w:tcPr>
          <w:p>
            <w:pPr>
              <w:spacing w:after="20" w:before="20"/>
            </w:pPr>
            <w:r/>
            <w:r>
              <w:rPr>
                <w:b w:val="0"/>
                <w:i w:val="0"/>
                <w:sz w:val="15"/>
              </w:rPr>
              <w:t>The Solar System</w:t>
            </w:r>
          </w:p>
        </w:tc>
        <w:tc>
          <w:tcPr>
            <w:tcW w:type="dxa" w:w="2835"/>
            <w:shd w:val="clear" w:color="auto" w:fill="F7F9FC"/>
          </w:tcPr>
          <w:p>
            <w:pPr>
              <w:spacing w:after="20" w:before="20"/>
            </w:pPr>
            <w:r/>
            <w:r>
              <w:rPr>
                <w:b w:val="0"/>
                <w:i w:val="0"/>
                <w:sz w:val="15"/>
              </w:rPr>
              <w:t>B7.3.2.1 Demonstrate knowledge of the inner planets of the solar system and understand their movement in the system</w:t>
            </w:r>
          </w:p>
        </w:tc>
        <w:tc>
          <w:tcPr>
            <w:tcW w:type="dxa" w:w="2381"/>
            <w:shd w:val="clear" w:color="auto" w:fill="F7F9FC"/>
          </w:tcPr>
          <w:p>
            <w:pPr>
              <w:spacing w:after="20" w:before="20"/>
            </w:pPr>
            <w:r/>
            <w:r>
              <w:rPr>
                <w:b w:val="0"/>
                <w:i w:val="0"/>
                <w:sz w:val="15"/>
              </w:rPr>
              <w:t>B7.3.2.1.2 Discuss the properties and the relative motions of the planets Mercury and Venus</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5</w:t>
            </w:r>
          </w:p>
        </w:tc>
        <w:tc>
          <w:tcPr>
            <w:tcW w:type="dxa" w:w="1928"/>
          </w:tcPr>
          <w:p>
            <w:pPr>
              <w:spacing w:after="20" w:before="20"/>
            </w:pPr>
            <w:r/>
            <w:r>
              <w:rPr>
                <w:b w:val="0"/>
                <w:i w:val="0"/>
                <w:sz w:val="15"/>
              </w:rPr>
              <w:t>Systems</w:t>
            </w:r>
          </w:p>
        </w:tc>
        <w:tc>
          <w:tcPr>
            <w:tcW w:type="dxa" w:w="2608"/>
          </w:tcPr>
          <w:p>
            <w:pPr>
              <w:spacing w:after="20" w:before="20"/>
            </w:pPr>
            <w:r/>
            <w:r>
              <w:rPr>
                <w:b w:val="0"/>
                <w:i w:val="0"/>
                <w:sz w:val="15"/>
              </w:rPr>
              <w:t>The Ecosystem</w:t>
            </w:r>
          </w:p>
        </w:tc>
        <w:tc>
          <w:tcPr>
            <w:tcW w:type="dxa" w:w="2835"/>
          </w:tcPr>
          <w:p>
            <w:pPr>
              <w:spacing w:after="20" w:before="20"/>
            </w:pPr>
            <w:r/>
            <w:r>
              <w:rPr>
                <w:b w:val="0"/>
                <w:i w:val="0"/>
                <w:sz w:val="15"/>
              </w:rPr>
              <w:t>B7.3.3.1 Recognise the components of and interdependences in an ecosystem, and appreciate their interactions</w:t>
            </w:r>
          </w:p>
        </w:tc>
        <w:tc>
          <w:tcPr>
            <w:tcW w:type="dxa" w:w="2381"/>
          </w:tcPr>
          <w:p>
            <w:pPr>
              <w:spacing w:after="20" w:before="20"/>
            </w:pPr>
            <w:r/>
            <w:r>
              <w:rPr>
                <w:b w:val="0"/>
                <w:i w:val="0"/>
                <w:sz w:val="15"/>
              </w:rPr>
              <w:t>B7.3.3.1.1 Analyze the components of ecosystems and identify the interactions within.</w:t>
            </w:r>
          </w:p>
        </w:tc>
        <w:tc>
          <w:tcPr>
            <w:tcW w:type="dxa" w:w="2381"/>
          </w:tcPr>
          <w:p>
            <w:pPr>
              <w:spacing w:after="20" w:before="20"/>
            </w:pPr>
            <w:r/>
            <w:r>
              <w:rPr>
                <w:b w:val="0"/>
                <w:i w:val="0"/>
                <w:sz w:val="15"/>
              </w:rPr>
              <w:t>Picture charts of animals and plants habitat.</w:t>
            </w:r>
          </w:p>
        </w:tc>
      </w:tr>
      <w:tr>
        <w:tc>
          <w:tcPr>
            <w:tcW w:type="dxa" w:w="737"/>
            <w:shd w:val="clear" w:color="auto" w:fill="F7F9FC"/>
          </w:tcPr>
          <w:p>
            <w:pPr>
              <w:spacing w:after="20" w:before="20"/>
            </w:pPr>
            <w:r/>
            <w:r>
              <w:rPr>
                <w:b w:val="0"/>
                <w:i w:val="0"/>
                <w:sz w:val="15"/>
              </w:rPr>
              <w:t>6</w:t>
            </w:r>
          </w:p>
        </w:tc>
        <w:tc>
          <w:tcPr>
            <w:tcW w:type="dxa" w:w="1928"/>
            <w:shd w:val="clear" w:color="auto" w:fill="F7F9FC"/>
          </w:tcPr>
          <w:p>
            <w:pPr>
              <w:spacing w:after="20" w:before="20"/>
            </w:pPr>
            <w:r/>
            <w:r>
              <w:rPr>
                <w:b w:val="0"/>
                <w:i w:val="0"/>
                <w:sz w:val="15"/>
              </w:rPr>
              <w:t>Systems</w:t>
            </w:r>
          </w:p>
        </w:tc>
        <w:tc>
          <w:tcPr>
            <w:tcW w:type="dxa" w:w="2608"/>
            <w:shd w:val="clear" w:color="auto" w:fill="F7F9FC"/>
          </w:tcPr>
          <w:p>
            <w:pPr>
              <w:spacing w:after="20" w:before="20"/>
            </w:pPr>
            <w:r/>
            <w:r>
              <w:rPr>
                <w:b w:val="0"/>
                <w:i w:val="0"/>
                <w:sz w:val="15"/>
              </w:rPr>
              <w:t>Farming Systems</w:t>
            </w:r>
          </w:p>
        </w:tc>
        <w:tc>
          <w:tcPr>
            <w:tcW w:type="dxa" w:w="2835"/>
            <w:shd w:val="clear" w:color="auto" w:fill="F7F9FC"/>
          </w:tcPr>
          <w:p>
            <w:pPr>
              <w:spacing w:after="20" w:before="20"/>
            </w:pPr>
            <w:r/>
            <w:r>
              <w:rPr>
                <w:b w:val="0"/>
                <w:i w:val="0"/>
                <w:sz w:val="15"/>
              </w:rPr>
              <w:t>B7.3.4.1 Demonstrate an understanding of the differences among the various farming systems: Land Rotation, Crop Rotation, Mixed Cropping, Mixed Farming, and Organic Farming</w:t>
            </w:r>
          </w:p>
        </w:tc>
        <w:tc>
          <w:tcPr>
            <w:tcW w:type="dxa" w:w="2381"/>
            <w:shd w:val="clear" w:color="auto" w:fill="F7F9FC"/>
          </w:tcPr>
          <w:p>
            <w:pPr>
              <w:spacing w:after="20" w:before="20"/>
            </w:pPr>
            <w:r/>
            <w:r>
              <w:rPr>
                <w:b w:val="0"/>
                <w:i w:val="0"/>
                <w:sz w:val="15"/>
              </w:rPr>
              <w:t>B7.3.4.1.1-2 Examine and discuss the differences among the various farming systems Categorize different farming systems</w:t>
            </w:r>
          </w:p>
        </w:tc>
        <w:tc>
          <w:tcPr>
            <w:tcW w:type="dxa" w:w="2381"/>
            <w:shd w:val="clear" w:color="auto" w:fill="F7F9FC"/>
          </w:tcPr>
          <w:p>
            <w:pPr>
              <w:spacing w:after="20" w:before="20"/>
            </w:pPr>
            <w:r/>
            <w:r>
              <w:rPr>
                <w:b w:val="0"/>
                <w:i w:val="0"/>
                <w:sz w:val="15"/>
              </w:rPr>
              <w:t>School farm, picture chart of farming systems</w:t>
            </w:r>
          </w:p>
        </w:tc>
      </w:tr>
      <w:tr>
        <w:tc>
          <w:tcPr>
            <w:tcW w:type="dxa" w:w="737"/>
          </w:tcPr>
          <w:p>
            <w:pPr>
              <w:spacing w:after="20" w:before="20"/>
            </w:pPr>
            <w:r/>
            <w:r>
              <w:rPr>
                <w:b w:val="0"/>
                <w:i w:val="0"/>
                <w:sz w:val="15"/>
              </w:rPr>
              <w:t>7</w:t>
            </w:r>
          </w:p>
        </w:tc>
        <w:tc>
          <w:tcPr>
            <w:tcW w:type="dxa" w:w="1928"/>
          </w:tcPr>
          <w:p>
            <w:pPr>
              <w:spacing w:after="20" w:before="20"/>
            </w:pPr>
            <w:r/>
            <w:r>
              <w:rPr>
                <w:b w:val="0"/>
                <w:i w:val="0"/>
                <w:sz w:val="15"/>
              </w:rPr>
              <w:t>Systems</w:t>
            </w:r>
          </w:p>
        </w:tc>
        <w:tc>
          <w:tcPr>
            <w:tcW w:type="dxa" w:w="2608"/>
          </w:tcPr>
          <w:p>
            <w:pPr>
              <w:spacing w:after="20" w:before="20"/>
            </w:pPr>
            <w:r/>
            <w:r>
              <w:rPr>
                <w:b w:val="0"/>
                <w:i w:val="0"/>
                <w:sz w:val="15"/>
              </w:rPr>
              <w:t>Farming Systems</w:t>
            </w:r>
          </w:p>
        </w:tc>
        <w:tc>
          <w:tcPr>
            <w:tcW w:type="dxa" w:w="2835"/>
          </w:tcPr>
          <w:p>
            <w:pPr>
              <w:spacing w:after="20" w:before="20"/>
            </w:pPr>
            <w:r/>
            <w:r>
              <w:rPr>
                <w:b w:val="0"/>
                <w:i w:val="0"/>
                <w:sz w:val="15"/>
              </w:rPr>
              <w:t>B7.3.4.1 Demonstrate an understanding of the differences among the various farming systems: Land Rotation, Crop Rotation, Mixed Cropping, Mixed Farming, and Organic Farming</w:t>
            </w:r>
          </w:p>
        </w:tc>
        <w:tc>
          <w:tcPr>
            <w:tcW w:type="dxa" w:w="2381"/>
          </w:tcPr>
          <w:p>
            <w:pPr>
              <w:spacing w:after="20" w:before="20"/>
            </w:pPr>
            <w:r/>
            <w:r>
              <w:rPr>
                <w:b w:val="0"/>
                <w:i w:val="0"/>
                <w:sz w:val="15"/>
              </w:rPr>
              <w:t>B7.3.4.1.3 Discuss the usefulness of different farming systems</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8</w:t>
            </w:r>
          </w:p>
        </w:tc>
        <w:tc>
          <w:tcPr>
            <w:tcW w:type="dxa" w:w="1928"/>
            <w:shd w:val="clear" w:color="auto" w:fill="F7F9FC"/>
          </w:tcPr>
          <w:p>
            <w:pPr>
              <w:spacing w:after="20" w:before="20"/>
            </w:pPr>
            <w:r/>
            <w:r>
              <w:rPr>
                <w:b w:val="0"/>
                <w:i w:val="0"/>
                <w:sz w:val="15"/>
              </w:rPr>
              <w:t>Forces &amp; Energy</w:t>
            </w:r>
          </w:p>
        </w:tc>
        <w:tc>
          <w:tcPr>
            <w:tcW w:type="dxa" w:w="2608"/>
            <w:shd w:val="clear" w:color="auto" w:fill="F7F9FC"/>
          </w:tcPr>
          <w:p>
            <w:pPr>
              <w:spacing w:after="20" w:before="20"/>
            </w:pPr>
            <w:r/>
            <w:r>
              <w:rPr>
                <w:b w:val="0"/>
                <w:i w:val="0"/>
                <w:sz w:val="15"/>
              </w:rPr>
              <w:t>Energy</w:t>
            </w:r>
          </w:p>
        </w:tc>
        <w:tc>
          <w:tcPr>
            <w:tcW w:type="dxa" w:w="2835"/>
            <w:shd w:val="clear" w:color="auto" w:fill="F7F9FC"/>
          </w:tcPr>
          <w:p>
            <w:pPr>
              <w:spacing w:after="20" w:before="20"/>
            </w:pPr>
            <w:r/>
            <w:r>
              <w:rPr>
                <w:b w:val="0"/>
                <w:i w:val="0"/>
                <w:sz w:val="15"/>
              </w:rPr>
              <w:t>B7.4.1.1 Demonstrate an understanding of</w:t>
            </w:r>
          </w:p>
        </w:tc>
        <w:tc>
          <w:tcPr>
            <w:tcW w:type="dxa" w:w="2381"/>
            <w:shd w:val="clear" w:color="auto" w:fill="F7F9FC"/>
          </w:tcPr>
          <w:p>
            <w:pPr>
              <w:spacing w:after="20" w:before="20"/>
            </w:pPr>
            <w:r/>
            <w:r>
              <w:rPr>
                <w:b w:val="0"/>
                <w:i w:val="0"/>
                <w:sz w:val="15"/>
              </w:rPr>
              <w:t>B7.4.1.1.1-2 Identify the various forms of energy and</w:t>
            </w:r>
          </w:p>
        </w:tc>
        <w:tc>
          <w:tcPr>
            <w:tcW w:type="dxa" w:w="2381"/>
            <w:shd w:val="clear" w:color="auto" w:fill="F7F9FC"/>
          </w:tcPr>
          <w:p>
            <w:pPr>
              <w:spacing w:after="20" w:before="20"/>
            </w:pPr>
            <w:r/>
            <w:r>
              <w:rPr>
                <w:b w:val="0"/>
                <w:i w:val="0"/>
                <w:sz w:val="15"/>
              </w:rPr>
              <w:t>Solar panels, Torch light, cardboards,</w:t>
            </w:r>
          </w:p>
        </w:tc>
      </w:tr>
      <w:tr>
        <w:tc>
          <w:tcPr>
            <w:tcW w:type="dxa" w:w="737"/>
          </w:tcPr>
          <w:p>
            <w:pPr>
              <w:spacing w:after="20" w:before="20"/>
            </w:pPr>
            <w:r/>
            <w:r>
              <w:rPr>
                <w:b w:val="0"/>
                <w:i w:val="0"/>
                <w:sz w:val="15"/>
              </w:rPr>
              <w:t>8</w:t>
            </w:r>
          </w:p>
        </w:tc>
        <w:tc>
          <w:tcPr>
            <w:tcW w:type="dxa" w:w="1928"/>
          </w:tcPr>
          <w:p>
            <w:pPr>
              <w:spacing w:after="20" w:before="20"/>
            </w:pPr>
            <w:r/>
            <w:r>
              <w:rPr>
                <w:b w:val="0"/>
                <w:i w:val="0"/>
                <w:sz w:val="15"/>
              </w:rPr>
              <w:t>Forces &amp; Energy</w:t>
            </w:r>
          </w:p>
        </w:tc>
        <w:tc>
          <w:tcPr>
            <w:tcW w:type="dxa" w:w="2608"/>
          </w:tcPr>
          <w:p>
            <w:pPr>
              <w:spacing w:after="20" w:before="20"/>
            </w:pPr>
            <w:r/>
            <w:r>
              <w:rPr>
                <w:b w:val="0"/>
                <w:i w:val="0"/>
                <w:sz w:val="15"/>
              </w:rPr>
              <w:t>forms of energy and their daily applications</w:t>
            </w:r>
          </w:p>
        </w:tc>
        <w:tc>
          <w:tcPr>
            <w:tcW w:type="dxa" w:w="2835"/>
          </w:tcPr>
          <w:p>
            <w:pPr>
              <w:spacing w:after="20" w:before="20"/>
            </w:pPr>
            <w:r/>
            <w:r>
              <w:rPr>
                <w:b w:val="0"/>
                <w:i w:val="0"/>
                <w:sz w:val="15"/>
              </w:rPr>
            </w:r>
          </w:p>
        </w:tc>
        <w:tc>
          <w:tcPr>
            <w:tcW w:type="dxa" w:w="2381"/>
          </w:tcPr>
          <w:p>
            <w:pPr>
              <w:spacing w:after="20" w:before="20"/>
            </w:pPr>
            <w:r/>
            <w:r>
              <w:rPr>
                <w:b w:val="0"/>
                <w:i w:val="0"/>
                <w:sz w:val="15"/>
              </w:rPr>
              <w:t>show how they are related. Explain daily applications of forms of energy.</w:t>
            </w:r>
          </w:p>
        </w:tc>
        <w:tc>
          <w:tcPr>
            <w:tcW w:type="dxa" w:w="2381"/>
          </w:tcPr>
          <w:p>
            <w:pPr>
              <w:spacing w:after="20" w:before="20"/>
            </w:pPr>
            <w:r/>
            <w:r>
              <w:rPr>
                <w:b w:val="0"/>
                <w:i w:val="0"/>
                <w:sz w:val="15"/>
              </w:rPr>
              <w:t>candle, etc.</w:t>
            </w:r>
          </w:p>
        </w:tc>
      </w:tr>
      <w:tr>
        <w:tc>
          <w:tcPr>
            <w:tcW w:type="dxa" w:w="737"/>
            <w:shd w:val="clear" w:color="auto" w:fill="F7F9FC"/>
          </w:tcPr>
          <w:p>
            <w:pPr>
              <w:spacing w:after="20" w:before="20"/>
            </w:pPr>
            <w:r/>
            <w:r>
              <w:rPr>
                <w:b w:val="0"/>
                <w:i w:val="0"/>
                <w:sz w:val="15"/>
              </w:rPr>
              <w:t>9</w:t>
            </w:r>
          </w:p>
        </w:tc>
        <w:tc>
          <w:tcPr>
            <w:tcW w:type="dxa" w:w="1928"/>
            <w:shd w:val="clear" w:color="auto" w:fill="F7F9FC"/>
          </w:tcPr>
          <w:p>
            <w:pPr>
              <w:spacing w:after="20" w:before="20"/>
            </w:pPr>
            <w:r/>
            <w:r>
              <w:rPr>
                <w:b w:val="0"/>
                <w:i w:val="0"/>
                <w:sz w:val="15"/>
              </w:rPr>
              <w:t>Forces &amp; Energy</w:t>
            </w:r>
          </w:p>
        </w:tc>
        <w:tc>
          <w:tcPr>
            <w:tcW w:type="dxa" w:w="2608"/>
            <w:shd w:val="clear" w:color="auto" w:fill="F7F9FC"/>
          </w:tcPr>
          <w:p>
            <w:pPr>
              <w:spacing w:after="20" w:before="20"/>
            </w:pPr>
            <w:r/>
            <w:r>
              <w:rPr>
                <w:b w:val="0"/>
                <w:i w:val="0"/>
                <w:sz w:val="15"/>
              </w:rPr>
              <w:t>Energy</w:t>
            </w:r>
          </w:p>
        </w:tc>
        <w:tc>
          <w:tcPr>
            <w:tcW w:type="dxa" w:w="2835"/>
            <w:shd w:val="clear" w:color="auto" w:fill="F7F9FC"/>
          </w:tcPr>
          <w:p>
            <w:pPr>
              <w:spacing w:after="20" w:before="20"/>
            </w:pPr>
            <w:r/>
            <w:r>
              <w:rPr>
                <w:b w:val="0"/>
                <w:i w:val="0"/>
                <w:sz w:val="15"/>
              </w:rPr>
              <w:t>B7.4.1.2 Demonstrate an understanding of the concept of heat transfer and its applications in life</w:t>
            </w:r>
          </w:p>
        </w:tc>
        <w:tc>
          <w:tcPr>
            <w:tcW w:type="dxa" w:w="2381"/>
            <w:shd w:val="clear" w:color="auto" w:fill="F7F9FC"/>
          </w:tcPr>
          <w:p>
            <w:pPr>
              <w:spacing w:after="20" w:before="20"/>
            </w:pPr>
            <w:r/>
            <w:r>
              <w:rPr>
                <w:b w:val="0"/>
                <w:i w:val="0"/>
                <w:sz w:val="15"/>
              </w:rPr>
              <w:t>B7.4.1.2.1 Explain and demonstrate how heat is transferred in various media B7.4.1.3.1 Demonstrate how light travels in a straight line.</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10</w:t>
            </w:r>
          </w:p>
        </w:tc>
        <w:tc>
          <w:tcPr>
            <w:tcW w:type="dxa" w:w="1928"/>
          </w:tcPr>
          <w:p>
            <w:pPr>
              <w:spacing w:after="20" w:before="20"/>
            </w:pPr>
            <w:r/>
            <w:r>
              <w:rPr>
                <w:b w:val="0"/>
                <w:i w:val="0"/>
                <w:sz w:val="15"/>
              </w:rPr>
              <w:t>Forces &amp; Energy</w:t>
            </w:r>
          </w:p>
        </w:tc>
        <w:tc>
          <w:tcPr>
            <w:tcW w:type="dxa" w:w="2608"/>
          </w:tcPr>
          <w:p>
            <w:pPr>
              <w:spacing w:after="20" w:before="20"/>
            </w:pPr>
            <w:r/>
            <w:r>
              <w:rPr>
                <w:b w:val="0"/>
                <w:i w:val="0"/>
                <w:sz w:val="15"/>
              </w:rPr>
              <w:t>Electricity &amp; Electronics</w:t>
            </w:r>
          </w:p>
        </w:tc>
        <w:tc>
          <w:tcPr>
            <w:tcW w:type="dxa" w:w="2835"/>
          </w:tcPr>
          <w:p>
            <w:pPr>
              <w:spacing w:after="20" w:before="20"/>
            </w:pPr>
            <w:r/>
            <w:r>
              <w:rPr>
                <w:b w:val="0"/>
                <w:i w:val="0"/>
                <w:sz w:val="15"/>
              </w:rPr>
              <w:t>B7.4.2.1 Demonstrate understanding of forms of electricity, its generation and effects on the environment</w:t>
            </w:r>
          </w:p>
        </w:tc>
        <w:tc>
          <w:tcPr>
            <w:tcW w:type="dxa" w:w="2381"/>
          </w:tcPr>
          <w:p>
            <w:pPr>
              <w:spacing w:after="20" w:before="20"/>
            </w:pPr>
            <w:r/>
            <w:r>
              <w:rPr>
                <w:b w:val="0"/>
                <w:i w:val="0"/>
                <w:sz w:val="15"/>
              </w:rPr>
              <w:t>B7.4.2.1.1-2 Describe the various forms of electricity generation</w:t>
            </w:r>
          </w:p>
        </w:tc>
        <w:tc>
          <w:tcPr>
            <w:tcW w:type="dxa" w:w="2381"/>
          </w:tcPr>
          <w:p>
            <w:pPr>
              <w:spacing w:after="20" w:before="20"/>
            </w:pPr>
            <w:r/>
            <w:r>
              <w:rPr>
                <w:b w:val="0"/>
                <w:i w:val="0"/>
                <w:sz w:val="15"/>
              </w:rPr>
              <w:t>Wire, resistor, dry cells, diode, inductor, pictures of electrical devices, etc.</w:t>
            </w:r>
          </w:p>
        </w:tc>
      </w:tr>
      <w:tr>
        <w:tc>
          <w:tcPr>
            <w:tcW w:type="dxa" w:w="737"/>
            <w:shd w:val="clear" w:color="auto" w:fill="F7F9FC"/>
          </w:tcPr>
          <w:p>
            <w:pPr>
              <w:spacing w:after="20" w:before="20"/>
            </w:pPr>
            <w:r/>
            <w:r>
              <w:rPr>
                <w:b w:val="0"/>
                <w:i w:val="0"/>
                <w:sz w:val="15"/>
              </w:rPr>
              <w:t>11</w:t>
            </w:r>
          </w:p>
        </w:tc>
        <w:tc>
          <w:tcPr>
            <w:tcW w:type="dxa" w:w="1928"/>
            <w:shd w:val="clear" w:color="auto" w:fill="EDEDED"/>
          </w:tcPr>
          <w:p>
            <w:pPr>
              <w:spacing w:after="20" w:before="20"/>
            </w:pPr>
            <w:r/>
            <w:r>
              <w:rPr>
                <w:b/>
                <w:i w:val="0"/>
                <w:sz w:val="15"/>
              </w:rPr>
              <w:t>REVISION</w:t>
            </w:r>
          </w:p>
        </w:tc>
        <w:tc>
          <w:tcPr>
            <w:tcW w:type="dxa" w:w="2608"/>
            <w:shd w:val="clear" w:color="auto" w:fill="F7F9FC"/>
          </w:tcPr>
          <w:p>
            <w:pPr>
              <w:spacing w:after="20" w:before="20"/>
            </w:pPr>
            <w:r/>
            <w:r>
              <w:rPr>
                <w:b w:val="0"/>
                <w:i w:val="0"/>
                <w:sz w:val="15"/>
              </w:rPr>
              <w:t>Electricity &amp; Electronics</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12</w:t>
            </w:r>
          </w:p>
        </w:tc>
        <w:tc>
          <w:tcPr>
            <w:tcW w:type="dxa" w:w="1928"/>
            <w:shd w:val="clear" w:color="auto" w:fill="EDEDED"/>
          </w:tcPr>
          <w:p>
            <w:pPr>
              <w:spacing w:after="20" w:before="20"/>
            </w:pPr>
            <w:r/>
            <w:r>
              <w:rPr>
                <w:b/>
                <w:i w:val="0"/>
                <w:sz w:val="15"/>
              </w:rPr>
              <w:t>EXAMINATION AND VACATION</w:t>
            </w:r>
          </w:p>
        </w:tc>
        <w:tc>
          <w:tcPr>
            <w:tcW w:type="dxa" w:w="2608"/>
          </w:tcPr>
          <w:p>
            <w:pPr>
              <w:spacing w:after="20" w:before="20"/>
            </w:pPr>
            <w:r/>
            <w:r>
              <w:rPr>
                <w:b w:val="0"/>
                <w:i w:val="0"/>
                <w:sz w:val="15"/>
              </w:rPr>
              <w:t>Electricity &amp; Electronics</w:t>
            </w:r>
          </w:p>
        </w:tc>
        <w:tc>
          <w:tcPr>
            <w:tcW w:type="dxa" w:w="2835"/>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bl>
    <w:p>
      <w:pPr>
        <w:spacing w:after="40"/>
      </w:pPr>
      <w:r>
        <w:rPr>
          <w:b/>
          <w:i w:val="0"/>
          <w:sz w:val="18"/>
        </w:rPr>
        <w:t>Notes on this table</w:t>
      </w:r>
    </w:p>
    <w:p>
      <w:pPr>
        <w:pStyle w:val="ListBullet"/>
        <w:spacing w:after="40"/>
      </w:pPr>
      <w:r>
        <w:rPr>
          <w:sz w:val="17"/>
        </w:rPr>
        <w:t>Week 8 carries two rows in the source — both are reproduced.</w:t>
      </w:r>
    </w:p>
    <w:p>
      <w:pPr>
        <w:pStyle w:val="ListBullet"/>
        <w:spacing w:after="40"/>
      </w:pPr>
      <w:r>
        <w:rPr>
          <w:sz w:val="17"/>
        </w:rPr>
        <w:t>The closing weeks are printed as REVISION / EXAMINATION AND VACATION — no separate VACATION row.</w:t>
      </w:r>
    </w:p>
    <w:p>
      <w:pPr>
        <w:spacing w:after="80"/>
      </w:pPr>
    </w:p>
    <w:p>
      <w:pPr>
        <w:pStyle w:val="Heading3"/>
      </w:pPr>
      <w:r>
        <w:t>Science — Basic 7 — Term 3</w:t>
      </w:r>
    </w:p>
    <w:p>
      <w:pPr>
        <w:spacing w:after="80"/>
      </w:pPr>
      <w:r>
        <w:rPr>
          <w:b w:val="0"/>
          <w:i/>
          <w:sz w:val="18"/>
        </w:rPr>
        <w:t>Scheme PDF pages 58–59 14 week-rows</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835"/>
            <w:shd w:val="clear" w:color="auto" w:fill="1F3864"/>
          </w:tcPr>
          <w:p>
            <w:pPr>
              <w:spacing w:after="20" w:before="20"/>
            </w:pPr>
            <w:r>
              <w:rPr>
                <w:color w:val="FFFFFF"/>
              </w:rPr>
            </w:r>
            <w:r>
              <w:rPr>
                <w:b/>
                <w:i w:val="0"/>
                <w:color w:val="FFFFFF"/>
                <w:sz w:val="15"/>
              </w:rPr>
              <w:t>CONTENT STANDARD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Forces &amp; Energy</w:t>
            </w:r>
          </w:p>
        </w:tc>
        <w:tc>
          <w:tcPr>
            <w:tcW w:type="dxa" w:w="2608"/>
          </w:tcPr>
          <w:p>
            <w:pPr>
              <w:spacing w:after="20" w:before="20"/>
            </w:pPr>
            <w:r/>
            <w:r>
              <w:rPr>
                <w:b w:val="0"/>
                <w:i w:val="0"/>
                <w:sz w:val="15"/>
              </w:rPr>
              <w:t>Conversion &amp; Conservation Of Energy</w:t>
            </w:r>
          </w:p>
        </w:tc>
        <w:tc>
          <w:tcPr>
            <w:tcW w:type="dxa" w:w="2835"/>
          </w:tcPr>
          <w:p>
            <w:pPr>
              <w:spacing w:after="20" w:before="20"/>
            </w:pPr>
            <w:r/>
            <w:r>
              <w:rPr>
                <w:b w:val="0"/>
                <w:i w:val="0"/>
                <w:sz w:val="15"/>
              </w:rPr>
              <w:t>B7.4.3.1. Demonstrate an understanding of the principle of conservation and conversion of energy and their application in real life situations</w:t>
            </w:r>
          </w:p>
        </w:tc>
        <w:tc>
          <w:tcPr>
            <w:tcW w:type="dxa" w:w="2381"/>
          </w:tcPr>
          <w:p>
            <w:pPr>
              <w:spacing w:after="20" w:before="20"/>
            </w:pPr>
            <w:r/>
            <w:r>
              <w:rPr>
                <w:b w:val="0"/>
                <w:i w:val="0"/>
                <w:sz w:val="15"/>
              </w:rPr>
              <w:t>B7.4.3.1.1 Explain the principle underlying conservation and conversion of energy.</w:t>
            </w:r>
          </w:p>
        </w:tc>
        <w:tc>
          <w:tcPr>
            <w:tcW w:type="dxa" w:w="2381"/>
          </w:tcPr>
          <w:p>
            <w:pPr>
              <w:spacing w:after="20" w:before="20"/>
            </w:pPr>
            <w:r/>
            <w:r>
              <w:rPr>
                <w:b w:val="0"/>
                <w:i w:val="0"/>
                <w:sz w:val="15"/>
              </w:rPr>
              <w:t>Dry cell, torch light, pictures of dams, etc.</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Forces &amp; Energy</w:t>
            </w:r>
          </w:p>
        </w:tc>
        <w:tc>
          <w:tcPr>
            <w:tcW w:type="dxa" w:w="2608"/>
            <w:shd w:val="clear" w:color="auto" w:fill="F7F9FC"/>
          </w:tcPr>
          <w:p>
            <w:pPr>
              <w:spacing w:after="20" w:before="20"/>
            </w:pPr>
            <w:r/>
            <w:r>
              <w:rPr>
                <w:b w:val="0"/>
                <w:i w:val="0"/>
                <w:sz w:val="15"/>
              </w:rPr>
              <w:t>Conversion &amp; Conservation Of Energy</w:t>
            </w:r>
          </w:p>
        </w:tc>
        <w:tc>
          <w:tcPr>
            <w:tcW w:type="dxa" w:w="2835"/>
            <w:shd w:val="clear" w:color="auto" w:fill="F7F9FC"/>
          </w:tcPr>
          <w:p>
            <w:pPr>
              <w:spacing w:after="20" w:before="20"/>
            </w:pPr>
            <w:r/>
            <w:r>
              <w:rPr>
                <w:b w:val="0"/>
                <w:i w:val="0"/>
                <w:sz w:val="15"/>
              </w:rPr>
              <w:t>B7.4.3.1. Demonstrate an understanding of the principle of conservation and conversion of energy and their application in real life situations</w:t>
            </w:r>
          </w:p>
        </w:tc>
        <w:tc>
          <w:tcPr>
            <w:tcW w:type="dxa" w:w="2381"/>
            <w:shd w:val="clear" w:color="auto" w:fill="F7F9FC"/>
          </w:tcPr>
          <w:p>
            <w:pPr>
              <w:spacing w:after="20" w:before="20"/>
            </w:pPr>
            <w:r/>
            <w:r>
              <w:rPr>
                <w:b w:val="0"/>
                <w:i w:val="0"/>
                <w:sz w:val="15"/>
              </w:rPr>
              <w:t>B7.4.3.1.2-3 Demonstrate the conversion of energy into useable forms. Know how energy could be conserved for future use in life.</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Forces &amp; Energy</w:t>
            </w:r>
          </w:p>
        </w:tc>
        <w:tc>
          <w:tcPr>
            <w:tcW w:type="dxa" w:w="2608"/>
          </w:tcPr>
          <w:p>
            <w:pPr>
              <w:spacing w:after="20" w:before="20"/>
            </w:pPr>
            <w:r/>
            <w:r>
              <w:rPr>
                <w:b w:val="0"/>
                <w:i w:val="0"/>
                <w:sz w:val="15"/>
              </w:rPr>
              <w:t>Force &amp; Motion</w:t>
            </w:r>
          </w:p>
        </w:tc>
        <w:tc>
          <w:tcPr>
            <w:tcW w:type="dxa" w:w="2835"/>
          </w:tcPr>
          <w:p>
            <w:pPr>
              <w:spacing w:after="20" w:before="20"/>
            </w:pPr>
            <w:r/>
            <w:r>
              <w:rPr>
                <w:b w:val="0"/>
                <w:i w:val="0"/>
                <w:sz w:val="15"/>
              </w:rPr>
              <w:t>B7.4.4.1 Examine the concept of motion, Newton’s first law of motion, magnetic force in relation to motion and understand their applications to life.</w:t>
            </w:r>
          </w:p>
        </w:tc>
        <w:tc>
          <w:tcPr>
            <w:tcW w:type="dxa" w:w="2381"/>
          </w:tcPr>
          <w:p>
            <w:pPr>
              <w:spacing w:after="20" w:before="20"/>
            </w:pPr>
            <w:r/>
            <w:r>
              <w:rPr>
                <w:b w:val="0"/>
                <w:i w:val="0"/>
                <w:sz w:val="15"/>
              </w:rPr>
              <w:t>B7.4.4.1.1-2 Understand that unbalanced forces acting on an object cause it to move State and explain Newton’s First Law of motion.</w:t>
            </w:r>
          </w:p>
        </w:tc>
        <w:tc>
          <w:tcPr>
            <w:tcW w:type="dxa" w:w="2381"/>
          </w:tcPr>
          <w:p>
            <w:pPr>
              <w:spacing w:after="20" w:before="20"/>
            </w:pPr>
            <w:r/>
            <w:r>
              <w:rPr>
                <w:b w:val="0"/>
                <w:i w:val="0"/>
                <w:sz w:val="15"/>
              </w:rPr>
              <w:t>Scissors, wheelbarrow, machine oil, bottle opener, pictures of levers, etc.</w:t>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Forces &amp; Energy</w:t>
            </w:r>
          </w:p>
        </w:tc>
        <w:tc>
          <w:tcPr>
            <w:tcW w:type="dxa" w:w="2608"/>
            <w:shd w:val="clear" w:color="auto" w:fill="F7F9FC"/>
          </w:tcPr>
          <w:p>
            <w:pPr>
              <w:spacing w:after="20" w:before="20"/>
            </w:pPr>
            <w:r/>
            <w:r>
              <w:rPr>
                <w:b w:val="0"/>
                <w:i w:val="0"/>
                <w:sz w:val="15"/>
              </w:rPr>
              <w:t>Force &amp; Motion</w:t>
            </w:r>
          </w:p>
        </w:tc>
        <w:tc>
          <w:tcPr>
            <w:tcW w:type="dxa" w:w="2835"/>
            <w:shd w:val="clear" w:color="auto" w:fill="F7F9FC"/>
          </w:tcPr>
          <w:p>
            <w:pPr>
              <w:spacing w:after="20" w:before="20"/>
            </w:pPr>
            <w:r/>
            <w:r>
              <w:rPr>
                <w:b w:val="0"/>
                <w:i w:val="0"/>
                <w:sz w:val="15"/>
              </w:rPr>
              <w:t>B7.4.4.1 Examine the concept of motion, Newton’s first law of motion, magnetic force in relation to motion and understand their applications to life.</w:t>
            </w:r>
          </w:p>
        </w:tc>
        <w:tc>
          <w:tcPr>
            <w:tcW w:type="dxa" w:w="2381"/>
            <w:shd w:val="clear" w:color="auto" w:fill="F7F9FC"/>
          </w:tcPr>
          <w:p>
            <w:pPr>
              <w:spacing w:after="20" w:before="20"/>
            </w:pPr>
            <w:r/>
            <w:r>
              <w:rPr>
                <w:b w:val="0"/>
                <w:i w:val="0"/>
                <w:sz w:val="15"/>
              </w:rPr>
              <w:t>B7.4.4.1.3-4 Examine the application of Newton’s First Law of motion in life Demonstrate the behavior of magnet and its use to life</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5</w:t>
            </w:r>
          </w:p>
        </w:tc>
        <w:tc>
          <w:tcPr>
            <w:tcW w:type="dxa" w:w="1928"/>
          </w:tcPr>
          <w:p>
            <w:pPr>
              <w:spacing w:after="20" w:before="20"/>
            </w:pPr>
            <w:r/>
            <w:r>
              <w:rPr>
                <w:b w:val="0"/>
                <w:i w:val="0"/>
                <w:sz w:val="15"/>
              </w:rPr>
              <w:t>Forces &amp; Energy</w:t>
            </w:r>
          </w:p>
        </w:tc>
        <w:tc>
          <w:tcPr>
            <w:tcW w:type="dxa" w:w="2608"/>
          </w:tcPr>
          <w:p>
            <w:pPr>
              <w:spacing w:after="20" w:before="20"/>
            </w:pPr>
            <w:r/>
            <w:r>
              <w:rPr>
                <w:b w:val="0"/>
                <w:i w:val="0"/>
                <w:sz w:val="15"/>
              </w:rPr>
              <w:t>Force &amp; Motion</w:t>
            </w:r>
          </w:p>
        </w:tc>
        <w:tc>
          <w:tcPr>
            <w:tcW w:type="dxa" w:w="2835"/>
          </w:tcPr>
          <w:p>
            <w:pPr>
              <w:spacing w:after="20" w:before="20"/>
            </w:pPr>
            <w:r/>
            <w:r>
              <w:rPr>
                <w:b w:val="0"/>
                <w:i w:val="0"/>
                <w:sz w:val="15"/>
              </w:rPr>
              <w:t>B7.4.4.2 Recognize some simple machines, and show understanding of their efficiency in doing work</w:t>
            </w:r>
          </w:p>
        </w:tc>
        <w:tc>
          <w:tcPr>
            <w:tcW w:type="dxa" w:w="2381"/>
          </w:tcPr>
          <w:p>
            <w:pPr>
              <w:spacing w:after="20" w:before="20"/>
            </w:pPr>
            <w:r/>
            <w:r>
              <w:rPr>
                <w:b w:val="0"/>
                <w:i w:val="0"/>
                <w:sz w:val="15"/>
              </w:rPr>
              <w:t>B7.4.4.2.1-2 Identify simple machines. Describe the types and functions of levers</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6</w:t>
            </w:r>
          </w:p>
        </w:tc>
        <w:tc>
          <w:tcPr>
            <w:tcW w:type="dxa" w:w="1928"/>
            <w:shd w:val="clear" w:color="auto" w:fill="F7F9FC"/>
          </w:tcPr>
          <w:p>
            <w:pPr>
              <w:spacing w:after="20" w:before="20"/>
            </w:pPr>
            <w:r/>
            <w:r>
              <w:rPr>
                <w:b w:val="0"/>
                <w:i w:val="0"/>
                <w:sz w:val="15"/>
              </w:rPr>
              <w:t>Forces &amp; Energy</w:t>
            </w:r>
          </w:p>
        </w:tc>
        <w:tc>
          <w:tcPr>
            <w:tcW w:type="dxa" w:w="2608"/>
            <w:shd w:val="clear" w:color="auto" w:fill="F7F9FC"/>
          </w:tcPr>
          <w:p>
            <w:pPr>
              <w:spacing w:after="20" w:before="20"/>
            </w:pPr>
            <w:r/>
            <w:r>
              <w:rPr>
                <w:b w:val="0"/>
                <w:i w:val="0"/>
                <w:sz w:val="15"/>
              </w:rPr>
              <w:t>Force &amp; Motion</w:t>
            </w:r>
          </w:p>
        </w:tc>
        <w:tc>
          <w:tcPr>
            <w:tcW w:type="dxa" w:w="2835"/>
            <w:shd w:val="clear" w:color="auto" w:fill="F7F9FC"/>
          </w:tcPr>
          <w:p>
            <w:pPr>
              <w:spacing w:after="20" w:before="20"/>
            </w:pPr>
            <w:r/>
            <w:r>
              <w:rPr>
                <w:b w:val="0"/>
                <w:i w:val="0"/>
                <w:sz w:val="15"/>
              </w:rPr>
              <w:t>B7.4.4.2 Recognise some simple machines, and show understanding of their efficiency in doing work.</w:t>
            </w:r>
          </w:p>
        </w:tc>
        <w:tc>
          <w:tcPr>
            <w:tcW w:type="dxa" w:w="2381"/>
            <w:shd w:val="clear" w:color="auto" w:fill="F7F9FC"/>
          </w:tcPr>
          <w:p>
            <w:pPr>
              <w:spacing w:after="20" w:before="20"/>
            </w:pPr>
            <w:r/>
            <w:r>
              <w:rPr>
                <w:b w:val="0"/>
                <w:i w:val="0"/>
                <w:sz w:val="15"/>
              </w:rPr>
              <w:t>B7.4.4.2.3 Know work input, and output and efficiency as they apply to machines</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7</w:t>
            </w:r>
          </w:p>
        </w:tc>
        <w:tc>
          <w:tcPr>
            <w:tcW w:type="dxa" w:w="1928"/>
          </w:tcPr>
          <w:p>
            <w:pPr>
              <w:spacing w:after="20" w:before="20"/>
            </w:pPr>
            <w:r/>
            <w:r>
              <w:rPr>
                <w:b w:val="0"/>
                <w:i w:val="0"/>
                <w:sz w:val="15"/>
              </w:rPr>
              <w:t>Forces &amp; Energy</w:t>
            </w:r>
          </w:p>
        </w:tc>
        <w:tc>
          <w:tcPr>
            <w:tcW w:type="dxa" w:w="2608"/>
          </w:tcPr>
          <w:p>
            <w:pPr>
              <w:spacing w:after="20" w:before="20"/>
            </w:pPr>
            <w:r/>
            <w:r>
              <w:rPr>
                <w:b w:val="0"/>
                <w:i w:val="0"/>
                <w:sz w:val="15"/>
              </w:rPr>
              <w:t>Agricultural Tools</w:t>
            </w:r>
          </w:p>
        </w:tc>
        <w:tc>
          <w:tcPr>
            <w:tcW w:type="dxa" w:w="2835"/>
          </w:tcPr>
          <w:p>
            <w:pPr>
              <w:spacing w:after="20" w:before="20"/>
            </w:pPr>
            <w:r/>
            <w:r>
              <w:rPr>
                <w:b w:val="0"/>
                <w:i w:val="0"/>
                <w:sz w:val="15"/>
              </w:rPr>
              <w:t>B7.4.5.1 Demonstrate knowledge and skills in handling and maintenance of basic and simple agricultural tools</w:t>
            </w:r>
          </w:p>
        </w:tc>
        <w:tc>
          <w:tcPr>
            <w:tcW w:type="dxa" w:w="2381"/>
          </w:tcPr>
          <w:p>
            <w:pPr>
              <w:spacing w:after="20" w:before="20"/>
            </w:pPr>
            <w:r/>
            <w:r>
              <w:rPr>
                <w:b w:val="0"/>
                <w:i w:val="0"/>
                <w:sz w:val="15"/>
              </w:rPr>
              <w:t>B7.4.5.1.1-2 Explain the basic rules in handling and maintaining simple agricultural tools. Apply the handling and maintenance of basic and simple agricultural tools in their community.</w:t>
            </w:r>
          </w:p>
        </w:tc>
        <w:tc>
          <w:tcPr>
            <w:tcW w:type="dxa" w:w="2381"/>
          </w:tcPr>
          <w:p>
            <w:pPr>
              <w:spacing w:after="20" w:before="20"/>
            </w:pPr>
            <w:r/>
            <w:r>
              <w:rPr>
                <w:b w:val="0"/>
                <w:i w:val="0"/>
                <w:sz w:val="15"/>
              </w:rPr>
              <w:t>Rake, cutlass, hoe, mattock, etc.</w:t>
            </w:r>
          </w:p>
        </w:tc>
      </w:tr>
      <w:tr>
        <w:tc>
          <w:tcPr>
            <w:tcW w:type="dxa" w:w="737"/>
            <w:shd w:val="clear" w:color="auto" w:fill="F7F9FC"/>
          </w:tcPr>
          <w:p>
            <w:pPr>
              <w:spacing w:after="20" w:before="20"/>
            </w:pPr>
            <w:r/>
            <w:r>
              <w:rPr>
                <w:b w:val="0"/>
                <w:i w:val="0"/>
                <w:sz w:val="15"/>
              </w:rPr>
              <w:t>8</w:t>
            </w:r>
          </w:p>
        </w:tc>
        <w:tc>
          <w:tcPr>
            <w:tcW w:type="dxa" w:w="1928"/>
            <w:shd w:val="clear" w:color="auto" w:fill="F7F9FC"/>
          </w:tcPr>
          <w:p>
            <w:pPr>
              <w:spacing w:after="20" w:before="20"/>
            </w:pPr>
            <w:r/>
            <w:r>
              <w:rPr>
                <w:b w:val="0"/>
                <w:i w:val="0"/>
                <w:sz w:val="15"/>
              </w:rPr>
              <w:t>Humans &amp; The Environment</w:t>
            </w:r>
          </w:p>
        </w:tc>
        <w:tc>
          <w:tcPr>
            <w:tcW w:type="dxa" w:w="2608"/>
            <w:shd w:val="clear" w:color="auto" w:fill="F7F9FC"/>
          </w:tcPr>
          <w:p>
            <w:pPr>
              <w:spacing w:after="20" w:before="20"/>
            </w:pPr>
            <w:r/>
            <w:r>
              <w:rPr>
                <w:b w:val="0"/>
                <w:i w:val="0"/>
                <w:sz w:val="15"/>
              </w:rPr>
              <w:t>Waste Management Systems</w:t>
            </w:r>
          </w:p>
        </w:tc>
        <w:tc>
          <w:tcPr>
            <w:tcW w:type="dxa" w:w="2835"/>
            <w:shd w:val="clear" w:color="auto" w:fill="F7F9FC"/>
          </w:tcPr>
          <w:p>
            <w:pPr>
              <w:spacing w:after="20" w:before="20"/>
            </w:pPr>
            <w:r/>
            <w:r>
              <w:rPr>
                <w:b w:val="0"/>
                <w:i w:val="0"/>
                <w:sz w:val="15"/>
              </w:rPr>
              <w:t>B7.5.1.1 Exhibit knowledge and skill of scientific basis for management practices of types of waste in the environment</w:t>
            </w:r>
          </w:p>
        </w:tc>
        <w:tc>
          <w:tcPr>
            <w:tcW w:type="dxa" w:w="2381"/>
            <w:shd w:val="clear" w:color="auto" w:fill="F7F9FC"/>
          </w:tcPr>
          <w:p>
            <w:pPr>
              <w:spacing w:after="20" w:before="20"/>
            </w:pPr>
            <w:r/>
            <w:r>
              <w:rPr>
                <w:b w:val="0"/>
                <w:i w:val="0"/>
                <w:sz w:val="15"/>
              </w:rPr>
              <w:t>B7.5.1.1.1 Apply information from research on good management practices of waste to make the environment clean.</w:t>
            </w:r>
          </w:p>
        </w:tc>
        <w:tc>
          <w:tcPr>
            <w:tcW w:type="dxa" w:w="2381"/>
            <w:shd w:val="clear" w:color="auto" w:fill="F7F9FC"/>
          </w:tcPr>
          <w:p>
            <w:pPr>
              <w:spacing w:after="20" w:before="20"/>
            </w:pPr>
            <w:r/>
            <w:r>
              <w:rPr>
                <w:b w:val="0"/>
                <w:i w:val="0"/>
                <w:sz w:val="15"/>
              </w:rPr>
              <w:t>Pictures of dump sites</w:t>
            </w:r>
          </w:p>
        </w:tc>
      </w:tr>
      <w:tr>
        <w:tc>
          <w:tcPr>
            <w:tcW w:type="dxa" w:w="737"/>
          </w:tcPr>
          <w:p>
            <w:pPr>
              <w:spacing w:after="20" w:before="20"/>
            </w:pPr>
            <w:r/>
            <w:r>
              <w:rPr>
                <w:b w:val="0"/>
                <w:i w:val="0"/>
                <w:sz w:val="15"/>
              </w:rPr>
              <w:t>9</w:t>
            </w:r>
          </w:p>
        </w:tc>
        <w:tc>
          <w:tcPr>
            <w:tcW w:type="dxa" w:w="1928"/>
          </w:tcPr>
          <w:p>
            <w:pPr>
              <w:spacing w:after="20" w:before="20"/>
            </w:pPr>
            <w:r/>
            <w:r>
              <w:rPr>
                <w:b w:val="0"/>
                <w:i w:val="0"/>
                <w:sz w:val="15"/>
              </w:rPr>
              <w:t>Humans &amp; The Environment</w:t>
            </w:r>
          </w:p>
        </w:tc>
        <w:tc>
          <w:tcPr>
            <w:tcW w:type="dxa" w:w="2608"/>
          </w:tcPr>
          <w:p>
            <w:pPr>
              <w:spacing w:after="20" w:before="20"/>
            </w:pPr>
            <w:r/>
            <w:r>
              <w:rPr>
                <w:b w:val="0"/>
                <w:i w:val="0"/>
                <w:sz w:val="15"/>
              </w:rPr>
              <w:t>Human Health</w:t>
            </w:r>
          </w:p>
        </w:tc>
        <w:tc>
          <w:tcPr>
            <w:tcW w:type="dxa" w:w="2835"/>
          </w:tcPr>
          <w:p>
            <w:pPr>
              <w:spacing w:after="20" w:before="20"/>
            </w:pPr>
            <w:r/>
            <w:r>
              <w:rPr>
                <w:b w:val="0"/>
                <w:i w:val="0"/>
                <w:sz w:val="15"/>
              </w:rPr>
              <w:t>B7.5.2.1 Demonstrate knowledge of common deficiency diseases of humans, their causes, symptoms, effects and prevention</w:t>
            </w:r>
          </w:p>
        </w:tc>
        <w:tc>
          <w:tcPr>
            <w:tcW w:type="dxa" w:w="2381"/>
          </w:tcPr>
          <w:p>
            <w:pPr>
              <w:spacing w:after="20" w:before="20"/>
            </w:pPr>
            <w:r/>
            <w:r>
              <w:rPr>
                <w:b w:val="0"/>
                <w:i w:val="0"/>
                <w:sz w:val="15"/>
              </w:rPr>
              <w:t>B7.5.2.1.1-2 Explain the relationship between food nutrients and common deficiency diseases and how they affect humans. Explain the nature of viral diseases with special emphasis on corona virus (COVID-19) /Ebola/H1N1 disease its causes, symptoms, effects on humans and its prevention</w:t>
            </w:r>
          </w:p>
        </w:tc>
        <w:tc>
          <w:tcPr>
            <w:tcW w:type="dxa" w:w="2381"/>
          </w:tcPr>
          <w:p>
            <w:pPr>
              <w:spacing w:after="20" w:before="20"/>
            </w:pPr>
            <w:r/>
            <w:r>
              <w:rPr>
                <w:b w:val="0"/>
                <w:i w:val="0"/>
                <w:sz w:val="15"/>
              </w:rPr>
              <w:t>Picture chart of the foods we eat</w:t>
            </w:r>
          </w:p>
        </w:tc>
      </w:tr>
      <w:tr>
        <w:tc>
          <w:tcPr>
            <w:tcW w:type="dxa" w:w="737"/>
            <w:shd w:val="clear" w:color="auto" w:fill="F7F9FC"/>
          </w:tcPr>
          <w:p>
            <w:pPr>
              <w:spacing w:after="20" w:before="20"/>
            </w:pPr>
            <w:r/>
            <w:r>
              <w:rPr>
                <w:b w:val="0"/>
                <w:i w:val="0"/>
                <w:sz w:val="15"/>
              </w:rPr>
              <w:t>10</w:t>
            </w:r>
          </w:p>
        </w:tc>
        <w:tc>
          <w:tcPr>
            <w:tcW w:type="dxa" w:w="1928"/>
            <w:shd w:val="clear" w:color="auto" w:fill="F7F9FC"/>
          </w:tcPr>
          <w:p>
            <w:pPr>
              <w:spacing w:after="20" w:before="20"/>
            </w:pPr>
            <w:r/>
            <w:r>
              <w:rPr>
                <w:b w:val="0"/>
                <w:i w:val="0"/>
                <w:sz w:val="15"/>
              </w:rPr>
              <w:t>Humans &amp; The Environment</w:t>
            </w:r>
          </w:p>
        </w:tc>
        <w:tc>
          <w:tcPr>
            <w:tcW w:type="dxa" w:w="2608"/>
            <w:shd w:val="clear" w:color="auto" w:fill="F7F9FC"/>
          </w:tcPr>
          <w:p>
            <w:pPr>
              <w:spacing w:after="20" w:before="20"/>
            </w:pPr>
            <w:r/>
            <w:r>
              <w:rPr>
                <w:b w:val="0"/>
                <w:i w:val="0"/>
                <w:sz w:val="15"/>
              </w:rPr>
              <w:t>Science &amp; Industry</w:t>
            </w:r>
          </w:p>
        </w:tc>
        <w:tc>
          <w:tcPr>
            <w:tcW w:type="dxa" w:w="2835"/>
            <w:shd w:val="clear" w:color="auto" w:fill="F7F9FC"/>
          </w:tcPr>
          <w:p>
            <w:pPr>
              <w:spacing w:after="20" w:before="20"/>
            </w:pPr>
            <w:r/>
            <w:r>
              <w:rPr>
                <w:b w:val="0"/>
                <w:i w:val="0"/>
                <w:sz w:val="15"/>
              </w:rPr>
              <w:t>B7.5.3.1 Realize how careers in science can improve human life, and research about Ghanaian and internationally recognized scientists and science educators and model after them</w:t>
            </w:r>
          </w:p>
        </w:tc>
        <w:tc>
          <w:tcPr>
            <w:tcW w:type="dxa" w:w="2381"/>
            <w:shd w:val="clear" w:color="auto" w:fill="F7F9FC"/>
          </w:tcPr>
          <w:p>
            <w:pPr>
              <w:spacing w:after="20" w:before="20"/>
            </w:pPr>
            <w:r/>
            <w:r>
              <w:rPr>
                <w:b w:val="0"/>
                <w:i w:val="0"/>
                <w:sz w:val="15"/>
              </w:rPr>
              <w:t>B.7.5.3.1.1 Discover and explain how careers in science can improve human conditions and relate these careers to the work of great national and international scientists and science educators</w:t>
            </w:r>
          </w:p>
        </w:tc>
        <w:tc>
          <w:tcPr>
            <w:tcW w:type="dxa" w:w="2381"/>
            <w:shd w:val="clear" w:color="auto" w:fill="F7F9FC"/>
          </w:tcPr>
          <w:p>
            <w:pPr>
              <w:spacing w:after="20" w:before="20"/>
            </w:pPr>
            <w:r/>
            <w:r>
              <w:rPr>
                <w:b w:val="0"/>
                <w:i w:val="0"/>
                <w:sz w:val="15"/>
              </w:rPr>
              <w:t>Pictures of renowned national scientist</w:t>
            </w:r>
          </w:p>
        </w:tc>
      </w:tr>
      <w:tr>
        <w:tc>
          <w:tcPr>
            <w:tcW w:type="dxa" w:w="737"/>
          </w:tcPr>
          <w:p>
            <w:pPr>
              <w:spacing w:after="20" w:before="20"/>
            </w:pPr>
            <w:r/>
            <w:r>
              <w:rPr>
                <w:b w:val="0"/>
                <w:i w:val="0"/>
                <w:sz w:val="15"/>
              </w:rPr>
              <w:t>11</w:t>
            </w:r>
          </w:p>
        </w:tc>
        <w:tc>
          <w:tcPr>
            <w:tcW w:type="dxa" w:w="1928"/>
          </w:tcPr>
          <w:p>
            <w:pPr>
              <w:spacing w:after="20" w:before="20"/>
            </w:pPr>
            <w:r/>
            <w:r>
              <w:rPr>
                <w:b w:val="0"/>
                <w:i w:val="0"/>
                <w:sz w:val="15"/>
              </w:rPr>
              <w:t>Humans &amp; The Environment</w:t>
            </w:r>
          </w:p>
        </w:tc>
        <w:tc>
          <w:tcPr>
            <w:tcW w:type="dxa" w:w="2608"/>
          </w:tcPr>
          <w:p>
            <w:pPr>
              <w:spacing w:after="20" w:before="20"/>
            </w:pPr>
            <w:r/>
            <w:r>
              <w:rPr>
                <w:b w:val="0"/>
                <w:i w:val="0"/>
                <w:sz w:val="15"/>
              </w:rPr>
              <w:t>Climate Change &amp; Green Economy</w:t>
            </w:r>
          </w:p>
        </w:tc>
        <w:tc>
          <w:tcPr>
            <w:tcW w:type="dxa" w:w="2835"/>
          </w:tcPr>
          <w:p>
            <w:pPr>
              <w:spacing w:after="20" w:before="20"/>
            </w:pPr>
            <w:r/>
            <w:r>
              <w:rPr>
                <w:b w:val="0"/>
                <w:i w:val="0"/>
                <w:sz w:val="15"/>
              </w:rPr>
              <w:t>B7.5.4.1 Demonstrate understanding of sustainable energy choices and their impact on the environment</w:t>
            </w:r>
          </w:p>
        </w:tc>
        <w:tc>
          <w:tcPr>
            <w:tcW w:type="dxa" w:w="2381"/>
          </w:tcPr>
          <w:p>
            <w:pPr>
              <w:spacing w:after="20" w:before="20"/>
            </w:pPr>
            <w:r/>
            <w:r>
              <w:rPr>
                <w:b w:val="0"/>
                <w:i w:val="0"/>
                <w:sz w:val="15"/>
              </w:rPr>
              <w:t>B7.5.4.1.1 Search for information on ways sustainable energy choices and scientific ideas are used to protect the environment</w:t>
            </w:r>
          </w:p>
        </w:tc>
        <w:tc>
          <w:tcPr>
            <w:tcW w:type="dxa" w:w="2381"/>
          </w:tcPr>
          <w:p>
            <w:pPr>
              <w:spacing w:after="20" w:before="20"/>
            </w:pPr>
            <w:r/>
            <w:r>
              <w:rPr>
                <w:b w:val="0"/>
                <w:i w:val="0"/>
                <w:sz w:val="15"/>
              </w:rPr>
              <w:t>Pictures and videos depicting greenhouse effect</w:t>
            </w:r>
          </w:p>
        </w:tc>
      </w:tr>
      <w:tr>
        <w:tc>
          <w:tcPr>
            <w:tcW w:type="dxa" w:w="737"/>
            <w:shd w:val="clear" w:color="auto" w:fill="F7F9FC"/>
          </w:tcPr>
          <w:p>
            <w:pPr>
              <w:spacing w:after="20" w:before="20"/>
            </w:pPr>
            <w:r/>
            <w:r>
              <w:rPr>
                <w:b w:val="0"/>
                <w:i w:val="0"/>
                <w:sz w:val="15"/>
              </w:rPr>
              <w:t>12</w:t>
            </w:r>
          </w:p>
        </w:tc>
        <w:tc>
          <w:tcPr>
            <w:tcW w:type="dxa" w:w="1928"/>
            <w:shd w:val="clear" w:color="auto" w:fill="EDEDED"/>
          </w:tcPr>
          <w:p>
            <w:pPr>
              <w:spacing w:after="20" w:before="20"/>
            </w:pPr>
            <w:r/>
            <w:r>
              <w:rPr>
                <w:b/>
                <w:i w:val="0"/>
                <w:sz w:val="15"/>
              </w:rPr>
              <w:t>REVISION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13</w:t>
            </w:r>
          </w:p>
        </w:tc>
        <w:tc>
          <w:tcPr>
            <w:tcW w:type="dxa" w:w="1928"/>
            <w:shd w:val="clear" w:color="auto" w:fill="EDEDED"/>
          </w:tcPr>
          <w:p>
            <w:pPr>
              <w:spacing w:after="20" w:before="20"/>
            </w:pPr>
            <w:r/>
            <w:r>
              <w:rPr>
                <w:b/>
                <w:i w:val="0"/>
                <w:sz w:val="15"/>
              </w:rPr>
              <w:t>EXAMINATION</w:t>
            </w:r>
          </w:p>
        </w:tc>
        <w:tc>
          <w:tcPr>
            <w:tcW w:type="dxa" w:w="2608"/>
          </w:tcPr>
          <w:p>
            <w:pPr>
              <w:spacing w:after="20" w:before="20"/>
            </w:pPr>
            <w:r/>
            <w:r>
              <w:rPr>
                <w:b w:val="0"/>
                <w:i w:val="0"/>
                <w:sz w:val="15"/>
              </w:rPr>
            </w:r>
          </w:p>
        </w:tc>
        <w:tc>
          <w:tcPr>
            <w:tcW w:type="dxa" w:w="2835"/>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14</w:t>
            </w:r>
          </w:p>
        </w:tc>
        <w:tc>
          <w:tcPr>
            <w:tcW w:type="dxa" w:w="1928"/>
            <w:shd w:val="clear" w:color="auto" w:fill="EDEDED"/>
          </w:tcPr>
          <w:p>
            <w:pPr>
              <w:spacing w:after="20" w:before="20"/>
            </w:pPr>
            <w:r/>
            <w:r>
              <w:rPr>
                <w:b/>
                <w:i w:val="0"/>
                <w:sz w:val="15"/>
              </w:rPr>
              <w:t>VACATION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bl>
    <w:p>
      <w:pPr>
        <w:spacing w:after="80"/>
      </w:pPr>
    </w:p>
    <w:p>
      <w:pPr>
        <w:pStyle w:val="Heading3"/>
      </w:pPr>
      <w:r>
        <w:t>Science — Basic 8 — Term 1</w:t>
      </w:r>
    </w:p>
    <w:p>
      <w:pPr>
        <w:spacing w:after="80"/>
      </w:pPr>
      <w:r>
        <w:rPr>
          <w:b w:val="0"/>
          <w:i/>
          <w:sz w:val="18"/>
        </w:rPr>
        <w:t>Scheme PDF pages 62–62 16 week-rows</w:t>
      </w:r>
    </w:p>
    <w:tbl>
      <w:tblPr>
        <w:tblStyle w:val="TableGrid"/>
        <w:tblW w:type="auto" w:w="0"/>
        <w:jc w:val="center"/>
        <w:tblLayout w:type="fixed"/>
        <w:tblLook w:firstColumn="1" w:firstRow="1" w:lastColumn="0" w:lastRow="0" w:noHBand="0" w:noVBand="1" w:val="04A0"/>
      </w:tblPr>
      <w:tblGrid>
        <w:gridCol w:w="2828"/>
        <w:gridCol w:w="2828"/>
        <w:gridCol w:w="2828"/>
        <w:gridCol w:w="2828"/>
        <w:gridCol w:w="2828"/>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Diversity Of Matter</w:t>
            </w:r>
          </w:p>
        </w:tc>
        <w:tc>
          <w:tcPr>
            <w:tcW w:type="dxa" w:w="2608"/>
          </w:tcPr>
          <w:p>
            <w:pPr>
              <w:spacing w:after="20" w:before="20"/>
            </w:pPr>
            <w:r/>
            <w:r>
              <w:rPr>
                <w:b w:val="0"/>
                <w:i w:val="0"/>
                <w:sz w:val="15"/>
              </w:rPr>
              <w:t>Mixtures</w:t>
            </w:r>
          </w:p>
        </w:tc>
        <w:tc>
          <w:tcPr>
            <w:tcW w:type="dxa" w:w="2381"/>
          </w:tcPr>
          <w:p>
            <w:pPr>
              <w:spacing w:after="20" w:before="20"/>
            </w:pPr>
            <w:r/>
            <w:r>
              <w:rPr>
                <w:b w:val="0"/>
                <w:i w:val="0"/>
                <w:sz w:val="15"/>
              </w:rPr>
              <w:t>B8.1.1.1.1</w:t>
            </w:r>
          </w:p>
        </w:tc>
        <w:tc>
          <w:tcPr>
            <w:tcW w:type="dxa" w:w="2381"/>
          </w:tcPr>
          <w:p>
            <w:pPr>
              <w:spacing w:after="20" w:before="20"/>
            </w:pPr>
            <w:r/>
            <w:r>
              <w:rPr>
                <w:b w:val="0"/>
                <w:i w:val="0"/>
                <w:sz w:val="15"/>
              </w:rPr>
              <w:t>Powder, pebbles, bottle tops</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Diversity Of Matter</w:t>
            </w:r>
          </w:p>
        </w:tc>
        <w:tc>
          <w:tcPr>
            <w:tcW w:type="dxa" w:w="2608"/>
            <w:shd w:val="clear" w:color="auto" w:fill="F7F9FC"/>
          </w:tcPr>
          <w:p>
            <w:pPr>
              <w:spacing w:after="20" w:before="20"/>
            </w:pPr>
            <w:r/>
            <w:r>
              <w:rPr>
                <w:b w:val="0"/>
                <w:i w:val="0"/>
                <w:sz w:val="15"/>
              </w:rPr>
              <w:t>Separation Of Mixtures</w:t>
            </w:r>
          </w:p>
        </w:tc>
        <w:tc>
          <w:tcPr>
            <w:tcW w:type="dxa" w:w="2381"/>
            <w:shd w:val="clear" w:color="auto" w:fill="F7F9FC"/>
          </w:tcPr>
          <w:p>
            <w:pPr>
              <w:spacing w:after="20" w:before="20"/>
            </w:pPr>
            <w:r/>
            <w:r>
              <w:rPr>
                <w:b w:val="0"/>
                <w:i w:val="0"/>
                <w:sz w:val="15"/>
              </w:rPr>
              <w:t>B8.1.1.1.2</w:t>
            </w:r>
          </w:p>
        </w:tc>
        <w:tc>
          <w:tcPr>
            <w:tcW w:type="dxa" w:w="2381"/>
            <w:shd w:val="clear" w:color="auto" w:fill="F7F9FC"/>
          </w:tcPr>
          <w:p>
            <w:pPr>
              <w:spacing w:after="20" w:before="20"/>
            </w:pPr>
            <w:r/>
            <w:r>
              <w:rPr>
                <w:b w:val="0"/>
                <w:i w:val="0"/>
                <w:sz w:val="15"/>
              </w:rPr>
              <w:t>salt, sugar, sand</w:t>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Cycles</w:t>
            </w:r>
          </w:p>
        </w:tc>
        <w:tc>
          <w:tcPr>
            <w:tcW w:type="dxa" w:w="2608"/>
          </w:tcPr>
          <w:p>
            <w:pPr>
              <w:spacing w:after="20" w:before="20"/>
            </w:pPr>
            <w:r/>
            <w:r>
              <w:rPr>
                <w:b w:val="0"/>
                <w:i w:val="0"/>
                <w:sz w:val="15"/>
              </w:rPr>
              <w:t>The Carbon Cycle</w:t>
            </w:r>
          </w:p>
        </w:tc>
        <w:tc>
          <w:tcPr>
            <w:tcW w:type="dxa" w:w="2381"/>
          </w:tcPr>
          <w:p>
            <w:pPr>
              <w:spacing w:after="20" w:before="20"/>
            </w:pPr>
            <w:r/>
            <w:r>
              <w:rPr>
                <w:b w:val="0"/>
                <w:i w:val="0"/>
                <w:sz w:val="15"/>
              </w:rPr>
              <w:t>B8.2.1.1.1-2</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Cycles</w:t>
            </w:r>
          </w:p>
        </w:tc>
        <w:tc>
          <w:tcPr>
            <w:tcW w:type="dxa" w:w="2608"/>
            <w:shd w:val="clear" w:color="auto" w:fill="F7F9FC"/>
          </w:tcPr>
          <w:p>
            <w:pPr>
              <w:spacing w:after="20" w:before="20"/>
            </w:pPr>
            <w:r/>
            <w:r>
              <w:rPr>
                <w:b w:val="0"/>
                <w:i w:val="0"/>
                <w:sz w:val="15"/>
              </w:rPr>
              <w:t>Life Cycle Of The Anopheles Mosquito</w:t>
            </w:r>
          </w:p>
        </w:tc>
        <w:tc>
          <w:tcPr>
            <w:tcW w:type="dxa" w:w="2381"/>
            <w:shd w:val="clear" w:color="auto" w:fill="F7F9FC"/>
          </w:tcPr>
          <w:p>
            <w:pPr>
              <w:spacing w:after="20" w:before="20"/>
            </w:pPr>
            <w:r/>
            <w:r>
              <w:rPr>
                <w:b w:val="0"/>
                <w:i w:val="0"/>
                <w:sz w:val="15"/>
              </w:rPr>
              <w:t>B8.2.2.1.1-2</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5</w:t>
            </w:r>
          </w:p>
        </w:tc>
        <w:tc>
          <w:tcPr>
            <w:tcW w:type="dxa" w:w="1928"/>
          </w:tcPr>
          <w:p>
            <w:pPr>
              <w:spacing w:after="20" w:before="20"/>
            </w:pPr>
            <w:r/>
            <w:r>
              <w:rPr>
                <w:b w:val="0"/>
                <w:i w:val="0"/>
                <w:sz w:val="15"/>
              </w:rPr>
              <w:t>Systems</w:t>
            </w:r>
          </w:p>
        </w:tc>
        <w:tc>
          <w:tcPr>
            <w:tcW w:type="dxa" w:w="2608"/>
          </w:tcPr>
          <w:p>
            <w:pPr>
              <w:spacing w:after="20" w:before="20"/>
            </w:pPr>
            <w:r/>
            <w:r>
              <w:rPr>
                <w:b w:val="0"/>
                <w:i w:val="0"/>
                <w:sz w:val="15"/>
              </w:rPr>
              <w:t>Mammalian Tooth</w:t>
            </w:r>
          </w:p>
        </w:tc>
        <w:tc>
          <w:tcPr>
            <w:tcW w:type="dxa" w:w="2381"/>
          </w:tcPr>
          <w:p>
            <w:pPr>
              <w:spacing w:after="20" w:before="20"/>
            </w:pPr>
            <w:r/>
            <w:r>
              <w:rPr>
                <w:b w:val="0"/>
                <w:i w:val="0"/>
                <w:sz w:val="15"/>
              </w:rPr>
              <w:t>B8.3.1.1.1-2</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6</w:t>
            </w:r>
          </w:p>
        </w:tc>
        <w:tc>
          <w:tcPr>
            <w:tcW w:type="dxa" w:w="1928"/>
            <w:shd w:val="clear" w:color="auto" w:fill="F7F9FC"/>
          </w:tcPr>
          <w:p>
            <w:pPr>
              <w:spacing w:after="20" w:before="20"/>
            </w:pPr>
            <w:r/>
            <w:r>
              <w:rPr>
                <w:b w:val="0"/>
                <w:i w:val="0"/>
                <w:sz w:val="15"/>
              </w:rPr>
              <w:t>Systems</w:t>
            </w:r>
          </w:p>
        </w:tc>
        <w:tc>
          <w:tcPr>
            <w:tcW w:type="dxa" w:w="2608"/>
            <w:shd w:val="clear" w:color="auto" w:fill="F7F9FC"/>
          </w:tcPr>
          <w:p>
            <w:pPr>
              <w:spacing w:after="20" w:before="20"/>
            </w:pPr>
            <w:r/>
            <w:r>
              <w:rPr>
                <w:b w:val="0"/>
                <w:i w:val="0"/>
                <w:sz w:val="15"/>
              </w:rPr>
              <w:t>Tooth And Gum Decay.</w:t>
            </w:r>
          </w:p>
        </w:tc>
        <w:tc>
          <w:tcPr>
            <w:tcW w:type="dxa" w:w="2381"/>
            <w:shd w:val="clear" w:color="auto" w:fill="F7F9FC"/>
          </w:tcPr>
          <w:p>
            <w:pPr>
              <w:spacing w:after="20" w:before="20"/>
            </w:pPr>
            <w:r/>
            <w:r>
              <w:rPr>
                <w:b w:val="0"/>
                <w:i w:val="0"/>
                <w:sz w:val="15"/>
              </w:rPr>
              <w:t>B8.3.1.1.3</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7</w:t>
            </w:r>
          </w:p>
        </w:tc>
        <w:tc>
          <w:tcPr>
            <w:tcW w:type="dxa" w:w="1928"/>
          </w:tcPr>
          <w:p>
            <w:pPr>
              <w:spacing w:after="20" w:before="20"/>
            </w:pPr>
            <w:r/>
            <w:r>
              <w:rPr>
                <w:b w:val="0"/>
                <w:i w:val="0"/>
                <w:sz w:val="15"/>
              </w:rPr>
              <w:t>Forces &amp; Energy</w:t>
            </w:r>
          </w:p>
        </w:tc>
        <w:tc>
          <w:tcPr>
            <w:tcW w:type="dxa" w:w="2608"/>
          </w:tcPr>
          <w:p>
            <w:pPr>
              <w:spacing w:after="20" w:before="20"/>
            </w:pPr>
            <w:r/>
            <w:r>
              <w:rPr>
                <w:b w:val="0"/>
                <w:i w:val="0"/>
                <w:sz w:val="15"/>
              </w:rPr>
              <w:t>Energy Conversion</w:t>
            </w:r>
          </w:p>
        </w:tc>
        <w:tc>
          <w:tcPr>
            <w:tcW w:type="dxa" w:w="2381"/>
          </w:tcPr>
          <w:p>
            <w:pPr>
              <w:spacing w:after="20" w:before="20"/>
            </w:pPr>
            <w:r/>
            <w:r>
              <w:rPr>
                <w:b w:val="0"/>
                <w:i w:val="0"/>
                <w:sz w:val="15"/>
              </w:rPr>
              <w:t>B8.4.1.1.1-2</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8</w:t>
            </w:r>
          </w:p>
        </w:tc>
        <w:tc>
          <w:tcPr>
            <w:tcW w:type="dxa" w:w="1928"/>
            <w:shd w:val="clear" w:color="auto" w:fill="F7F9FC"/>
          </w:tcPr>
          <w:p>
            <w:pPr>
              <w:spacing w:after="20" w:before="20"/>
            </w:pPr>
            <w:r/>
            <w:r>
              <w:rPr>
                <w:b w:val="0"/>
                <w:i w:val="0"/>
                <w:sz w:val="15"/>
              </w:rPr>
              <w:t>Forces &amp; Energy</w:t>
            </w:r>
          </w:p>
        </w:tc>
        <w:tc>
          <w:tcPr>
            <w:tcW w:type="dxa" w:w="2608"/>
            <w:shd w:val="clear" w:color="auto" w:fill="F7F9FC"/>
          </w:tcPr>
          <w:p>
            <w:pPr>
              <w:spacing w:after="20" w:before="20"/>
            </w:pPr>
            <w:r/>
            <w:r>
              <w:rPr>
                <w:b w:val="0"/>
                <w:i w:val="0"/>
                <w:sz w:val="15"/>
              </w:rPr>
              <w:t>Renewable &amp; Non-Renewable Energy</w:t>
            </w:r>
          </w:p>
        </w:tc>
        <w:tc>
          <w:tcPr>
            <w:tcW w:type="dxa" w:w="2381"/>
            <w:shd w:val="clear" w:color="auto" w:fill="F7F9FC"/>
          </w:tcPr>
          <w:p>
            <w:pPr>
              <w:spacing w:after="20" w:before="20"/>
            </w:pPr>
            <w:r/>
            <w:r>
              <w:rPr>
                <w:b w:val="0"/>
                <w:i w:val="0"/>
                <w:sz w:val="15"/>
              </w:rPr>
              <w:t>B8.4.1.2.1-2</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9</w:t>
            </w:r>
          </w:p>
        </w:tc>
        <w:tc>
          <w:tcPr>
            <w:tcW w:type="dxa" w:w="1928"/>
          </w:tcPr>
          <w:p>
            <w:pPr>
              <w:spacing w:after="20" w:before="20"/>
            </w:pPr>
            <w:r/>
            <w:r>
              <w:rPr>
                <w:b w:val="0"/>
                <w:i w:val="0"/>
                <w:sz w:val="15"/>
              </w:rPr>
              <w:t>Forces &amp; Energy</w:t>
            </w:r>
          </w:p>
        </w:tc>
        <w:tc>
          <w:tcPr>
            <w:tcW w:type="dxa" w:w="2608"/>
          </w:tcPr>
          <w:p>
            <w:pPr>
              <w:spacing w:after="20" w:before="20"/>
            </w:pPr>
            <w:r/>
            <w:r>
              <w:rPr>
                <w:b w:val="0"/>
                <w:i w:val="0"/>
                <w:sz w:val="15"/>
              </w:rPr>
              <w:t>Heat And Temperature</w:t>
            </w:r>
          </w:p>
        </w:tc>
        <w:tc>
          <w:tcPr>
            <w:tcW w:type="dxa" w:w="2381"/>
          </w:tcPr>
          <w:p>
            <w:pPr>
              <w:spacing w:after="20" w:before="20"/>
            </w:pPr>
            <w:r/>
            <w:r>
              <w:rPr>
                <w:b w:val="0"/>
                <w:i w:val="0"/>
                <w:sz w:val="15"/>
              </w:rPr>
              <w:t>B8.4.1.3.1</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10</w:t>
            </w:r>
          </w:p>
        </w:tc>
        <w:tc>
          <w:tcPr>
            <w:tcW w:type="dxa" w:w="1928"/>
            <w:shd w:val="clear" w:color="auto" w:fill="F7F9FC"/>
          </w:tcPr>
          <w:p>
            <w:pPr>
              <w:spacing w:after="20" w:before="20"/>
            </w:pPr>
            <w:r/>
            <w:r>
              <w:rPr>
                <w:b w:val="0"/>
                <w:i w:val="0"/>
                <w:sz w:val="15"/>
              </w:rPr>
              <w:t>Humans &amp; The Environment</w:t>
            </w:r>
          </w:p>
        </w:tc>
        <w:tc>
          <w:tcPr>
            <w:tcW w:type="dxa" w:w="2608"/>
            <w:shd w:val="clear" w:color="auto" w:fill="F7F9FC"/>
          </w:tcPr>
          <w:p>
            <w:pPr>
              <w:spacing w:after="20" w:before="20"/>
            </w:pPr>
            <w:r/>
            <w:r>
              <w:rPr>
                <w:b w:val="0"/>
                <w:i w:val="0"/>
                <w:sz w:val="15"/>
              </w:rPr>
              <w:t>Waste Management Practices</w:t>
            </w:r>
          </w:p>
        </w:tc>
        <w:tc>
          <w:tcPr>
            <w:tcW w:type="dxa" w:w="2381"/>
            <w:shd w:val="clear" w:color="auto" w:fill="F7F9FC"/>
          </w:tcPr>
          <w:p>
            <w:pPr>
              <w:spacing w:after="20" w:before="20"/>
            </w:pPr>
            <w:r/>
            <w:r>
              <w:rPr>
                <w:b w:val="0"/>
                <w:i w:val="0"/>
                <w:sz w:val="15"/>
              </w:rPr>
              <w:t>B8.5.1.1.1-2</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11</w:t>
            </w:r>
          </w:p>
        </w:tc>
        <w:tc>
          <w:tcPr>
            <w:tcW w:type="dxa" w:w="1928"/>
          </w:tcPr>
          <w:p>
            <w:pPr>
              <w:spacing w:after="20" w:before="20"/>
            </w:pPr>
            <w:r/>
            <w:r>
              <w:rPr>
                <w:b w:val="0"/>
                <w:i w:val="0"/>
                <w:sz w:val="15"/>
              </w:rPr>
              <w:t>Humans &amp; The Environment</w:t>
            </w:r>
          </w:p>
        </w:tc>
        <w:tc>
          <w:tcPr>
            <w:tcW w:type="dxa" w:w="2608"/>
          </w:tcPr>
          <w:p>
            <w:pPr>
              <w:spacing w:after="20" w:before="20"/>
            </w:pPr>
            <w:r/>
            <w:r>
              <w:rPr>
                <w:b w:val="0"/>
                <w:i w:val="0"/>
                <w:sz w:val="15"/>
              </w:rPr>
              <w:t>Communicable Diseases</w:t>
            </w:r>
          </w:p>
        </w:tc>
        <w:tc>
          <w:tcPr>
            <w:tcW w:type="dxa" w:w="2381"/>
          </w:tcPr>
          <w:p>
            <w:pPr>
              <w:spacing w:after="20" w:before="20"/>
            </w:pPr>
            <w:r/>
            <w:r>
              <w:rPr>
                <w:b w:val="0"/>
                <w:i w:val="0"/>
                <w:sz w:val="15"/>
              </w:rPr>
              <w:t>B8. 5.2.1.1-2</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12</w:t>
            </w:r>
          </w:p>
        </w:tc>
        <w:tc>
          <w:tcPr>
            <w:tcW w:type="dxa" w:w="1928"/>
            <w:shd w:val="clear" w:color="auto" w:fill="F7F9FC"/>
          </w:tcPr>
          <w:p>
            <w:pPr>
              <w:spacing w:after="20" w:before="20"/>
            </w:pPr>
            <w:r/>
            <w:r>
              <w:rPr>
                <w:b w:val="0"/>
                <w:i w:val="0"/>
                <w:sz w:val="15"/>
              </w:rPr>
              <w:t>Humans &amp; The Environment</w:t>
            </w:r>
          </w:p>
        </w:tc>
        <w:tc>
          <w:tcPr>
            <w:tcW w:type="dxa" w:w="2608"/>
            <w:shd w:val="clear" w:color="auto" w:fill="F7F9FC"/>
          </w:tcPr>
          <w:p>
            <w:pPr>
              <w:spacing w:after="20" w:before="20"/>
            </w:pPr>
            <w:r/>
            <w:r>
              <w:rPr>
                <w:b w:val="0"/>
                <w:i w:val="0"/>
                <w:sz w:val="15"/>
              </w:rPr>
              <w:t>Communicable Diseases</w:t>
            </w:r>
          </w:p>
        </w:tc>
        <w:tc>
          <w:tcPr>
            <w:tcW w:type="dxa" w:w="2381"/>
            <w:shd w:val="clear" w:color="auto" w:fill="F7F9FC"/>
          </w:tcPr>
          <w:p>
            <w:pPr>
              <w:spacing w:after="20" w:before="20"/>
            </w:pPr>
            <w:r/>
            <w:r>
              <w:rPr>
                <w:b w:val="0"/>
                <w:i w:val="0"/>
                <w:sz w:val="15"/>
              </w:rPr>
              <w:t>B8. 5.2.1.1-2</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12</w:t>
            </w:r>
          </w:p>
        </w:tc>
        <w:tc>
          <w:tcPr>
            <w:tcW w:type="dxa" w:w="1928"/>
          </w:tcPr>
          <w:p>
            <w:pPr>
              <w:spacing w:after="20" w:before="20"/>
            </w:pPr>
            <w:r/>
            <w:r>
              <w:rPr>
                <w:b w:val="0"/>
                <w:i w:val="0"/>
                <w:sz w:val="15"/>
              </w:rPr>
              <w:t>Cycles</w:t>
            </w:r>
          </w:p>
        </w:tc>
        <w:tc>
          <w:tcPr>
            <w:tcW w:type="dxa" w:w="2608"/>
          </w:tcPr>
          <w:p>
            <w:pPr>
              <w:spacing w:after="20" w:before="20"/>
            </w:pPr>
            <w:r/>
            <w:r>
              <w:rPr>
                <w:b w:val="0"/>
                <w:i w:val="0"/>
                <w:sz w:val="15"/>
              </w:rPr>
              <w:t>Crop Production</w:t>
            </w:r>
          </w:p>
        </w:tc>
        <w:tc>
          <w:tcPr>
            <w:tcW w:type="dxa" w:w="2381"/>
          </w:tcPr>
          <w:p>
            <w:pPr>
              <w:spacing w:after="20" w:before="20"/>
            </w:pPr>
            <w:r/>
            <w:r>
              <w:rPr>
                <w:b w:val="0"/>
                <w:i w:val="0"/>
                <w:sz w:val="15"/>
              </w:rPr>
              <w:t>B8.2.3.1.1 - B8.2.3.2.1</w:t>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13</w:t>
            </w:r>
          </w:p>
        </w:tc>
        <w:tc>
          <w:tcPr>
            <w:tcW w:type="dxa" w:w="1928"/>
            <w:shd w:val="clear" w:color="auto" w:fill="F7F9FC"/>
          </w:tcPr>
          <w:p>
            <w:pPr>
              <w:spacing w:after="20" w:before="20"/>
            </w:pPr>
            <w:r/>
            <w:r>
              <w:rPr>
                <w:b w:val="0"/>
                <w:i w:val="0"/>
                <w:sz w:val="15"/>
              </w:rPr>
              <w:t>Cycles Animal Production</w:t>
            </w:r>
          </w:p>
        </w:tc>
        <w:tc>
          <w:tcPr>
            <w:tcW w:type="dxa" w:w="2608"/>
            <w:shd w:val="clear" w:color="auto" w:fill="F7F9FC"/>
          </w:tcPr>
          <w:p>
            <w:pPr>
              <w:spacing w:after="20" w:before="20"/>
            </w:pPr>
            <w:r/>
            <w:r>
              <w:rPr>
                <w:b w:val="0"/>
                <w:i w:val="0"/>
                <w:sz w:val="15"/>
              </w:rPr>
              <w:t>Crop Production</w:t>
            </w:r>
          </w:p>
        </w:tc>
        <w:tc>
          <w:tcPr>
            <w:tcW w:type="dxa" w:w="2381"/>
            <w:shd w:val="clear" w:color="auto" w:fill="F7F9FC"/>
          </w:tcPr>
          <w:p>
            <w:pPr>
              <w:spacing w:after="20" w:before="20"/>
            </w:pPr>
            <w:r/>
            <w:r>
              <w:rPr>
                <w:b w:val="0"/>
                <w:i w:val="0"/>
                <w:sz w:val="15"/>
              </w:rPr>
              <w:t>B8.2.4.2.1 - B8.2.4.1.1</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14</w:t>
            </w:r>
          </w:p>
        </w:tc>
        <w:tc>
          <w:tcPr>
            <w:tcW w:type="dxa" w:w="1928"/>
            <w:shd w:val="clear" w:color="auto" w:fill="EDEDED"/>
          </w:tcPr>
          <w:p>
            <w:pPr>
              <w:spacing w:after="20" w:before="20"/>
            </w:pPr>
            <w:r/>
            <w:r>
              <w:rPr>
                <w:b/>
                <w:i w:val="0"/>
                <w:sz w:val="15"/>
              </w:rPr>
              <w:t>EXAMINATION</w:t>
            </w:r>
          </w:p>
        </w:tc>
        <w:tc>
          <w:tcPr>
            <w:tcW w:type="dxa" w:w="2608"/>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15</w:t>
            </w:r>
          </w:p>
        </w:tc>
        <w:tc>
          <w:tcPr>
            <w:tcW w:type="dxa" w:w="1928"/>
            <w:shd w:val="clear" w:color="auto" w:fill="EDEDED"/>
          </w:tcPr>
          <w:p>
            <w:pPr>
              <w:spacing w:after="20" w:before="20"/>
            </w:pPr>
            <w:r/>
            <w:r>
              <w:rPr>
                <w:b/>
                <w:i w:val="0"/>
                <w:sz w:val="15"/>
              </w:rPr>
              <w:t>VACATION</w:t>
            </w:r>
          </w:p>
        </w:tc>
        <w:tc>
          <w:tcPr>
            <w:tcW w:type="dxa" w:w="2608"/>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bl>
    <w:p>
      <w:pPr>
        <w:spacing w:after="40"/>
      </w:pPr>
      <w:r>
        <w:rPr>
          <w:b/>
          <w:i w:val="0"/>
          <w:sz w:val="18"/>
        </w:rPr>
        <w:t>Notes on this table</w:t>
      </w:r>
    </w:p>
    <w:p>
      <w:pPr>
        <w:pStyle w:val="ListBullet"/>
        <w:spacing w:after="40"/>
      </w:pPr>
      <w:r>
        <w:rPr>
          <w:sz w:val="17"/>
        </w:rPr>
        <w:t>Week 12 carries two rows in the source — both are reproduced.</w:t>
      </w:r>
    </w:p>
    <w:p>
      <w:pPr>
        <w:spacing w:after="80"/>
      </w:pPr>
    </w:p>
    <w:p>
      <w:pPr>
        <w:pStyle w:val="Heading3"/>
      </w:pPr>
      <w:r>
        <w:t>Science — Basic 8 — Term 2</w:t>
      </w:r>
    </w:p>
    <w:p>
      <w:pPr>
        <w:spacing w:after="80"/>
      </w:pPr>
      <w:r>
        <w:rPr>
          <w:b w:val="0"/>
          <w:i/>
          <w:sz w:val="18"/>
        </w:rPr>
        <w:t>Scheme PDF pages 63–64 12 week-rows</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835"/>
            <w:shd w:val="clear" w:color="auto" w:fill="1F3864"/>
          </w:tcPr>
          <w:p>
            <w:pPr>
              <w:spacing w:after="20" w:before="20"/>
            </w:pPr>
            <w:r>
              <w:rPr>
                <w:color w:val="FFFFFF"/>
              </w:rPr>
            </w:r>
            <w:r>
              <w:rPr>
                <w:b/>
                <w:i w:val="0"/>
                <w:color w:val="FFFFFF"/>
                <w:sz w:val="15"/>
              </w:rPr>
              <w:t>CONTENT STANDARD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Diversity Of Matter</w:t>
            </w:r>
          </w:p>
        </w:tc>
        <w:tc>
          <w:tcPr>
            <w:tcW w:type="dxa" w:w="2608"/>
          </w:tcPr>
          <w:p>
            <w:pPr>
              <w:spacing w:after="20" w:before="20"/>
            </w:pPr>
            <w:r/>
            <w:r>
              <w:rPr>
                <w:b w:val="0"/>
                <w:i w:val="0"/>
                <w:sz w:val="15"/>
              </w:rPr>
              <w:t>Atomic Structure</w:t>
            </w:r>
          </w:p>
        </w:tc>
        <w:tc>
          <w:tcPr>
            <w:tcW w:type="dxa" w:w="2835"/>
          </w:tcPr>
          <w:p>
            <w:pPr>
              <w:spacing w:after="20" w:before="20"/>
            </w:pPr>
            <w:r/>
            <w:r>
              <w:rPr>
                <w:b w:val="0"/>
                <w:i w:val="0"/>
                <w:sz w:val="15"/>
              </w:rPr>
              <w:t>B8.1.1.2 Demonstrate understanding of atoms and the atomic structure of elements in the periodic table</w:t>
            </w:r>
          </w:p>
        </w:tc>
        <w:tc>
          <w:tcPr>
            <w:tcW w:type="dxa" w:w="2381"/>
          </w:tcPr>
          <w:p>
            <w:pPr>
              <w:spacing w:after="20" w:before="20"/>
            </w:pPr>
            <w:r/>
            <w:r>
              <w:rPr>
                <w:b w:val="0"/>
                <w:i w:val="0"/>
                <w:sz w:val="15"/>
              </w:rPr>
              <w:t>B8.1.1.2.1 Describe atoms as composed of sub- atomic particles</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Diversity Of Matter</w:t>
            </w:r>
          </w:p>
        </w:tc>
        <w:tc>
          <w:tcPr>
            <w:tcW w:type="dxa" w:w="2608"/>
            <w:shd w:val="clear" w:color="auto" w:fill="F7F9FC"/>
          </w:tcPr>
          <w:p>
            <w:pPr>
              <w:spacing w:after="20" w:before="20"/>
            </w:pPr>
            <w:r/>
            <w:r>
              <w:rPr>
                <w:b w:val="0"/>
                <w:i w:val="0"/>
                <w:sz w:val="15"/>
              </w:rPr>
              <w:t>Atomic Structure</w:t>
            </w:r>
          </w:p>
        </w:tc>
        <w:tc>
          <w:tcPr>
            <w:tcW w:type="dxa" w:w="2835"/>
            <w:shd w:val="clear" w:color="auto" w:fill="F7F9FC"/>
          </w:tcPr>
          <w:p>
            <w:pPr>
              <w:spacing w:after="20" w:before="20"/>
            </w:pPr>
            <w:r/>
            <w:r>
              <w:rPr>
                <w:b w:val="0"/>
                <w:i w:val="0"/>
                <w:sz w:val="15"/>
              </w:rPr>
              <w:t>B8.1.1.2 Demonstrate understanding of atoms and the atomic structure of elements in the periodic table</w:t>
            </w:r>
          </w:p>
        </w:tc>
        <w:tc>
          <w:tcPr>
            <w:tcW w:type="dxa" w:w="2381"/>
            <w:shd w:val="clear" w:color="auto" w:fill="F7F9FC"/>
          </w:tcPr>
          <w:p>
            <w:pPr>
              <w:spacing w:after="20" w:before="20"/>
            </w:pPr>
            <w:r/>
            <w:r>
              <w:rPr>
                <w:b w:val="0"/>
                <w:i w:val="0"/>
                <w:sz w:val="15"/>
              </w:rPr>
              <w:t>B8.1.1.2.2 Explain the arrangement of elements in terms of the number of protons in the nuclei of atoms of each element</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Cycles</w:t>
            </w:r>
          </w:p>
        </w:tc>
        <w:tc>
          <w:tcPr>
            <w:tcW w:type="dxa" w:w="2608"/>
          </w:tcPr>
          <w:p>
            <w:pPr>
              <w:spacing w:after="20" w:before="20"/>
            </w:pPr>
            <w:r/>
            <w:r>
              <w:rPr>
                <w:b w:val="0"/>
                <w:i w:val="0"/>
                <w:sz w:val="15"/>
              </w:rPr>
              <w:t>Seed Beds</w:t>
            </w:r>
          </w:p>
        </w:tc>
        <w:tc>
          <w:tcPr>
            <w:tcW w:type="dxa" w:w="2835"/>
          </w:tcPr>
          <w:p>
            <w:pPr>
              <w:spacing w:after="20" w:before="20"/>
            </w:pPr>
            <w:r/>
            <w:r>
              <w:rPr>
                <w:b w:val="0"/>
                <w:i w:val="0"/>
                <w:sz w:val="15"/>
              </w:rPr>
              <w:t>B8.2.3.1 Demonstrate knowledge and skills in planting crops on different seed beds.</w:t>
            </w:r>
          </w:p>
        </w:tc>
        <w:tc>
          <w:tcPr>
            <w:tcW w:type="dxa" w:w="2381"/>
          </w:tcPr>
          <w:p>
            <w:pPr>
              <w:spacing w:after="20" w:before="20"/>
            </w:pPr>
            <w:r/>
            <w:r>
              <w:rPr>
                <w:b w:val="0"/>
                <w:i w:val="0"/>
                <w:sz w:val="15"/>
              </w:rPr>
              <w:t>B8.2.3.1.1-2 Explore the different seed beds for planting crops in your community Plant different types of crops on different seed beds</w:t>
            </w:r>
          </w:p>
        </w:tc>
        <w:tc>
          <w:tcPr>
            <w:tcW w:type="dxa" w:w="2381"/>
          </w:tcPr>
          <w:p>
            <w:pPr>
              <w:spacing w:after="20" w:before="20"/>
            </w:pPr>
            <w:r/>
            <w:r>
              <w:rPr>
                <w:b w:val="0"/>
                <w:i w:val="0"/>
                <w:sz w:val="15"/>
              </w:rPr>
              <w:t>Seeds, seedlings, cuttings, leaves,</w:t>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Cycles</w:t>
            </w:r>
          </w:p>
        </w:tc>
        <w:tc>
          <w:tcPr>
            <w:tcW w:type="dxa" w:w="2608"/>
            <w:shd w:val="clear" w:color="auto" w:fill="F7F9FC"/>
          </w:tcPr>
          <w:p>
            <w:pPr>
              <w:spacing w:after="20" w:before="20"/>
            </w:pPr>
            <w:r/>
            <w:r>
              <w:rPr>
                <w:b w:val="0"/>
                <w:i w:val="0"/>
                <w:sz w:val="15"/>
              </w:rPr>
              <w:t>Seed Beds</w:t>
            </w:r>
          </w:p>
        </w:tc>
        <w:tc>
          <w:tcPr>
            <w:tcW w:type="dxa" w:w="2835"/>
            <w:shd w:val="clear" w:color="auto" w:fill="F7F9FC"/>
          </w:tcPr>
          <w:p>
            <w:pPr>
              <w:spacing w:after="20" w:before="20"/>
            </w:pPr>
            <w:r/>
            <w:r>
              <w:rPr>
                <w:b w:val="0"/>
                <w:i w:val="0"/>
                <w:sz w:val="15"/>
              </w:rPr>
              <w:t>B8.2.3.1 Demonstrate knowledge and skills in planting crops on different seed beds.</w:t>
            </w:r>
          </w:p>
        </w:tc>
        <w:tc>
          <w:tcPr>
            <w:tcW w:type="dxa" w:w="2381"/>
            <w:shd w:val="clear" w:color="auto" w:fill="F7F9FC"/>
          </w:tcPr>
          <w:p>
            <w:pPr>
              <w:spacing w:after="20" w:before="20"/>
            </w:pPr>
            <w:r/>
            <w:r>
              <w:rPr>
                <w:b w:val="0"/>
                <w:i w:val="0"/>
                <w:sz w:val="15"/>
              </w:rPr>
              <w:t>B8.2.3.2.1 Compare and contrast the differences in height, size, and flowering of crops grown in different seed beds</w:t>
            </w:r>
          </w:p>
        </w:tc>
        <w:tc>
          <w:tcPr>
            <w:tcW w:type="dxa" w:w="2381"/>
            <w:shd w:val="clear" w:color="auto" w:fill="F7F9FC"/>
          </w:tcPr>
          <w:p>
            <w:pPr>
              <w:spacing w:after="20" w:before="20"/>
            </w:pPr>
            <w:r/>
            <w:r>
              <w:rPr>
                <w:b w:val="0"/>
                <w:i w:val="0"/>
                <w:sz w:val="15"/>
              </w:rPr>
              <w:t>Flowers, fruits, roots</w:t>
            </w:r>
          </w:p>
        </w:tc>
      </w:tr>
      <w:tr>
        <w:tc>
          <w:tcPr>
            <w:tcW w:type="dxa" w:w="737"/>
          </w:tcPr>
          <w:p>
            <w:pPr>
              <w:spacing w:after="20" w:before="20"/>
            </w:pPr>
            <w:r/>
            <w:r>
              <w:rPr>
                <w:b w:val="0"/>
                <w:i w:val="0"/>
                <w:sz w:val="15"/>
              </w:rPr>
              <w:t>5</w:t>
            </w:r>
          </w:p>
        </w:tc>
        <w:tc>
          <w:tcPr>
            <w:tcW w:type="dxa" w:w="1928"/>
          </w:tcPr>
          <w:p>
            <w:pPr>
              <w:spacing w:after="20" w:before="20"/>
            </w:pPr>
            <w:r/>
            <w:r>
              <w:rPr>
                <w:b w:val="0"/>
                <w:i w:val="0"/>
                <w:sz w:val="15"/>
              </w:rPr>
              <w:t>System</w:t>
            </w:r>
          </w:p>
        </w:tc>
        <w:tc>
          <w:tcPr>
            <w:tcW w:type="dxa" w:w="2608"/>
          </w:tcPr>
          <w:p>
            <w:pPr>
              <w:spacing w:after="20" w:before="20"/>
            </w:pPr>
            <w:r/>
            <w:r>
              <w:rPr>
                <w:b w:val="0"/>
                <w:i w:val="0"/>
                <w:sz w:val="15"/>
              </w:rPr>
              <w:t>The Solar System</w:t>
            </w:r>
          </w:p>
        </w:tc>
        <w:tc>
          <w:tcPr>
            <w:tcW w:type="dxa" w:w="2835"/>
          </w:tcPr>
          <w:p>
            <w:pPr>
              <w:spacing w:after="20" w:before="20"/>
            </w:pPr>
            <w:r/>
            <w:r>
              <w:rPr>
                <w:b w:val="0"/>
                <w:i w:val="0"/>
                <w:sz w:val="15"/>
              </w:rPr>
              <w:t>B8.3.2.1 Demonstrate knowledge of the outer planets of the solar system</w:t>
            </w:r>
          </w:p>
        </w:tc>
        <w:tc>
          <w:tcPr>
            <w:tcW w:type="dxa" w:w="2381"/>
          </w:tcPr>
          <w:p>
            <w:pPr>
              <w:spacing w:after="20" w:before="20"/>
            </w:pPr>
            <w:r/>
            <w:r>
              <w:rPr>
                <w:b w:val="0"/>
                <w:i w:val="0"/>
                <w:sz w:val="15"/>
              </w:rPr>
              <w:t>B8.3.2.1.1 Identify the outer planets of the solar system and describe their properties</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6</w:t>
            </w:r>
          </w:p>
        </w:tc>
        <w:tc>
          <w:tcPr>
            <w:tcW w:type="dxa" w:w="1928"/>
            <w:shd w:val="clear" w:color="auto" w:fill="F7F9FC"/>
          </w:tcPr>
          <w:p>
            <w:pPr>
              <w:spacing w:after="20" w:before="20"/>
            </w:pPr>
            <w:r/>
            <w:r>
              <w:rPr>
                <w:b w:val="0"/>
                <w:i w:val="0"/>
                <w:sz w:val="15"/>
              </w:rPr>
              <w:t>System</w:t>
            </w:r>
          </w:p>
        </w:tc>
        <w:tc>
          <w:tcPr>
            <w:tcW w:type="dxa" w:w="2608"/>
            <w:shd w:val="clear" w:color="auto" w:fill="F7F9FC"/>
          </w:tcPr>
          <w:p>
            <w:pPr>
              <w:spacing w:after="20" w:before="20"/>
            </w:pPr>
            <w:r/>
            <w:r>
              <w:rPr>
                <w:b w:val="0"/>
                <w:i w:val="0"/>
                <w:sz w:val="15"/>
              </w:rPr>
              <w:t>The Solar System</w:t>
            </w:r>
          </w:p>
        </w:tc>
        <w:tc>
          <w:tcPr>
            <w:tcW w:type="dxa" w:w="2835"/>
            <w:shd w:val="clear" w:color="auto" w:fill="F7F9FC"/>
          </w:tcPr>
          <w:p>
            <w:pPr>
              <w:spacing w:after="20" w:before="20"/>
            </w:pPr>
            <w:r/>
            <w:r>
              <w:rPr>
                <w:b w:val="0"/>
                <w:i w:val="0"/>
                <w:sz w:val="15"/>
              </w:rPr>
              <w:t>B8.3.2.1 Demonstrate knowledge of the outer planets of the solar system</w:t>
            </w:r>
          </w:p>
        </w:tc>
        <w:tc>
          <w:tcPr>
            <w:tcW w:type="dxa" w:w="2381"/>
            <w:shd w:val="clear" w:color="auto" w:fill="F7F9FC"/>
          </w:tcPr>
          <w:p>
            <w:pPr>
              <w:spacing w:after="20" w:before="20"/>
            </w:pPr>
            <w:r/>
            <w:r>
              <w:rPr>
                <w:b w:val="0"/>
                <w:i w:val="0"/>
                <w:sz w:val="15"/>
              </w:rPr>
              <w:t>B8.3.2.1.1 Identify the outer planets of the solar system and describe their properties</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7</w:t>
            </w:r>
          </w:p>
        </w:tc>
        <w:tc>
          <w:tcPr>
            <w:tcW w:type="dxa" w:w="1928"/>
          </w:tcPr>
          <w:p>
            <w:pPr>
              <w:spacing w:after="20" w:before="20"/>
            </w:pPr>
            <w:r/>
            <w:r>
              <w:rPr>
                <w:b w:val="0"/>
                <w:i w:val="0"/>
                <w:sz w:val="15"/>
              </w:rPr>
              <w:t>Forces &amp; Energy</w:t>
            </w:r>
          </w:p>
        </w:tc>
        <w:tc>
          <w:tcPr>
            <w:tcW w:type="dxa" w:w="2608"/>
          </w:tcPr>
          <w:p>
            <w:pPr>
              <w:spacing w:after="20" w:before="20"/>
            </w:pPr>
            <w:r/>
            <w:r>
              <w:rPr>
                <w:b w:val="0"/>
                <w:i w:val="0"/>
                <w:sz w:val="15"/>
              </w:rPr>
              <w:t>Electricity &amp; Electronics</w:t>
            </w:r>
          </w:p>
        </w:tc>
        <w:tc>
          <w:tcPr>
            <w:tcW w:type="dxa" w:w="2835"/>
          </w:tcPr>
          <w:p>
            <w:pPr>
              <w:spacing w:after="20" w:before="20"/>
            </w:pPr>
            <w:r/>
            <w:r>
              <w:rPr>
                <w:b w:val="0"/>
                <w:i w:val="0"/>
                <w:sz w:val="15"/>
              </w:rPr>
              <w:t>B8.4.2.1 Demonstrate knowledge of electricity transmission</w:t>
            </w:r>
          </w:p>
        </w:tc>
        <w:tc>
          <w:tcPr>
            <w:tcW w:type="dxa" w:w="2381"/>
          </w:tcPr>
          <w:p>
            <w:pPr>
              <w:spacing w:after="20" w:before="20"/>
            </w:pPr>
            <w:r/>
            <w:r>
              <w:rPr>
                <w:b w:val="0"/>
                <w:i w:val="0"/>
                <w:sz w:val="15"/>
              </w:rPr>
              <w:t>B8.4.2.1.1 Explain how electricity transmission occurs.</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8</w:t>
            </w:r>
          </w:p>
        </w:tc>
        <w:tc>
          <w:tcPr>
            <w:tcW w:type="dxa" w:w="1928"/>
            <w:shd w:val="clear" w:color="auto" w:fill="F7F9FC"/>
          </w:tcPr>
          <w:p>
            <w:pPr>
              <w:spacing w:after="20" w:before="20"/>
            </w:pPr>
            <w:r/>
            <w:r>
              <w:rPr>
                <w:b w:val="0"/>
                <w:i w:val="0"/>
                <w:sz w:val="15"/>
              </w:rPr>
              <w:t>Forces &amp; Energy</w:t>
            </w:r>
          </w:p>
        </w:tc>
        <w:tc>
          <w:tcPr>
            <w:tcW w:type="dxa" w:w="2608"/>
            <w:shd w:val="clear" w:color="auto" w:fill="F7F9FC"/>
          </w:tcPr>
          <w:p>
            <w:pPr>
              <w:spacing w:after="20" w:before="20"/>
            </w:pPr>
            <w:r/>
            <w:r>
              <w:rPr>
                <w:b w:val="0"/>
                <w:i w:val="0"/>
                <w:sz w:val="15"/>
              </w:rPr>
              <w:t>Electricity &amp; Electronics</w:t>
            </w:r>
          </w:p>
        </w:tc>
        <w:tc>
          <w:tcPr>
            <w:tcW w:type="dxa" w:w="2835"/>
            <w:shd w:val="clear" w:color="auto" w:fill="F7F9FC"/>
          </w:tcPr>
          <w:p>
            <w:pPr>
              <w:spacing w:after="20" w:before="20"/>
            </w:pPr>
            <w:r/>
            <w:r>
              <w:rPr>
                <w:b w:val="0"/>
                <w:i w:val="0"/>
                <w:sz w:val="15"/>
              </w:rPr>
              <w:t>B8.4.2.2 Demonstrate understanding of the functions of capacitors in relation to LEDs, Diodes and resistors in electronic circuits</w:t>
            </w:r>
          </w:p>
        </w:tc>
        <w:tc>
          <w:tcPr>
            <w:tcW w:type="dxa" w:w="2381"/>
            <w:shd w:val="clear" w:color="auto" w:fill="F7F9FC"/>
          </w:tcPr>
          <w:p>
            <w:pPr>
              <w:spacing w:after="20" w:before="20"/>
            </w:pPr>
            <w:r/>
            <w:r>
              <w:rPr>
                <w:b w:val="0"/>
                <w:i w:val="0"/>
                <w:sz w:val="15"/>
              </w:rPr>
              <w:t>B8.4.2.2.1 Demonstrate the charging and discharging action of a capacitor in a DC electronic circuit</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9</w:t>
            </w:r>
          </w:p>
        </w:tc>
        <w:tc>
          <w:tcPr>
            <w:tcW w:type="dxa" w:w="1928"/>
          </w:tcPr>
          <w:p>
            <w:pPr>
              <w:spacing w:after="20" w:before="20"/>
            </w:pPr>
            <w:r/>
            <w:r>
              <w:rPr>
                <w:b w:val="0"/>
                <w:i w:val="0"/>
                <w:sz w:val="15"/>
              </w:rPr>
              <w:t>Forces &amp; Energy</w:t>
            </w:r>
          </w:p>
        </w:tc>
        <w:tc>
          <w:tcPr>
            <w:tcW w:type="dxa" w:w="2608"/>
          </w:tcPr>
          <w:p>
            <w:pPr>
              <w:spacing w:after="20" w:before="20"/>
            </w:pPr>
            <w:r/>
            <w:r>
              <w:rPr>
                <w:b w:val="0"/>
                <w:i w:val="0"/>
                <w:sz w:val="15"/>
              </w:rPr>
              <w:t>Conservation Of Energy</w:t>
            </w:r>
          </w:p>
        </w:tc>
        <w:tc>
          <w:tcPr>
            <w:tcW w:type="dxa" w:w="2835"/>
          </w:tcPr>
          <w:p>
            <w:pPr>
              <w:spacing w:after="20" w:before="20"/>
            </w:pPr>
            <w:r/>
            <w:r>
              <w:rPr>
                <w:b w:val="0"/>
                <w:i w:val="0"/>
                <w:sz w:val="15"/>
              </w:rPr>
              <w:t>B8.4.3.1 Evaluate the impact of conversion of energy and energy conservation on the environment</w:t>
            </w:r>
          </w:p>
        </w:tc>
        <w:tc>
          <w:tcPr>
            <w:tcW w:type="dxa" w:w="2381"/>
          </w:tcPr>
          <w:p>
            <w:pPr>
              <w:spacing w:after="20" w:before="20"/>
            </w:pPr>
            <w:r/>
            <w:r>
              <w:rPr>
                <w:b w:val="0"/>
                <w:i w:val="0"/>
                <w:sz w:val="15"/>
              </w:rPr>
              <w:t>B8.4.3.1.1. Explain the importance of conversion of energy and energy conservation in daily life</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10</w:t>
            </w:r>
          </w:p>
        </w:tc>
        <w:tc>
          <w:tcPr>
            <w:tcW w:type="dxa" w:w="1928"/>
            <w:shd w:val="clear" w:color="auto" w:fill="F7F9FC"/>
          </w:tcPr>
          <w:p>
            <w:pPr>
              <w:spacing w:after="20" w:before="20"/>
            </w:pPr>
            <w:r/>
            <w:r>
              <w:rPr>
                <w:b w:val="0"/>
                <w:i w:val="0"/>
                <w:sz w:val="15"/>
              </w:rPr>
              <w:t>Humans &amp; The Environment</w:t>
            </w:r>
          </w:p>
        </w:tc>
        <w:tc>
          <w:tcPr>
            <w:tcW w:type="dxa" w:w="2608"/>
            <w:shd w:val="clear" w:color="auto" w:fill="F7F9FC"/>
          </w:tcPr>
          <w:p>
            <w:pPr>
              <w:spacing w:after="20" w:before="20"/>
            </w:pPr>
            <w:r/>
            <w:r>
              <w:rPr>
                <w:b w:val="0"/>
                <w:i w:val="0"/>
                <w:sz w:val="15"/>
              </w:rPr>
              <w:t>Science &amp; Technology</w:t>
            </w:r>
          </w:p>
        </w:tc>
        <w:tc>
          <w:tcPr>
            <w:tcW w:type="dxa" w:w="2835"/>
            <w:shd w:val="clear" w:color="auto" w:fill="F7F9FC"/>
          </w:tcPr>
          <w:p>
            <w:pPr>
              <w:spacing w:after="20" w:before="20"/>
            </w:pPr>
            <w:r/>
            <w:r>
              <w:rPr>
                <w:b w:val="0"/>
                <w:i w:val="0"/>
                <w:sz w:val="15"/>
              </w:rPr>
              <w:t>B8.5.3.1 Demonstrate an understanding of connections among science, technology, innovation, society and the environment</w:t>
            </w:r>
          </w:p>
        </w:tc>
        <w:tc>
          <w:tcPr>
            <w:tcW w:type="dxa" w:w="2381"/>
            <w:shd w:val="clear" w:color="auto" w:fill="F7F9FC"/>
          </w:tcPr>
          <w:p>
            <w:pPr>
              <w:spacing w:after="20" w:before="20"/>
            </w:pPr>
            <w:r/>
            <w:r>
              <w:rPr>
                <w:b w:val="0"/>
                <w:i w:val="0"/>
                <w:sz w:val="15"/>
              </w:rPr>
              <w:t>B8. 5.3.1.1 Examine the relationship among science, technology, innovation and society</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11</w:t>
            </w:r>
          </w:p>
        </w:tc>
        <w:tc>
          <w:tcPr>
            <w:tcW w:type="dxa" w:w="1928"/>
            <w:shd w:val="clear" w:color="auto" w:fill="EDEDED"/>
          </w:tcPr>
          <w:p>
            <w:pPr>
              <w:spacing w:after="20" w:before="20"/>
            </w:pPr>
            <w:r/>
            <w:r>
              <w:rPr>
                <w:b/>
                <w:i w:val="0"/>
                <w:sz w:val="15"/>
              </w:rPr>
              <w:t>REVISION</w:t>
            </w:r>
          </w:p>
        </w:tc>
        <w:tc>
          <w:tcPr>
            <w:tcW w:type="dxa" w:w="2608"/>
          </w:tcPr>
          <w:p>
            <w:pPr>
              <w:spacing w:after="20" w:before="20"/>
            </w:pPr>
            <w:r/>
            <w:r>
              <w:rPr>
                <w:b w:val="0"/>
                <w:i w:val="0"/>
                <w:sz w:val="15"/>
              </w:rPr>
            </w:r>
          </w:p>
        </w:tc>
        <w:tc>
          <w:tcPr>
            <w:tcW w:type="dxa" w:w="2835"/>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12</w:t>
            </w:r>
          </w:p>
        </w:tc>
        <w:tc>
          <w:tcPr>
            <w:tcW w:type="dxa" w:w="1928"/>
            <w:shd w:val="clear" w:color="auto" w:fill="EDEDED"/>
          </w:tcPr>
          <w:p>
            <w:pPr>
              <w:spacing w:after="20" w:before="20"/>
            </w:pPr>
            <w:r/>
            <w:r>
              <w:rPr>
                <w:b/>
                <w:i w:val="0"/>
                <w:sz w:val="15"/>
              </w:rPr>
              <w:t>EXAMINATION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bl>
    <w:p>
      <w:pPr>
        <w:spacing w:after="40"/>
      </w:pPr>
      <w:r>
        <w:rPr>
          <w:b/>
          <w:i w:val="0"/>
          <w:sz w:val="18"/>
        </w:rPr>
        <w:t>Notes on this table</w:t>
      </w:r>
    </w:p>
    <w:p>
      <w:pPr>
        <w:pStyle w:val="ListBullet"/>
        <w:spacing w:after="40"/>
      </w:pPr>
      <w:r>
        <w:rPr>
          <w:sz w:val="17"/>
        </w:rPr>
        <w:t>The closing weeks are printed as REVISION / EXAMINATION — no separate VACATION row.</w:t>
      </w:r>
    </w:p>
    <w:p>
      <w:pPr>
        <w:spacing w:after="80"/>
      </w:pPr>
    </w:p>
    <w:p>
      <w:pPr>
        <w:pStyle w:val="Heading3"/>
      </w:pPr>
      <w:r>
        <w:t>Science — Basic 8 — Term 3</w:t>
      </w:r>
    </w:p>
    <w:p>
      <w:pPr>
        <w:spacing w:after="80"/>
      </w:pPr>
      <w:r>
        <w:rPr>
          <w:b w:val="0"/>
          <w:i/>
          <w:sz w:val="18"/>
        </w:rPr>
        <w:t>Scheme PDF pages 65–66 14 week-rows</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737"/>
            <w:shd w:val="clear" w:color="auto" w:fill="1F3864"/>
          </w:tcPr>
          <w:p>
            <w:pPr>
              <w:spacing w:after="20" w:before="20"/>
            </w:pPr>
            <w:r>
              <w:rPr>
                <w:color w:val="FFFFFF"/>
              </w:rPr>
            </w:r>
            <w:r>
              <w:rPr>
                <w:b/>
                <w:i w:val="0"/>
                <w:color w:val="FFFFFF"/>
                <w:sz w:val="15"/>
              </w:rPr>
              <w:t>WEEK</w:t>
            </w:r>
          </w:p>
        </w:tc>
        <w:tc>
          <w:tcPr>
            <w:tcW w:type="dxa" w:w="1928"/>
            <w:shd w:val="clear" w:color="auto" w:fill="1F3864"/>
          </w:tcPr>
          <w:p>
            <w:pPr>
              <w:spacing w:after="20" w:before="20"/>
            </w:pPr>
            <w:r>
              <w:rPr>
                <w:color w:val="FFFFFF"/>
              </w:rPr>
            </w:r>
            <w:r>
              <w:rPr>
                <w:b/>
                <w:i w:val="0"/>
                <w:color w:val="FFFFFF"/>
                <w:sz w:val="15"/>
              </w:rPr>
              <w:t>STRAND</w:t>
            </w:r>
          </w:p>
        </w:tc>
        <w:tc>
          <w:tcPr>
            <w:tcW w:type="dxa" w:w="2608"/>
            <w:shd w:val="clear" w:color="auto" w:fill="1F3864"/>
          </w:tcPr>
          <w:p>
            <w:pPr>
              <w:spacing w:after="20" w:before="20"/>
            </w:pPr>
            <w:r>
              <w:rPr>
                <w:color w:val="FFFFFF"/>
              </w:rPr>
            </w:r>
            <w:r>
              <w:rPr>
                <w:b/>
                <w:i w:val="0"/>
                <w:color w:val="FFFFFF"/>
                <w:sz w:val="15"/>
              </w:rPr>
              <w:t>SUB-STRAND</w:t>
            </w:r>
          </w:p>
        </w:tc>
        <w:tc>
          <w:tcPr>
            <w:tcW w:type="dxa" w:w="2835"/>
            <w:shd w:val="clear" w:color="auto" w:fill="1F3864"/>
          </w:tcPr>
          <w:p>
            <w:pPr>
              <w:spacing w:after="20" w:before="20"/>
            </w:pPr>
            <w:r>
              <w:rPr>
                <w:color w:val="FFFFFF"/>
              </w:rPr>
            </w:r>
            <w:r>
              <w:rPr>
                <w:b/>
                <w:i w:val="0"/>
                <w:color w:val="FFFFFF"/>
                <w:sz w:val="15"/>
              </w:rPr>
              <w:t>CONTENT STANDARD</w:t>
            </w:r>
          </w:p>
        </w:tc>
        <w:tc>
          <w:tcPr>
            <w:tcW w:type="dxa" w:w="2381"/>
            <w:shd w:val="clear" w:color="auto" w:fill="1F3864"/>
          </w:tcPr>
          <w:p>
            <w:pPr>
              <w:spacing w:after="20" w:before="20"/>
            </w:pPr>
            <w:r>
              <w:rPr>
                <w:color w:val="FFFFFF"/>
              </w:rPr>
            </w:r>
            <w:r>
              <w:rPr>
                <w:b/>
                <w:i w:val="0"/>
                <w:color w:val="FFFFFF"/>
                <w:sz w:val="15"/>
              </w:rPr>
              <w:t>INDICATORS</w:t>
            </w:r>
          </w:p>
        </w:tc>
        <w:tc>
          <w:tcPr>
            <w:tcW w:type="dxa" w:w="2381"/>
            <w:shd w:val="clear" w:color="auto" w:fill="1F3864"/>
          </w:tcPr>
          <w:p>
            <w:pPr>
              <w:spacing w:after="20" w:before="20"/>
            </w:pPr>
            <w:r>
              <w:rPr>
                <w:color w:val="FFFFFF"/>
              </w:rPr>
            </w:r>
            <w:r>
              <w:rPr>
                <w:b/>
                <w:i w:val="0"/>
                <w:color w:val="FFFFFF"/>
                <w:sz w:val="15"/>
              </w:rPr>
              <w:t>RESOURCES</w:t>
            </w:r>
          </w:p>
        </w:tc>
      </w:tr>
      <w:tr>
        <w:tc>
          <w:tcPr>
            <w:tcW w:type="dxa" w:w="737"/>
          </w:tcPr>
          <w:p>
            <w:pPr>
              <w:spacing w:after="20" w:before="20"/>
            </w:pPr>
            <w:r/>
            <w:r>
              <w:rPr>
                <w:b w:val="0"/>
                <w:i w:val="0"/>
                <w:sz w:val="15"/>
              </w:rPr>
              <w:t>1</w:t>
            </w:r>
          </w:p>
        </w:tc>
        <w:tc>
          <w:tcPr>
            <w:tcW w:type="dxa" w:w="1928"/>
          </w:tcPr>
          <w:p>
            <w:pPr>
              <w:spacing w:after="20" w:before="20"/>
            </w:pPr>
            <w:r/>
            <w:r>
              <w:rPr>
                <w:b w:val="0"/>
                <w:i w:val="0"/>
                <w:sz w:val="15"/>
              </w:rPr>
              <w:t>Diversity Of Matter</w:t>
            </w:r>
          </w:p>
        </w:tc>
        <w:tc>
          <w:tcPr>
            <w:tcW w:type="dxa" w:w="2608"/>
          </w:tcPr>
          <w:p>
            <w:pPr>
              <w:spacing w:after="20" w:before="20"/>
            </w:pPr>
            <w:r/>
            <w:r>
              <w:rPr>
                <w:b w:val="0"/>
                <w:i w:val="0"/>
                <w:sz w:val="15"/>
              </w:rPr>
              <w:t>Structure Of Prokaryotic &amp; Eukaryotic Cells B8.1.2.1 Demonstrate an understanding of the types of cells and their structure in relation to different organisms</w:t>
            </w:r>
          </w:p>
        </w:tc>
        <w:tc>
          <w:tcPr>
            <w:tcW w:type="dxa" w:w="2835"/>
          </w:tcPr>
          <w:p>
            <w:pPr>
              <w:spacing w:after="20" w:before="20"/>
            </w:pPr>
            <w:r/>
            <w:r>
              <w:rPr>
                <w:b w:val="0"/>
                <w:i w:val="0"/>
                <w:sz w:val="15"/>
              </w:rPr>
            </w:r>
          </w:p>
        </w:tc>
        <w:tc>
          <w:tcPr>
            <w:tcW w:type="dxa" w:w="2381"/>
          </w:tcPr>
          <w:p>
            <w:pPr>
              <w:spacing w:after="20" w:before="20"/>
            </w:pPr>
            <w:r/>
            <w:r>
              <w:rPr>
                <w:b w:val="0"/>
                <w:i w:val="0"/>
                <w:sz w:val="15"/>
              </w:rPr>
              <w:t>B8.1.2.1.1 Examine and describe the structure of prokaryotic and eukaryotic cells.</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2</w:t>
            </w:r>
          </w:p>
        </w:tc>
        <w:tc>
          <w:tcPr>
            <w:tcW w:type="dxa" w:w="1928"/>
            <w:shd w:val="clear" w:color="auto" w:fill="F7F9FC"/>
          </w:tcPr>
          <w:p>
            <w:pPr>
              <w:spacing w:after="20" w:before="20"/>
            </w:pPr>
            <w:r/>
            <w:r>
              <w:rPr>
                <w:b w:val="0"/>
                <w:i w:val="0"/>
                <w:sz w:val="15"/>
              </w:rPr>
              <w:t>Diversity Of Matter</w:t>
            </w:r>
          </w:p>
        </w:tc>
        <w:tc>
          <w:tcPr>
            <w:tcW w:type="dxa" w:w="2608"/>
            <w:shd w:val="clear" w:color="auto" w:fill="F7F9FC"/>
          </w:tcPr>
          <w:p>
            <w:pPr>
              <w:spacing w:after="20" w:before="20"/>
            </w:pPr>
            <w:r/>
            <w:r>
              <w:rPr>
                <w:b w:val="0"/>
                <w:i w:val="0"/>
                <w:sz w:val="15"/>
              </w:rPr>
              <w:t>Structure Of Prokaryotic &amp; Eukaryotic Cells B8.1.2.1 Demonstrate an understanding of the types of cells and their structure in relation to different organisms</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B8.1.2.1.2 Classify organisms (plants or animals) as prokaryotic or eukaryotic based on the type of cells they are made of</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3</w:t>
            </w:r>
          </w:p>
        </w:tc>
        <w:tc>
          <w:tcPr>
            <w:tcW w:type="dxa" w:w="1928"/>
          </w:tcPr>
          <w:p>
            <w:pPr>
              <w:spacing w:after="20" w:before="20"/>
            </w:pPr>
            <w:r/>
            <w:r>
              <w:rPr>
                <w:b w:val="0"/>
                <w:i w:val="0"/>
                <w:sz w:val="15"/>
              </w:rPr>
              <w:t>Cycles</w:t>
            </w:r>
          </w:p>
        </w:tc>
        <w:tc>
          <w:tcPr>
            <w:tcW w:type="dxa" w:w="2608"/>
          </w:tcPr>
          <w:p>
            <w:pPr>
              <w:spacing w:after="20" w:before="20"/>
            </w:pPr>
            <w:r/>
            <w:r>
              <w:rPr>
                <w:b w:val="0"/>
                <w:i w:val="0"/>
                <w:sz w:val="15"/>
              </w:rPr>
              <w:t>Animal Production</w:t>
            </w:r>
          </w:p>
        </w:tc>
        <w:tc>
          <w:tcPr>
            <w:tcW w:type="dxa" w:w="2835"/>
          </w:tcPr>
          <w:p>
            <w:pPr>
              <w:spacing w:after="20" w:before="20"/>
            </w:pPr>
            <w:r/>
            <w:r>
              <w:rPr>
                <w:b w:val="0"/>
                <w:i w:val="0"/>
                <w:sz w:val="15"/>
              </w:rPr>
              <w:t>B8.2.4.1 Recognise the different types of feed for different types of animals</w:t>
            </w:r>
          </w:p>
        </w:tc>
        <w:tc>
          <w:tcPr>
            <w:tcW w:type="dxa" w:w="2381"/>
          </w:tcPr>
          <w:p>
            <w:pPr>
              <w:spacing w:after="20" w:before="20"/>
            </w:pPr>
            <w:r/>
            <w:r>
              <w:rPr>
                <w:b w:val="0"/>
                <w:i w:val="0"/>
                <w:sz w:val="15"/>
              </w:rPr>
              <w:t>B8.2.4.1.1-2 Compare and contrast the different types of feed for different types of animals Explain the importance of water and animal feed to the growth of animals</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4</w:t>
            </w:r>
          </w:p>
        </w:tc>
        <w:tc>
          <w:tcPr>
            <w:tcW w:type="dxa" w:w="1928"/>
            <w:shd w:val="clear" w:color="auto" w:fill="F7F9FC"/>
          </w:tcPr>
          <w:p>
            <w:pPr>
              <w:spacing w:after="20" w:before="20"/>
            </w:pPr>
            <w:r/>
            <w:r>
              <w:rPr>
                <w:b w:val="0"/>
                <w:i w:val="0"/>
                <w:sz w:val="15"/>
              </w:rPr>
              <w:t>Systems</w:t>
            </w:r>
          </w:p>
        </w:tc>
        <w:tc>
          <w:tcPr>
            <w:tcW w:type="dxa" w:w="2608"/>
            <w:shd w:val="clear" w:color="auto" w:fill="F7F9FC"/>
          </w:tcPr>
          <w:p>
            <w:pPr>
              <w:spacing w:after="20" w:before="20"/>
            </w:pPr>
            <w:r/>
            <w:r>
              <w:rPr>
                <w:b w:val="0"/>
                <w:i w:val="0"/>
                <w:sz w:val="15"/>
              </w:rPr>
              <w:t>Ecosystem</w:t>
            </w:r>
          </w:p>
        </w:tc>
        <w:tc>
          <w:tcPr>
            <w:tcW w:type="dxa" w:w="2835"/>
            <w:shd w:val="clear" w:color="auto" w:fill="F7F9FC"/>
          </w:tcPr>
          <w:p>
            <w:pPr>
              <w:spacing w:after="20" w:before="20"/>
            </w:pPr>
            <w:r/>
            <w:r>
              <w:rPr>
                <w:b w:val="0"/>
                <w:i w:val="0"/>
                <w:sz w:val="15"/>
              </w:rPr>
              <w:t>B8.3.3.1 Demonstrate an understanding of the interdependence of organisms in an ecosystem and their interaction</w:t>
            </w:r>
          </w:p>
        </w:tc>
        <w:tc>
          <w:tcPr>
            <w:tcW w:type="dxa" w:w="2381"/>
            <w:shd w:val="clear" w:color="auto" w:fill="F7F9FC"/>
          </w:tcPr>
          <w:p>
            <w:pPr>
              <w:spacing w:after="20" w:before="20"/>
            </w:pPr>
            <w:r/>
            <w:r>
              <w:rPr>
                <w:b w:val="0"/>
                <w:i w:val="0"/>
                <w:sz w:val="15"/>
              </w:rPr>
              <w:t>B8.3.3.1.1 Explore the feeding relationships within an ecosystem</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5</w:t>
            </w:r>
          </w:p>
        </w:tc>
        <w:tc>
          <w:tcPr>
            <w:tcW w:type="dxa" w:w="1928"/>
          </w:tcPr>
          <w:p>
            <w:pPr>
              <w:spacing w:after="20" w:before="20"/>
            </w:pPr>
            <w:r/>
            <w:r>
              <w:rPr>
                <w:b w:val="0"/>
                <w:i w:val="0"/>
                <w:sz w:val="15"/>
              </w:rPr>
              <w:t>Systems</w:t>
            </w:r>
          </w:p>
        </w:tc>
        <w:tc>
          <w:tcPr>
            <w:tcW w:type="dxa" w:w="2608"/>
          </w:tcPr>
          <w:p>
            <w:pPr>
              <w:spacing w:after="20" w:before="20"/>
            </w:pPr>
            <w:r/>
            <w:r>
              <w:rPr>
                <w:b w:val="0"/>
                <w:i w:val="0"/>
                <w:sz w:val="15"/>
              </w:rPr>
              <w:t>Farming Systems</w:t>
            </w:r>
          </w:p>
        </w:tc>
        <w:tc>
          <w:tcPr>
            <w:tcW w:type="dxa" w:w="2835"/>
          </w:tcPr>
          <w:p>
            <w:pPr>
              <w:spacing w:after="20" w:before="20"/>
            </w:pPr>
            <w:r/>
            <w:r>
              <w:rPr>
                <w:b w:val="0"/>
                <w:i w:val="0"/>
                <w:sz w:val="15"/>
              </w:rPr>
              <w:t>B8.3.4.1 Demonstrate understanding of the different crop, animal and land combinations under various farming systems</w:t>
            </w:r>
          </w:p>
        </w:tc>
        <w:tc>
          <w:tcPr>
            <w:tcW w:type="dxa" w:w="2381"/>
          </w:tcPr>
          <w:p>
            <w:pPr>
              <w:spacing w:after="20" w:before="20"/>
            </w:pPr>
            <w:r/>
            <w:r>
              <w:rPr>
                <w:b w:val="0"/>
                <w:i w:val="0"/>
                <w:sz w:val="15"/>
              </w:rPr>
              <w:t>B8.3.4.1.1 Identify and describe the types of crops, animals and land combinations for the different farming systems</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6</w:t>
            </w:r>
          </w:p>
        </w:tc>
        <w:tc>
          <w:tcPr>
            <w:tcW w:type="dxa" w:w="1928"/>
            <w:shd w:val="clear" w:color="auto" w:fill="F7F9FC"/>
          </w:tcPr>
          <w:p>
            <w:pPr>
              <w:spacing w:after="20" w:before="20"/>
            </w:pPr>
            <w:r/>
            <w:r>
              <w:rPr>
                <w:b w:val="0"/>
                <w:i w:val="0"/>
                <w:sz w:val="15"/>
              </w:rPr>
              <w:t>Systems</w:t>
            </w:r>
          </w:p>
        </w:tc>
        <w:tc>
          <w:tcPr>
            <w:tcW w:type="dxa" w:w="2608"/>
            <w:shd w:val="clear" w:color="auto" w:fill="F7F9FC"/>
          </w:tcPr>
          <w:p>
            <w:pPr>
              <w:spacing w:after="20" w:before="20"/>
            </w:pPr>
            <w:r/>
            <w:r>
              <w:rPr>
                <w:b w:val="0"/>
                <w:i w:val="0"/>
                <w:sz w:val="15"/>
              </w:rPr>
              <w:t>Importance of Crops &amp; Animals</w:t>
            </w:r>
          </w:p>
        </w:tc>
        <w:tc>
          <w:tcPr>
            <w:tcW w:type="dxa" w:w="2835"/>
            <w:shd w:val="clear" w:color="auto" w:fill="F7F9FC"/>
          </w:tcPr>
          <w:p>
            <w:pPr>
              <w:spacing w:after="20" w:before="20"/>
            </w:pPr>
            <w:r/>
            <w:r>
              <w:rPr>
                <w:b w:val="0"/>
                <w:i w:val="0"/>
                <w:sz w:val="15"/>
              </w:rPr>
              <w:t>B8.3.4.1 Demonstrate understanding of the different crop, animal and land combinations under various farming systems</w:t>
            </w:r>
          </w:p>
        </w:tc>
        <w:tc>
          <w:tcPr>
            <w:tcW w:type="dxa" w:w="2381"/>
            <w:shd w:val="clear" w:color="auto" w:fill="F7F9FC"/>
          </w:tcPr>
          <w:p>
            <w:pPr>
              <w:spacing w:after="20" w:before="20"/>
            </w:pPr>
            <w:r/>
            <w:r>
              <w:rPr>
                <w:b w:val="0"/>
                <w:i w:val="0"/>
                <w:sz w:val="15"/>
              </w:rPr>
              <w:t>B8.3.4.1.2 Discuss the usefulness of the different crops and animals involved in the different farming systems.</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7</w:t>
            </w:r>
          </w:p>
        </w:tc>
        <w:tc>
          <w:tcPr>
            <w:tcW w:type="dxa" w:w="1928"/>
          </w:tcPr>
          <w:p>
            <w:pPr>
              <w:spacing w:after="20" w:before="20"/>
            </w:pPr>
            <w:r/>
            <w:r>
              <w:rPr>
                <w:b w:val="0"/>
                <w:i w:val="0"/>
                <w:sz w:val="15"/>
              </w:rPr>
              <w:t>Forces And Energy</w:t>
            </w:r>
          </w:p>
        </w:tc>
        <w:tc>
          <w:tcPr>
            <w:tcW w:type="dxa" w:w="2608"/>
          </w:tcPr>
          <w:p>
            <w:pPr>
              <w:spacing w:after="20" w:before="20"/>
            </w:pPr>
            <w:r/>
            <w:r>
              <w:rPr>
                <w:b w:val="0"/>
                <w:i w:val="0"/>
                <w:sz w:val="15"/>
              </w:rPr>
              <w:t>Magnetization &amp; Magnetic Force</w:t>
            </w:r>
          </w:p>
        </w:tc>
        <w:tc>
          <w:tcPr>
            <w:tcW w:type="dxa" w:w="2835"/>
          </w:tcPr>
          <w:p>
            <w:pPr>
              <w:spacing w:after="20" w:before="20"/>
            </w:pPr>
            <w:r/>
            <w:r>
              <w:rPr>
                <w:b w:val="0"/>
                <w:i w:val="0"/>
                <w:sz w:val="15"/>
              </w:rPr>
              <w:t>B8.4.4.1 Demonstrate the production of magnet, domestic and industrial application of Magnetic force and its relationship with Newton’s Second law of motion and in everyday life</w:t>
            </w:r>
          </w:p>
        </w:tc>
        <w:tc>
          <w:tcPr>
            <w:tcW w:type="dxa" w:w="2381"/>
          </w:tcPr>
          <w:p>
            <w:pPr>
              <w:spacing w:after="20" w:before="20"/>
            </w:pPr>
            <w:r/>
            <w:r>
              <w:rPr>
                <w:b w:val="0"/>
                <w:i w:val="0"/>
                <w:sz w:val="15"/>
              </w:rPr>
              <w:t>B8.4.4.1.1-2 Demonstrate simple ways of making magnets and show how magnetic force can be applied in domestic and industrial activities Explain the relationship between magnetic force and Newton’s Second Law of motion; and show the law’s application to life</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8</w:t>
            </w:r>
          </w:p>
        </w:tc>
        <w:tc>
          <w:tcPr>
            <w:tcW w:type="dxa" w:w="1928"/>
            <w:shd w:val="clear" w:color="auto" w:fill="F7F9FC"/>
          </w:tcPr>
          <w:p>
            <w:pPr>
              <w:spacing w:after="20" w:before="20"/>
            </w:pPr>
            <w:r/>
            <w:r>
              <w:rPr>
                <w:b w:val="0"/>
                <w:i w:val="0"/>
                <w:sz w:val="15"/>
              </w:rPr>
            </w:r>
          </w:p>
        </w:tc>
        <w:tc>
          <w:tcPr>
            <w:tcW w:type="dxa" w:w="2608"/>
            <w:shd w:val="clear" w:color="auto" w:fill="F7F9FC"/>
          </w:tcPr>
          <w:p>
            <w:pPr>
              <w:spacing w:after="20" w:before="20"/>
            </w:pPr>
            <w:r/>
            <w:r>
              <w:rPr>
                <w:b w:val="0"/>
                <w:i w:val="0"/>
                <w:sz w:val="15"/>
              </w:rPr>
              <w:t>Complex Machines</w:t>
            </w:r>
          </w:p>
        </w:tc>
        <w:tc>
          <w:tcPr>
            <w:tcW w:type="dxa" w:w="2835"/>
            <w:shd w:val="clear" w:color="auto" w:fill="F7F9FC"/>
          </w:tcPr>
          <w:p>
            <w:pPr>
              <w:spacing w:after="20" w:before="20"/>
            </w:pPr>
            <w:r/>
            <w:r>
              <w:rPr>
                <w:b w:val="0"/>
                <w:i w:val="0"/>
                <w:sz w:val="15"/>
              </w:rPr>
              <w:t>B8.4.4.2 Demonstrate understanding of complex machines and how they work</w:t>
            </w:r>
          </w:p>
        </w:tc>
        <w:tc>
          <w:tcPr>
            <w:tcW w:type="dxa" w:w="2381"/>
            <w:shd w:val="clear" w:color="auto" w:fill="F7F9FC"/>
          </w:tcPr>
          <w:p>
            <w:pPr>
              <w:spacing w:after="20" w:before="20"/>
            </w:pPr>
            <w:r/>
            <w:r>
              <w:rPr>
                <w:b w:val="0"/>
                <w:i w:val="0"/>
                <w:sz w:val="15"/>
              </w:rPr>
              <w:t>B8.4.4.2.1 Identify complex machines and describe their functions in life</w:t>
            </w:r>
          </w:p>
        </w:tc>
        <w:tc>
          <w:tcPr>
            <w:tcW w:type="dxa" w:w="2381"/>
            <w:shd w:val="clear" w:color="auto" w:fill="F7F9FC"/>
          </w:tcPr>
          <w:p>
            <w:pPr>
              <w:spacing w:after="20" w:before="20"/>
            </w:pPr>
            <w:r/>
            <w:r>
              <w:rPr>
                <w:b w:val="0"/>
                <w:i w:val="0"/>
                <w:sz w:val="15"/>
              </w:rPr>
              <w:t>Pictures and charts</w:t>
            </w:r>
          </w:p>
        </w:tc>
      </w:tr>
      <w:tr>
        <w:tc>
          <w:tcPr>
            <w:tcW w:type="dxa" w:w="737"/>
          </w:tcPr>
          <w:p>
            <w:pPr>
              <w:spacing w:after="20" w:before="20"/>
            </w:pPr>
            <w:r/>
            <w:r>
              <w:rPr>
                <w:b w:val="0"/>
                <w:i w:val="0"/>
                <w:sz w:val="15"/>
              </w:rPr>
              <w:t>9</w:t>
            </w:r>
          </w:p>
        </w:tc>
        <w:tc>
          <w:tcPr>
            <w:tcW w:type="dxa" w:w="1928"/>
          </w:tcPr>
          <w:p>
            <w:pPr>
              <w:spacing w:after="20" w:before="20"/>
            </w:pPr>
            <w:r/>
            <w:r>
              <w:rPr>
                <w:b w:val="0"/>
                <w:i w:val="0"/>
                <w:sz w:val="15"/>
              </w:rPr>
              <w:t>Forces And Energy</w:t>
            </w:r>
          </w:p>
        </w:tc>
        <w:tc>
          <w:tcPr>
            <w:tcW w:type="dxa" w:w="2608"/>
          </w:tcPr>
          <w:p>
            <w:pPr>
              <w:spacing w:after="20" w:before="20"/>
            </w:pPr>
            <w:r/>
            <w:r>
              <w:rPr>
                <w:b w:val="0"/>
                <w:i w:val="0"/>
                <w:sz w:val="15"/>
              </w:rPr>
              <w:t>Agricultural Tools</w:t>
            </w:r>
          </w:p>
        </w:tc>
        <w:tc>
          <w:tcPr>
            <w:tcW w:type="dxa" w:w="2835"/>
          </w:tcPr>
          <w:p>
            <w:pPr>
              <w:spacing w:after="20" w:before="20"/>
            </w:pPr>
            <w:r/>
            <w:r>
              <w:rPr>
                <w:b w:val="0"/>
                <w:i w:val="0"/>
                <w:sz w:val="15"/>
              </w:rPr>
              <w:t>B8.4.5.1 Demonstrate knowledge and skills in the use of basic and simple agricultural tools for basic on-farm activities</w:t>
            </w:r>
          </w:p>
        </w:tc>
        <w:tc>
          <w:tcPr>
            <w:tcW w:type="dxa" w:w="2381"/>
          </w:tcPr>
          <w:p>
            <w:pPr>
              <w:spacing w:after="20" w:before="20"/>
            </w:pPr>
            <w:r/>
            <w:r>
              <w:rPr>
                <w:b w:val="0"/>
                <w:i w:val="0"/>
                <w:sz w:val="15"/>
              </w:rPr>
              <w:t>B8.4.5.1.1 Show and discuss the use of basic and simple agricultural tools for basic on-farm activities</w:t>
            </w:r>
          </w:p>
        </w:tc>
        <w:tc>
          <w:tcPr>
            <w:tcW w:type="dxa" w:w="2381"/>
          </w:tcPr>
          <w:p>
            <w:pPr>
              <w:spacing w:after="20" w:before="20"/>
            </w:pPr>
            <w:r/>
            <w:r>
              <w:rPr>
                <w:b w:val="0"/>
                <w:i w:val="0"/>
                <w:sz w:val="15"/>
              </w:rPr>
              <w:t>Rake, cutlass, hoe, mattock, etc.</w:t>
            </w:r>
          </w:p>
        </w:tc>
      </w:tr>
      <w:tr>
        <w:tc>
          <w:tcPr>
            <w:tcW w:type="dxa" w:w="737"/>
            <w:shd w:val="clear" w:color="auto" w:fill="F7F9FC"/>
          </w:tcPr>
          <w:p>
            <w:pPr>
              <w:spacing w:after="20" w:before="20"/>
            </w:pPr>
            <w:r/>
            <w:r>
              <w:rPr>
                <w:b w:val="0"/>
                <w:i w:val="0"/>
                <w:sz w:val="15"/>
              </w:rPr>
              <w:t>10</w:t>
            </w:r>
          </w:p>
        </w:tc>
        <w:tc>
          <w:tcPr>
            <w:tcW w:type="dxa" w:w="1928"/>
            <w:shd w:val="clear" w:color="auto" w:fill="F7F9FC"/>
          </w:tcPr>
          <w:p>
            <w:pPr>
              <w:spacing w:after="20" w:before="20"/>
            </w:pPr>
            <w:r/>
            <w:r>
              <w:rPr>
                <w:b w:val="0"/>
                <w:i w:val="0"/>
                <w:sz w:val="15"/>
              </w:rPr>
              <w:t>Forces And Energy</w:t>
            </w:r>
          </w:p>
        </w:tc>
        <w:tc>
          <w:tcPr>
            <w:tcW w:type="dxa" w:w="2608"/>
            <w:shd w:val="clear" w:color="auto" w:fill="F7F9FC"/>
          </w:tcPr>
          <w:p>
            <w:pPr>
              <w:spacing w:after="20" w:before="20"/>
            </w:pPr>
            <w:r/>
            <w:r>
              <w:rPr>
                <w:b w:val="0"/>
                <w:i w:val="0"/>
                <w:sz w:val="15"/>
              </w:rPr>
              <w:t>Agricultural Tools</w:t>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t>B8.4.5.1.2 Engage in the use of basic and simple agricultural tools for basic farm activities</w:t>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11</w:t>
            </w:r>
          </w:p>
        </w:tc>
        <w:tc>
          <w:tcPr>
            <w:tcW w:type="dxa" w:w="1928"/>
          </w:tcPr>
          <w:p>
            <w:pPr>
              <w:spacing w:after="20" w:before="20"/>
            </w:pPr>
            <w:r/>
            <w:r>
              <w:rPr>
                <w:b w:val="0"/>
                <w:i w:val="0"/>
                <w:sz w:val="15"/>
              </w:rPr>
              <w:t>Humans &amp; The Environment</w:t>
            </w:r>
          </w:p>
        </w:tc>
        <w:tc>
          <w:tcPr>
            <w:tcW w:type="dxa" w:w="2608"/>
          </w:tcPr>
          <w:p>
            <w:pPr>
              <w:spacing w:after="20" w:before="20"/>
            </w:pPr>
            <w:r/>
            <w:r>
              <w:rPr>
                <w:b w:val="0"/>
                <w:i w:val="0"/>
                <w:sz w:val="15"/>
              </w:rPr>
              <w:t>Properties Of Soils</w:t>
            </w:r>
          </w:p>
        </w:tc>
        <w:tc>
          <w:tcPr>
            <w:tcW w:type="dxa" w:w="2835"/>
          </w:tcPr>
          <w:p>
            <w:pPr>
              <w:spacing w:after="20" w:before="20"/>
            </w:pPr>
            <w:r/>
            <w:r>
              <w:rPr>
                <w:b w:val="0"/>
                <w:i w:val="0"/>
                <w:sz w:val="15"/>
              </w:rPr>
              <w:t>B8.5.5.1 Demonstrate understanding of the differences among soils, plant roots, stems, leaves, flowers, and fruits of plants in the different environments</w:t>
            </w:r>
          </w:p>
        </w:tc>
        <w:tc>
          <w:tcPr>
            <w:tcW w:type="dxa" w:w="2381"/>
          </w:tcPr>
          <w:p>
            <w:pPr>
              <w:spacing w:after="20" w:before="20"/>
            </w:pPr>
            <w:r/>
            <w:r>
              <w:rPr>
                <w:b w:val="0"/>
                <w:i w:val="0"/>
                <w:sz w:val="15"/>
              </w:rPr>
              <w:t>B8.5.5.1.1-2 Discuss physical properties of soils Analyse the physical properties of soils and soil water content and demonstrate their importance in crop production</w:t>
            </w:r>
          </w:p>
        </w:tc>
        <w:tc>
          <w:tcPr>
            <w:tcW w:type="dxa" w:w="2381"/>
          </w:tcPr>
          <w:p>
            <w:pPr>
              <w:spacing w:after="20" w:before="20"/>
            </w:pPr>
            <w:r/>
            <w:r>
              <w:rPr>
                <w:b w:val="0"/>
                <w:i w:val="0"/>
                <w:sz w:val="15"/>
              </w:rPr>
              <w:t>Pictures and charts</w:t>
            </w:r>
          </w:p>
        </w:tc>
      </w:tr>
      <w:tr>
        <w:tc>
          <w:tcPr>
            <w:tcW w:type="dxa" w:w="737"/>
            <w:shd w:val="clear" w:color="auto" w:fill="F7F9FC"/>
          </w:tcPr>
          <w:p>
            <w:pPr>
              <w:spacing w:after="20" w:before="20"/>
            </w:pPr>
            <w:r/>
            <w:r>
              <w:rPr>
                <w:b w:val="0"/>
                <w:i w:val="0"/>
                <w:sz w:val="15"/>
              </w:rPr>
              <w:t>12</w:t>
            </w:r>
          </w:p>
        </w:tc>
        <w:tc>
          <w:tcPr>
            <w:tcW w:type="dxa" w:w="1928"/>
            <w:shd w:val="clear" w:color="auto" w:fill="EDEDED"/>
          </w:tcPr>
          <w:p>
            <w:pPr>
              <w:spacing w:after="20" w:before="20"/>
            </w:pPr>
            <w:r/>
            <w:r>
              <w:rPr>
                <w:b/>
                <w:i w:val="0"/>
                <w:sz w:val="15"/>
              </w:rPr>
              <w:t>REVISION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r>
        <w:tc>
          <w:tcPr>
            <w:tcW w:type="dxa" w:w="737"/>
          </w:tcPr>
          <w:p>
            <w:pPr>
              <w:spacing w:after="20" w:before="20"/>
            </w:pPr>
            <w:r/>
            <w:r>
              <w:rPr>
                <w:b w:val="0"/>
                <w:i w:val="0"/>
                <w:sz w:val="15"/>
              </w:rPr>
              <w:t>13</w:t>
            </w:r>
          </w:p>
        </w:tc>
        <w:tc>
          <w:tcPr>
            <w:tcW w:type="dxa" w:w="1928"/>
            <w:shd w:val="clear" w:color="auto" w:fill="EDEDED"/>
          </w:tcPr>
          <w:p>
            <w:pPr>
              <w:spacing w:after="20" w:before="20"/>
            </w:pPr>
            <w:r/>
            <w:r>
              <w:rPr>
                <w:b/>
                <w:i w:val="0"/>
                <w:sz w:val="15"/>
              </w:rPr>
              <w:t>EXAMINATION</w:t>
            </w:r>
          </w:p>
        </w:tc>
        <w:tc>
          <w:tcPr>
            <w:tcW w:type="dxa" w:w="2608"/>
          </w:tcPr>
          <w:p>
            <w:pPr>
              <w:spacing w:after="20" w:before="20"/>
            </w:pPr>
            <w:r/>
            <w:r>
              <w:rPr>
                <w:b w:val="0"/>
                <w:i w:val="0"/>
                <w:sz w:val="15"/>
              </w:rPr>
            </w:r>
          </w:p>
        </w:tc>
        <w:tc>
          <w:tcPr>
            <w:tcW w:type="dxa" w:w="2835"/>
          </w:tcPr>
          <w:p>
            <w:pPr>
              <w:spacing w:after="20" w:before="20"/>
            </w:pPr>
            <w:r/>
            <w:r>
              <w:rPr>
                <w:b w:val="0"/>
                <w:i w:val="0"/>
                <w:sz w:val="15"/>
              </w:rPr>
            </w:r>
          </w:p>
        </w:tc>
        <w:tc>
          <w:tcPr>
            <w:tcW w:type="dxa" w:w="2381"/>
          </w:tcPr>
          <w:p>
            <w:pPr>
              <w:spacing w:after="20" w:before="20"/>
            </w:pPr>
            <w:r/>
            <w:r>
              <w:rPr>
                <w:b w:val="0"/>
                <w:i w:val="0"/>
                <w:sz w:val="15"/>
              </w:rPr>
            </w:r>
          </w:p>
        </w:tc>
        <w:tc>
          <w:tcPr>
            <w:tcW w:type="dxa" w:w="2381"/>
          </w:tcPr>
          <w:p>
            <w:pPr>
              <w:spacing w:after="20" w:before="20"/>
            </w:pPr>
            <w:r/>
            <w:r>
              <w:rPr>
                <w:b w:val="0"/>
                <w:i w:val="0"/>
                <w:sz w:val="15"/>
              </w:rPr>
            </w:r>
          </w:p>
        </w:tc>
      </w:tr>
      <w:tr>
        <w:tc>
          <w:tcPr>
            <w:tcW w:type="dxa" w:w="737"/>
            <w:shd w:val="clear" w:color="auto" w:fill="F7F9FC"/>
          </w:tcPr>
          <w:p>
            <w:pPr>
              <w:spacing w:after="20" w:before="20"/>
            </w:pPr>
            <w:r/>
            <w:r>
              <w:rPr>
                <w:b w:val="0"/>
                <w:i w:val="0"/>
                <w:sz w:val="15"/>
              </w:rPr>
              <w:t>14</w:t>
            </w:r>
          </w:p>
        </w:tc>
        <w:tc>
          <w:tcPr>
            <w:tcW w:type="dxa" w:w="1928"/>
            <w:shd w:val="clear" w:color="auto" w:fill="EDEDED"/>
          </w:tcPr>
          <w:p>
            <w:pPr>
              <w:spacing w:after="20" w:before="20"/>
            </w:pPr>
            <w:r/>
            <w:r>
              <w:rPr>
                <w:b/>
                <w:i w:val="0"/>
                <w:sz w:val="15"/>
              </w:rPr>
              <w:t>VACATION</w:t>
            </w:r>
          </w:p>
        </w:tc>
        <w:tc>
          <w:tcPr>
            <w:tcW w:type="dxa" w:w="2608"/>
            <w:shd w:val="clear" w:color="auto" w:fill="F7F9FC"/>
          </w:tcPr>
          <w:p>
            <w:pPr>
              <w:spacing w:after="20" w:before="20"/>
            </w:pPr>
            <w:r/>
            <w:r>
              <w:rPr>
                <w:b w:val="0"/>
                <w:i w:val="0"/>
                <w:sz w:val="15"/>
              </w:rPr>
            </w:r>
          </w:p>
        </w:tc>
        <w:tc>
          <w:tcPr>
            <w:tcW w:type="dxa" w:w="2835"/>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c>
          <w:tcPr>
            <w:tcW w:type="dxa" w:w="2381"/>
            <w:shd w:val="clear" w:color="auto" w:fill="F7F9FC"/>
          </w:tcPr>
          <w:p>
            <w:pPr>
              <w:spacing w:after="20" w:before="20"/>
            </w:pPr>
            <w:r/>
            <w:r>
              <w:rPr>
                <w:b w:val="0"/>
                <w:i w:val="0"/>
                <w:sz w:val="15"/>
              </w:rPr>
            </w:r>
          </w:p>
        </w:tc>
      </w:tr>
    </w:tbl>
    <w:p>
      <w:pPr>
        <w:spacing w:after="80"/>
      </w:pPr>
    </w:p>
    <w:p>
      <w:pPr>
        <w:sectPr>
          <w:pgSz w:w="15840" w:h="12240" w:orient="landscape"/>
          <w:pgMar w:top="850" w:right="850" w:bottom="850" w:left="850" w:header="720" w:footer="720" w:gutter="0"/>
          <w:cols w:space="720"/>
          <w:docGrid w:linePitch="360"/>
        </w:sectPr>
      </w:pPr>
    </w:p>
    <w:p>
      <w:pPr>
        <w:pStyle w:val="Heading1"/>
      </w:pPr>
      <w:r>
        <w:t>Part B — Mathematics: week by week</w:t>
      </w:r>
    </w:p>
    <w:p>
      <w:pPr>
        <w:spacing w:after="120"/>
      </w:pPr>
      <w:r>
        <w:rPr>
          <w:b w:val="0"/>
          <w:i w:val="0"/>
          <w:sz w:val="21"/>
        </w:rPr>
        <w:t>Every week of the scheme, expanded with the NaCCA Mathematics Common Core Programme curriculum. Each week shows the scheme's strand, sub-strand and resources, then for every indicator the scheme cites: the content standard wording, the indicator wording with its worked examples, and the core competencies.</w:t>
      </w: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The scheme cites 124 indicator references. 120 matched the curriculum. Four cited codes do not exist in the NaCCA curriculum at all — B7.1.1.1.2, B7.1.2.2.2, B7.3.1.2.5 and B7.3.1.2.6 — and are flagged where they fall. Note that B7.3.1.2 runs .1, .2, .3, .7 in the curriculum: .4, .5 and .6 were never issued.</w:t>
            </w:r>
          </w:p>
        </w:tc>
      </w:tr>
    </w:tbl>
    <w:p>
      <w:pPr>
        <w:spacing w:after="40"/>
      </w:pP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Worked examples that the curriculum sets out in two dimensions read as jumbled characters here. The wording and the core competency lists are reliable; open maths_ccp_2023.pdf for any worked example you intend to put in front of a class.</w:t>
            </w:r>
          </w:p>
        </w:tc>
      </w:tr>
    </w:tbl>
    <w:p>
      <w:pPr>
        <w:spacing w:after="40"/>
      </w:pPr>
    </w:p>
    <w:p>
      <w:r>
        <w:br w:type="page"/>
      </w:r>
    </w:p>
    <w:p>
      <w:pPr>
        <w:pStyle w:val="Heading2"/>
      </w:pPr>
      <w:r>
        <w:t>Mathematics — Basic 7</w:t>
      </w:r>
    </w:p>
    <w:p>
      <w:pPr>
        <w:pStyle w:val="Heading3"/>
      </w:pPr>
      <w:r>
        <w:t>Term 1</w:t>
      </w:r>
    </w:p>
    <w:p>
      <w:pPr>
        <w:spacing w:after="80"/>
      </w:pPr>
      <w:r>
        <w:rPr>
          <w:b w:val="0"/>
          <w:i/>
          <w:sz w:val="18"/>
        </w:rPr>
        <w:t>Scheme PDF pages 40–40</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Numeration Systems</w:t>
            </w:r>
          </w:p>
        </w:tc>
        <w:tc>
          <w:tcPr>
            <w:tcW w:type="dxa" w:w="3685"/>
          </w:tcPr>
          <w:p>
            <w:pPr>
              <w:spacing w:after="20" w:before="20"/>
            </w:pPr>
            <w:r/>
            <w:r>
              <w:rPr>
                <w:b w:val="0"/>
                <w:i w:val="0"/>
                <w:sz w:val="16"/>
              </w:rPr>
              <w:t>B7.1.1.1.1</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Numeration Systems</w:t>
            </w:r>
          </w:p>
        </w:tc>
        <w:tc>
          <w:tcPr>
            <w:tcW w:type="dxa" w:w="3685"/>
            <w:shd w:val="clear" w:color="auto" w:fill="F7F9FC"/>
          </w:tcPr>
          <w:p>
            <w:pPr>
              <w:spacing w:after="20" w:before="20"/>
            </w:pPr>
            <w:r/>
            <w:r>
              <w:rPr>
                <w:b w:val="0"/>
                <w:i w:val="0"/>
                <w:sz w:val="16"/>
              </w:rPr>
              <w:t>B7.1.1.1.3, B7.1.1.1.4</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Numeration Systems Number Operations</w:t>
            </w:r>
          </w:p>
        </w:tc>
        <w:tc>
          <w:tcPr>
            <w:tcW w:type="dxa" w:w="3685"/>
          </w:tcPr>
          <w:p>
            <w:pPr>
              <w:spacing w:after="20" w:before="20"/>
            </w:pPr>
            <w:r/>
            <w:r>
              <w:rPr>
                <w:b w:val="0"/>
                <w:i w:val="0"/>
                <w:sz w:val="16"/>
              </w:rPr>
              <w:t>B7.1.1.1.5, B7.1.2.1.1</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Number Operations</w:t>
            </w:r>
          </w:p>
        </w:tc>
        <w:tc>
          <w:tcPr>
            <w:tcW w:type="dxa" w:w="3685"/>
            <w:shd w:val="clear" w:color="auto" w:fill="F7F9FC"/>
          </w:tcPr>
          <w:p>
            <w:pPr>
              <w:spacing w:after="20" w:before="20"/>
            </w:pPr>
            <w:r/>
            <w:r>
              <w:rPr>
                <w:b w:val="0"/>
                <w:i w:val="0"/>
                <w:sz w:val="16"/>
              </w:rPr>
              <w:t>B7.1.2.1.2, B7.1.2.1.3</w:t>
            </w:r>
          </w:p>
        </w:tc>
      </w:tr>
      <w:tr>
        <w:tc>
          <w:tcPr>
            <w:tcW w:type="dxa" w:w="794"/>
          </w:tcPr>
          <w:p>
            <w:pPr>
              <w:spacing w:after="20" w:before="20"/>
            </w:pPr>
            <w:r/>
            <w:r>
              <w:rPr>
                <w:b w:val="0"/>
                <w:i w:val="0"/>
                <w:sz w:val="16"/>
              </w:rPr>
              <w:t>5</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Number Operations</w:t>
            </w:r>
          </w:p>
        </w:tc>
        <w:tc>
          <w:tcPr>
            <w:tcW w:type="dxa" w:w="3685"/>
          </w:tcPr>
          <w:p>
            <w:pPr>
              <w:spacing w:after="20" w:before="20"/>
            </w:pPr>
            <w:r/>
            <w:r>
              <w:rPr>
                <w:b w:val="0"/>
                <w:i w:val="0"/>
                <w:sz w:val="16"/>
              </w:rPr>
              <w:t>B7.1.2.2.1</w:t>
            </w:r>
          </w:p>
        </w:tc>
      </w:tr>
      <w:tr>
        <w:tc>
          <w:tcPr>
            <w:tcW w:type="dxa" w:w="794"/>
            <w:shd w:val="clear" w:color="auto" w:fill="F7F9FC"/>
          </w:tcPr>
          <w:p>
            <w:pPr>
              <w:spacing w:after="20" w:before="20"/>
            </w:pPr>
            <w:r/>
            <w:r>
              <w:rPr>
                <w:b w:val="0"/>
                <w:i w:val="0"/>
                <w:sz w:val="16"/>
              </w:rPr>
              <w:t>6</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Number Operations</w:t>
            </w:r>
          </w:p>
        </w:tc>
        <w:tc>
          <w:tcPr>
            <w:tcW w:type="dxa" w:w="3685"/>
            <w:shd w:val="clear" w:color="auto" w:fill="F7F9FC"/>
          </w:tcPr>
          <w:p>
            <w:pPr>
              <w:spacing w:after="20" w:before="20"/>
            </w:pPr>
            <w:r/>
            <w:r>
              <w:rPr>
                <w:b w:val="0"/>
                <w:i w:val="0"/>
                <w:sz w:val="16"/>
              </w:rPr>
              <w:t>B7.1.2.2.3, B7.1.2.3.1</w:t>
            </w:r>
          </w:p>
        </w:tc>
      </w:tr>
      <w:tr>
        <w:tc>
          <w:tcPr>
            <w:tcW w:type="dxa" w:w="794"/>
          </w:tcPr>
          <w:p>
            <w:pPr>
              <w:spacing w:after="20" w:before="20"/>
            </w:pPr>
            <w:r/>
            <w:r>
              <w:rPr>
                <w:b w:val="0"/>
                <w:i w:val="0"/>
                <w:sz w:val="16"/>
              </w:rPr>
              <w:t>7</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Number Operations</w:t>
            </w:r>
          </w:p>
        </w:tc>
        <w:tc>
          <w:tcPr>
            <w:tcW w:type="dxa" w:w="3685"/>
          </w:tcPr>
          <w:p>
            <w:pPr>
              <w:spacing w:after="20" w:before="20"/>
            </w:pPr>
            <w:r/>
            <w:r>
              <w:rPr>
                <w:b w:val="0"/>
                <w:i w:val="0"/>
                <w:sz w:val="16"/>
              </w:rPr>
              <w:t>B7.1.2.3.2, B7.1.2.3.3</w:t>
            </w:r>
          </w:p>
        </w:tc>
      </w:tr>
      <w:tr>
        <w:tc>
          <w:tcPr>
            <w:tcW w:type="dxa" w:w="794"/>
            <w:shd w:val="clear" w:color="auto" w:fill="F7F9FC"/>
          </w:tcPr>
          <w:p>
            <w:pPr>
              <w:spacing w:after="20" w:before="20"/>
            </w:pPr>
            <w:r/>
            <w:r>
              <w:rPr>
                <w:b w:val="0"/>
                <w:i w:val="0"/>
                <w:sz w:val="16"/>
              </w:rPr>
              <w:t>8</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Number Operations</w:t>
            </w:r>
          </w:p>
        </w:tc>
        <w:tc>
          <w:tcPr>
            <w:tcW w:type="dxa" w:w="3685"/>
            <w:shd w:val="clear" w:color="auto" w:fill="F7F9FC"/>
          </w:tcPr>
          <w:p>
            <w:pPr>
              <w:spacing w:after="20" w:before="20"/>
            </w:pPr>
            <w:r/>
            <w:r>
              <w:rPr>
                <w:b w:val="0"/>
                <w:i w:val="0"/>
                <w:sz w:val="16"/>
              </w:rPr>
              <w:t>B7.1.2.3.4, B7.1.2.3.5</w:t>
            </w:r>
          </w:p>
        </w:tc>
      </w:tr>
      <w:tr>
        <w:tc>
          <w:tcPr>
            <w:tcW w:type="dxa" w:w="794"/>
          </w:tcPr>
          <w:p>
            <w:pPr>
              <w:spacing w:after="20" w:before="20"/>
            </w:pPr>
            <w:r/>
            <w:r>
              <w:rPr>
                <w:b w:val="0"/>
                <w:i w:val="0"/>
                <w:sz w:val="16"/>
              </w:rPr>
              <w:t>9</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Fractions</w:t>
            </w:r>
          </w:p>
        </w:tc>
        <w:tc>
          <w:tcPr>
            <w:tcW w:type="dxa" w:w="3685"/>
          </w:tcPr>
          <w:p>
            <w:pPr>
              <w:spacing w:after="20" w:before="20"/>
            </w:pPr>
            <w:r/>
            <w:r>
              <w:rPr>
                <w:b w:val="0"/>
                <w:i w:val="0"/>
                <w:sz w:val="16"/>
              </w:rPr>
              <w:t>B7.1.3.1.1, B7.1.3.1.2</w:t>
            </w:r>
          </w:p>
        </w:tc>
      </w:tr>
      <w:tr>
        <w:tc>
          <w:tcPr>
            <w:tcW w:type="dxa" w:w="794"/>
            <w:shd w:val="clear" w:color="auto" w:fill="F7F9FC"/>
          </w:tcPr>
          <w:p>
            <w:pPr>
              <w:spacing w:after="20" w:before="20"/>
            </w:pPr>
            <w:r/>
            <w:r>
              <w:rPr>
                <w:b w:val="0"/>
                <w:i w:val="0"/>
                <w:sz w:val="16"/>
              </w:rPr>
              <w:t>10</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Fractions</w:t>
            </w:r>
          </w:p>
        </w:tc>
        <w:tc>
          <w:tcPr>
            <w:tcW w:type="dxa" w:w="3685"/>
            <w:shd w:val="clear" w:color="auto" w:fill="F7F9FC"/>
          </w:tcPr>
          <w:p>
            <w:pPr>
              <w:spacing w:after="20" w:before="20"/>
            </w:pPr>
            <w:r/>
            <w:r>
              <w:rPr>
                <w:b w:val="0"/>
                <w:i w:val="0"/>
                <w:sz w:val="16"/>
              </w:rPr>
              <w:t>B7.1.3.2.1, B7.1.3.2.2</w:t>
            </w:r>
          </w:p>
        </w:tc>
      </w:tr>
      <w:tr>
        <w:tc>
          <w:tcPr>
            <w:tcW w:type="dxa" w:w="794"/>
          </w:tcPr>
          <w:p>
            <w:pPr>
              <w:spacing w:after="20" w:before="20"/>
            </w:pPr>
            <w:r/>
            <w:r>
              <w:rPr>
                <w:b w:val="0"/>
                <w:i w:val="0"/>
                <w:sz w:val="16"/>
              </w:rPr>
              <w:t>11</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Fractions</w:t>
            </w:r>
          </w:p>
        </w:tc>
        <w:tc>
          <w:tcPr>
            <w:tcW w:type="dxa" w:w="3685"/>
          </w:tcPr>
          <w:p>
            <w:pPr>
              <w:spacing w:after="20" w:before="20"/>
            </w:pPr>
            <w:r/>
            <w:r>
              <w:rPr>
                <w:b w:val="0"/>
                <w:i w:val="0"/>
                <w:sz w:val="16"/>
              </w:rPr>
              <w:t>B7.1.3.3.1, B7.1.3.3.2</w:t>
            </w:r>
          </w:p>
        </w:tc>
      </w:tr>
      <w:tr>
        <w:tc>
          <w:tcPr>
            <w:tcW w:type="dxa" w:w="794"/>
            <w:shd w:val="clear" w:color="auto" w:fill="F7F9FC"/>
          </w:tcPr>
          <w:p>
            <w:pPr>
              <w:spacing w:after="20" w:before="20"/>
            </w:pPr>
            <w:r/>
            <w:r>
              <w:rPr>
                <w:b w:val="0"/>
                <w:i w:val="0"/>
                <w:sz w:val="16"/>
              </w:rPr>
              <w:t>12</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Fractions</w:t>
            </w:r>
          </w:p>
        </w:tc>
        <w:tc>
          <w:tcPr>
            <w:tcW w:type="dxa" w:w="3685"/>
            <w:shd w:val="clear" w:color="auto" w:fill="F7F9FC"/>
          </w:tcPr>
          <w:p>
            <w:pPr>
              <w:spacing w:after="20" w:before="20"/>
            </w:pPr>
            <w:r/>
            <w:r>
              <w:rPr>
                <w:b w:val="0"/>
                <w:i w:val="0"/>
                <w:sz w:val="16"/>
              </w:rPr>
              <w:t>B7.1.3.3.1, B7.1.3.3.2</w:t>
            </w:r>
          </w:p>
        </w:tc>
      </w:tr>
      <w:tr>
        <w:tc>
          <w:tcPr>
            <w:tcW w:type="dxa" w:w="794"/>
          </w:tcPr>
          <w:p>
            <w:pPr>
              <w:spacing w:after="20" w:before="20"/>
            </w:pPr>
            <w:r/>
            <w:r>
              <w:rPr>
                <w:b w:val="0"/>
                <w:i w:val="0"/>
                <w:sz w:val="16"/>
              </w:rPr>
              <w:t>13</w:t>
            </w:r>
          </w:p>
        </w:tc>
        <w:tc>
          <w:tcPr>
            <w:tcW w:type="dxa" w:w="2041"/>
            <w:shd w:val="clear" w:color="auto" w:fill="EDEDED"/>
          </w:tcPr>
          <w:p>
            <w:pPr>
              <w:spacing w:after="20" w:before="20"/>
            </w:pPr>
            <w:r/>
            <w:r>
              <w:rPr>
                <w:b/>
                <w:i w:val="0"/>
                <w:sz w:val="16"/>
              </w:rPr>
              <w:t>REVISION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14</w:t>
            </w:r>
          </w:p>
        </w:tc>
        <w:tc>
          <w:tcPr>
            <w:tcW w:type="dxa" w:w="2041"/>
            <w:shd w:val="clear" w:color="auto" w:fill="EDEDED"/>
          </w:tcPr>
          <w:p>
            <w:pPr>
              <w:spacing w:after="20" w:before="20"/>
            </w:pPr>
            <w:r/>
            <w:r>
              <w:rPr>
                <w:b/>
                <w:i w:val="0"/>
                <w:sz w:val="16"/>
              </w:rPr>
              <w:t>EXAMINATION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r>
        <w:tc>
          <w:tcPr>
            <w:tcW w:type="dxa" w:w="794"/>
          </w:tcPr>
          <w:p>
            <w:pPr>
              <w:spacing w:after="20" w:before="20"/>
            </w:pPr>
            <w:r/>
            <w:r>
              <w:rPr>
                <w:b w:val="0"/>
                <w:i w:val="0"/>
                <w:sz w:val="16"/>
              </w:rPr>
              <w:t>15</w:t>
            </w:r>
          </w:p>
        </w:tc>
        <w:tc>
          <w:tcPr>
            <w:tcW w:type="dxa" w:w="2041"/>
            <w:shd w:val="clear" w:color="auto" w:fill="EDEDED"/>
          </w:tcPr>
          <w:p>
            <w:pPr>
              <w:spacing w:after="20" w:before="20"/>
            </w:pPr>
            <w:r/>
            <w:r>
              <w:rPr>
                <w:b/>
                <w:i w:val="0"/>
                <w:sz w:val="16"/>
              </w:rPr>
              <w:t>EXAMINATION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bl>
    <w:p>
      <w:pPr>
        <w:spacing w:after="120"/>
      </w:pPr>
    </w:p>
    <w:p>
      <w:pPr>
        <w:pStyle w:val="Heading4"/>
      </w:pPr>
      <w:r>
        <w:t>Term 1 — week by week</w:t>
      </w:r>
    </w:p>
    <w:p>
      <w:pPr>
        <w:pStyle w:val="Heading5"/>
      </w:pPr>
      <w:r>
        <w:t>Week 1 — Number › Numeration Systems</w:t>
      </w:r>
    </w:p>
    <w:p>
      <w:pPr>
        <w:spacing w:after="80"/>
      </w:pPr>
      <w:r>
        <w:rPr>
          <w:b/>
          <w:i w:val="0"/>
          <w:sz w:val="21"/>
        </w:rPr>
        <w:t xml:space="preserve">Scheme resources: </w:t>
      </w:r>
      <w:r>
        <w:rPr>
          <w:b w:val="0"/>
          <w:i w:val="0"/>
          <w:sz w:val="21"/>
        </w:rPr>
        <w:t>Counters, bundle and loose straws base ten cut square, Bundle of sticks</w:t>
      </w: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B7.1.1.1.2 — cited by the scheme but not present in the NaCCA curriculum. It cannot be taught from the curriculum as written.</w:t>
            </w:r>
          </w:p>
        </w:tc>
      </w:tr>
    </w:tbl>
    <w:p>
      <w:pPr>
        <w:spacing w:after="40"/>
      </w:pPr>
    </w:p>
    <w:p>
      <w:pPr>
        <w:spacing w:after="80"/>
      </w:pPr>
      <w:r>
        <w:rPr>
          <w:b/>
          <w:i w:val="0"/>
          <w:sz w:val="21"/>
        </w:rPr>
        <w:t xml:space="preserve">Content standard B7.1.1.1 — </w:t>
      </w:r>
      <w:r>
        <w:rPr>
          <w:b w:val="0"/>
          <w:i/>
          <w:sz w:val="21"/>
        </w:rPr>
        <w:t>Demonstrate understanding and the use of place value for expressing quantities recorded as base ten numerals as well as rounding these to given decimal places and significant figures.</w:t>
      </w:r>
    </w:p>
    <w:p>
      <w:pPr>
        <w:spacing w:after="80"/>
      </w:pPr>
      <w:r>
        <w:rPr>
          <w:b/>
          <w:i w:val="0"/>
          <w:sz w:val="21"/>
        </w:rPr>
        <w:t xml:space="preserve">B7.1.1.1.1 — </w:t>
      </w:r>
      <w:r>
        <w:rPr>
          <w:b w:val="0"/>
          <w:i w:val="0"/>
          <w:sz w:val="21"/>
        </w:rPr>
        <w:t>Model number quantities more than 1,000,000,000 using graph sheets, isometric papers and multi-base blocks E.g.,1. Model number quantities up to 1,000,000,000 (one billion) using graph sheets or multi-base ten materials. For instance, with multi-base blocks one cube = 100,000, one rod = ten of the cubes (1,000,000) and a flat =10,000,000, and a block =100,000,000 as shown below. i. Determine how many blocks will make a billion. E.g.2. Use multiples of 10s, 50s, 100s and 200s to represent numbers in multiples of ways (make sure each figure is used) i. 5,560 = 20×200 + 10×100 +11×50 + 1×10; or = 15×200 + 20×100 +10×50 + 6×10; etc. E.g.3. Use tokens (or paper-made currency notes) such as GH₵20, GH₵50, GH₵100 and GH₵200 to work out how many of each denomination would be required to model given amount up to one billion. i. Workout how many GH₵200 will make GH₵185, 000,000, GH₵1,890,750,000, etc. ii. Determine combinations of GH₵50, GH₵100 or GH₵200 notes that make GH₵1,000,000 (make sure each denomination is used);</w:t>
      </w:r>
    </w:p>
    <w:p>
      <w:pPr>
        <w:spacing w:after="160"/>
        <w:ind w:left="283"/>
      </w:pPr>
      <w:r>
        <w:rPr>
          <w:b w:val="0"/>
          <w:i/>
          <w:sz w:val="21"/>
        </w:rPr>
        <w:t xml:space="preserve">Core competencies: </w:t>
      </w:r>
      <w:r>
        <w:rPr>
          <w:b w:val="0"/>
          <w:i w:val="0"/>
          <w:sz w:val="21"/>
        </w:rPr>
        <w:t>Critical Thinking and Problem Solving (CP) Communication and Collaboration (CC)</w:t>
      </w:r>
    </w:p>
    <w:p>
      <w:pPr>
        <w:pStyle w:val="Heading5"/>
      </w:pPr>
      <w:r>
        <w:t>Week 2 — Number › Numeration Systems</w:t>
      </w:r>
    </w:p>
    <w:p>
      <w:pPr>
        <w:spacing w:after="80"/>
      </w:pPr>
      <w:r>
        <w:rPr>
          <w:b/>
          <w:i w:val="0"/>
          <w:sz w:val="21"/>
        </w:rPr>
        <w:t xml:space="preserve">Content standard B7.1.1.1 — </w:t>
      </w:r>
      <w:r>
        <w:rPr>
          <w:b w:val="0"/>
          <w:i/>
          <w:sz w:val="21"/>
        </w:rPr>
        <w:t>Demonstrate understanding and the use of place value for expressing quantities recorded as base ten numerals as well as rounding these to given decimal places and significant figures.</w:t>
      </w:r>
    </w:p>
    <w:p>
      <w:pPr>
        <w:spacing w:after="80"/>
      </w:pPr>
      <w:r>
        <w:rPr>
          <w:b/>
          <w:i w:val="0"/>
          <w:sz w:val="21"/>
        </w:rPr>
        <w:t xml:space="preserve">B7.1.1.1.3 — </w:t>
      </w:r>
      <w:r>
        <w:rPr>
          <w:b w:val="0"/>
          <w:i w:val="0"/>
          <w:sz w:val="21"/>
        </w:rPr>
        <w:t>Round (off, up, down) whole numbers more than 1,000,000,000 to the nearest hundred-thousand, ten-thousands, thousands, hundreds and tens E.g. 1. Round off whole numbers up to over 1,000,000,000 to the nearest hundred-thousands, ten-thousands, thousands, hundreds, etc. i. 1,879,653 is 1,900,000 to the nearest hundred thousand and 1,880,000 to the nearest ten thousand E.g. 2. Explain the differences between the “round up” and “round down” concepts. When rounding up, we consider the larger number, while when rounding down, we consider the smaller of the two. The table below may bring out the meaning of the concept. 2,846,655 Round up Round down Round off To the nearest thousand 2,847,000 2,846,000 2,847,000 To the nearest ten thousand 2,850,000 2,840,000 2,850,000 To the nearest hundred 2,900,000 2,800,000 2,800,000 thousand E.g.3. Express whole numbers to significant figures (i) 857386321  five significant figures  four significant figures  three significant figures, etc.</w:t>
      </w:r>
    </w:p>
    <w:p>
      <w:pPr>
        <w:spacing w:after="160"/>
        <w:ind w:left="283"/>
      </w:pPr>
      <w:r>
        <w:rPr>
          <w:b w:val="0"/>
          <w:i/>
          <w:sz w:val="21"/>
        </w:rPr>
        <w:t xml:space="preserve">Core competencies: </w:t>
      </w:r>
      <w:r>
        <w:rPr>
          <w:b w:val="0"/>
          <w:i w:val="0"/>
          <w:sz w:val="21"/>
        </w:rPr>
        <w:t>Personal Development and Leadership (PL) Creativity and Innovation (CI)</w:t>
      </w:r>
    </w:p>
    <w:p>
      <w:pPr>
        <w:spacing w:after="80"/>
      </w:pPr>
      <w:r>
        <w:rPr>
          <w:b/>
          <w:i w:val="0"/>
          <w:sz w:val="21"/>
        </w:rPr>
        <w:t xml:space="preserve">B7.1.1.1.4 — </w:t>
      </w:r>
      <w:r>
        <w:rPr>
          <w:b w:val="0"/>
          <w:i w:val="0"/>
          <w:sz w:val="21"/>
        </w:rPr>
        <w:t>Round decimals to the nearest tenth, hundredth, thousandths, etc. E.g.1 Round (off, up and down) decimals to the nearest tenths, hundredths, thousandths……. i. Round 486.3685 as indicated in the table below Round to the Round to the Round to the nearest nearest nearest Number tenths hundredths thousandths 486.3685 486.4 486.37 486.369 0.0605368 0.1 0.06 0.061 ii. Round 78.4604783 as indicated in the table below Round up Round off Round down nearest tenths 78.5 78.5 78.4 nearest hundredths 78.47 78.46 78.46 nearest thousandths 78.461 78.460 78.460</w:t>
      </w:r>
    </w:p>
    <w:p>
      <w:pPr>
        <w:spacing w:after="160"/>
        <w:ind w:left="283"/>
      </w:pPr>
      <w:r>
        <w:rPr>
          <w:b w:val="0"/>
          <w:i/>
          <w:sz w:val="21"/>
        </w:rPr>
        <w:t xml:space="preserve">Core competencies: </w:t>
      </w:r>
      <w:r>
        <w:rPr>
          <w:b w:val="0"/>
          <w:i w:val="0"/>
          <w:sz w:val="21"/>
        </w:rPr>
        <w:t>Critical Thinking and Problem Solving (CP)</w:t>
      </w:r>
    </w:p>
    <w:p>
      <w:pPr>
        <w:pStyle w:val="Heading5"/>
      </w:pPr>
      <w:r>
        <w:t>Week 3 — Number › Numeration Systems Number Operations</w:t>
      </w:r>
    </w:p>
    <w:p>
      <w:pPr>
        <w:spacing w:after="80"/>
      </w:pPr>
      <w:r>
        <w:rPr>
          <w:b/>
          <w:i w:val="0"/>
          <w:sz w:val="21"/>
        </w:rPr>
        <w:t xml:space="preserve">Content standard B7.1.1.1 — </w:t>
      </w:r>
      <w:r>
        <w:rPr>
          <w:b w:val="0"/>
          <w:i/>
          <w:sz w:val="21"/>
        </w:rPr>
        <w:t>Demonstrate understanding and the use of place value for expressing quantities recorded as base ten numerals as well as rounding these to given decimal places and significant figures.</w:t>
      </w:r>
    </w:p>
    <w:p>
      <w:pPr>
        <w:spacing w:after="80"/>
      </w:pPr>
      <w:r>
        <w:rPr>
          <w:b/>
          <w:i w:val="0"/>
          <w:sz w:val="21"/>
        </w:rPr>
        <w:t xml:space="preserve">B7.1.1.1.5 — </w:t>
      </w:r>
      <w:r>
        <w:rPr>
          <w:b w:val="0"/>
          <w:i w:val="0"/>
          <w:sz w:val="21"/>
        </w:rPr>
        <w:t>Express decimal numerals to given significant and decimal places E.g.1 Explain when zero (0) is significant in a decimal numeral i. 0.360 (3sf) ii. 7.021 (4sf) E.g.2. Round the following numbers to 0.00234567 and 84.40995000 i. 3sf ii. 4sf iii. 6sf E.g.3. Express decimal numbers to a given number of decimal places (i) 745.9674 correct to -three decimal places -two decimal places one decimal place iii. Musa measured the length of his teacher’s table and corrected his measurement to 2 decimal places as 0.76m. State the possible actual readings Musa might have obtained. iv. Investigate similar problems on significant figures.</w:t>
      </w:r>
    </w:p>
    <w:p>
      <w:pPr>
        <w:spacing w:after="160"/>
        <w:ind w:left="283"/>
      </w:pPr>
      <w:r>
        <w:rPr>
          <w:b w:val="0"/>
          <w:i/>
          <w:sz w:val="21"/>
        </w:rPr>
        <w:t xml:space="preserve">Core competencies: </w:t>
      </w:r>
      <w:r>
        <w:rPr>
          <w:b w:val="0"/>
          <w:i w:val="0"/>
          <w:sz w:val="21"/>
        </w:rPr>
        <w:t>Critical Thinking and Problem Solving (CP) Communication and Collaboration (CC) Creativity and Innovation (CI)</w:t>
      </w:r>
    </w:p>
    <w:p>
      <w:pPr>
        <w:spacing w:after="80"/>
      </w:pPr>
      <w:r>
        <w:rPr>
          <w:b/>
          <w:i w:val="0"/>
          <w:sz w:val="21"/>
        </w:rPr>
        <w:t xml:space="preserve">Content standard B7.1.2.1 — </w:t>
      </w:r>
      <w:r>
        <w:rPr>
          <w:b w:val="0"/>
          <w:i/>
          <w:sz w:val="21"/>
        </w:rPr>
        <w:t>Apply mental mathematics strategies and number properties used to solve problems</w:t>
      </w:r>
    </w:p>
    <w:p>
      <w:pPr>
        <w:spacing w:after="80"/>
      </w:pPr>
      <w:r>
        <w:rPr>
          <w:b/>
          <w:i w:val="0"/>
          <w:sz w:val="21"/>
        </w:rPr>
        <w:t xml:space="preserve">B7.1.2.1.1 — </w:t>
      </w:r>
      <w:r>
        <w:rPr>
          <w:b w:val="0"/>
          <w:i w:val="0"/>
          <w:sz w:val="21"/>
        </w:rPr>
        <w:t>Multiply and divide given numbers by powers of 10 including decimals and benchmark fractions E.g.1. Recall multiplication facts up to 144 and related division facts. E.g.2. Recall decimal names of given benchmark fractions converted to decimals or percentages (and vice versa) E.g. 3. Find the product of a given decimal number when it is multiplied by 10, 100, 1000, , , etc. 1 1 1 i. 105.25 × 10001 0,100 1000 ii. 105.25 ×</w:t>
      </w:r>
    </w:p>
    <w:p>
      <w:pPr>
        <w:spacing w:after="160"/>
        <w:ind w:left="283"/>
      </w:pPr>
      <w:r>
        <w:rPr>
          <w:b w:val="0"/>
          <w:i/>
          <w:sz w:val="21"/>
        </w:rPr>
        <w:t xml:space="preserve">Core competencies: </w:t>
      </w:r>
      <w:r>
        <w:rPr>
          <w:b w:val="0"/>
          <w:i w:val="0"/>
          <w:sz w:val="21"/>
        </w:rPr>
        <w:t>Communication and Collaboration (CC) Creativity and Innovation (CI) Creativity and Innovation</w:t>
      </w:r>
    </w:p>
    <w:p>
      <w:pPr>
        <w:pStyle w:val="Heading5"/>
      </w:pPr>
      <w:r>
        <w:t>Week 4 — Number › Number Operations</w:t>
      </w:r>
    </w:p>
    <w:p>
      <w:pPr>
        <w:spacing w:after="80"/>
      </w:pPr>
      <w:r>
        <w:rPr>
          <w:b/>
          <w:i w:val="0"/>
          <w:sz w:val="21"/>
        </w:rPr>
        <w:t xml:space="preserve">Scheme resources: </w:t>
      </w:r>
      <w:r>
        <w:rPr>
          <w:b w:val="0"/>
          <w:i w:val="0"/>
          <w:sz w:val="21"/>
        </w:rPr>
        <w:t>Counters, bundle and loose straws base ten cut square, Bundle of sticks</w:t>
      </w:r>
    </w:p>
    <w:p>
      <w:pPr>
        <w:spacing w:after="80"/>
      </w:pPr>
      <w:r>
        <w:rPr>
          <w:b/>
          <w:i w:val="0"/>
          <w:sz w:val="21"/>
        </w:rPr>
        <w:t xml:space="preserve">Content standard B7.1.2.1 — </w:t>
      </w:r>
      <w:r>
        <w:rPr>
          <w:b w:val="0"/>
          <w:i/>
          <w:sz w:val="21"/>
        </w:rPr>
        <w:t>Apply mental mathematics strategies and number properties used to solve problems</w:t>
      </w:r>
    </w:p>
    <w:p>
      <w:pPr>
        <w:spacing w:after="80"/>
      </w:pPr>
      <w:r>
        <w:rPr>
          <w:b/>
          <w:i w:val="0"/>
          <w:sz w:val="21"/>
        </w:rPr>
        <w:t xml:space="preserve">B7.1.2.1.2 — </w:t>
      </w:r>
      <w:r>
        <w:rPr>
          <w:b w:val="0"/>
          <w:i w:val="0"/>
          <w:sz w:val="21"/>
        </w:rPr>
        <w:t>Apply mental mathematics strategies and number properties used to perform calculations. E.g. 1. Apply the halving and doubling techniques to determine the product of two given numbers. i. 28 x 5, think 14 x 10=140 ii. 125 x 4, think (125 x 2) x 2 = 250 x 2 = 500 E.g. 2. Apply the distributive property to determine the product of two given numbers i. 7 x 15, think 7 × (10 + 5) = 70 + 35 = 105 ii. 18 × 6, think (20 − 2) × 6 = (20 × 6)–(6 × 2) = 120 −12 = 108</w:t>
      </w:r>
    </w:p>
    <w:p>
      <w:pPr>
        <w:spacing w:after="160"/>
        <w:ind w:left="283"/>
      </w:pPr>
      <w:r>
        <w:rPr>
          <w:b w:val="0"/>
          <w:i/>
          <w:sz w:val="21"/>
        </w:rPr>
        <w:t xml:space="preserve">Core competencies: </w:t>
      </w:r>
      <w:r>
        <w:rPr>
          <w:b w:val="0"/>
          <w:i w:val="0"/>
          <w:sz w:val="21"/>
        </w:rPr>
        <w:t>Communication and Collaboration (CC) Creativity and Innovation (CI) Critical Thinking and Problem Solving (CP)</w:t>
      </w:r>
    </w:p>
    <w:p>
      <w:pPr>
        <w:spacing w:after="80"/>
      </w:pPr>
      <w:r>
        <w:rPr>
          <w:b/>
          <w:i w:val="0"/>
          <w:sz w:val="21"/>
        </w:rPr>
        <w:t xml:space="preserve">B7.1.2.1.3 — </w:t>
      </w:r>
      <w:r>
        <w:rPr>
          <w:b w:val="0"/>
          <w:i w:val="0"/>
          <w:sz w:val="21"/>
        </w:rPr>
        <w:t>Apply mental mathematics strategies to solve word problems. E.g. 1. Play mental mathematics games: - learners use mental strategies to perform the following; i. addition using words like plus, add, calculate the sum, increase a number by, and find the total; ii. subtraction using words like minus, from a number take, , find the difference, and what must be added to make; iii. multiplication using words like times, multiply, find the product, square, and what must be divided by … to give …; iv. division using words like divide, share, how many times does it go into? and what must be multiplied by … to give … E.g.2. Play mental mathematics games: Find the cost of three 5 kg bags of rice at ₵2 per kg. i. What is the cost of 1 dozen of eggs at 80 pesewas each? ii. 8 x 99. iii. 28 x 25. iv. How many 21cm pieces can I cut off a string one metre long? v. What fraction of a litre is 250ml? cm2. vi. The area of a square board is 81 What is its perimeter? vii. Two angles of a triangle add up to 98o. What is the size of the third angle? viii. How many minutes are there from 10.15 a.m. to noon? ix. What is 60 pesewas as a decimal of ₵2.40?</w:t>
      </w:r>
    </w:p>
    <w:p>
      <w:pPr>
        <w:spacing w:after="160"/>
        <w:ind w:left="283"/>
      </w:pPr>
      <w:r>
        <w:rPr>
          <w:b w:val="0"/>
          <w:i/>
          <w:sz w:val="21"/>
        </w:rPr>
        <w:t xml:space="preserve">Core competencies: </w:t>
      </w:r>
      <w:r>
        <w:rPr>
          <w:b w:val="0"/>
          <w:i w:val="0"/>
          <w:sz w:val="21"/>
        </w:rPr>
        <w:t>Creativity and Innovation (CI) Critical thinking and problem solving (CP)</w:t>
      </w:r>
    </w:p>
    <w:p>
      <w:pPr>
        <w:pStyle w:val="Heading5"/>
      </w:pPr>
      <w:r>
        <w:t>Week 5 — Number › Number Operations</w:t>
      </w: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B7.1.2.2.2 — cited by the scheme but not present in the NaCCA curriculum. It cannot be taught from the curriculum as written.</w:t>
            </w:r>
          </w:p>
        </w:tc>
      </w:tr>
    </w:tbl>
    <w:p>
      <w:pPr>
        <w:spacing w:after="40"/>
      </w:pPr>
    </w:p>
    <w:p>
      <w:pPr>
        <w:spacing w:after="80"/>
      </w:pPr>
      <w:r>
        <w:rPr>
          <w:b/>
          <w:i w:val="0"/>
          <w:sz w:val="21"/>
        </w:rPr>
        <w:t xml:space="preserve">Content standard B7.1.2.2 — </w:t>
      </w:r>
      <w:r>
        <w:rPr>
          <w:b w:val="0"/>
          <w:i/>
          <w:sz w:val="21"/>
        </w:rPr>
        <w:t>Demonstrate an understanding of addition, subtraction, multiplication and division of (i) whole numbers, and (ii) decimal numbers, to solve problems.</w:t>
      </w:r>
    </w:p>
    <w:p>
      <w:pPr>
        <w:spacing w:after="80"/>
      </w:pPr>
      <w:r>
        <w:rPr>
          <w:b/>
          <w:i w:val="0"/>
          <w:sz w:val="21"/>
        </w:rPr>
        <w:t xml:space="preserve">B7.1.2.2.1 — </w:t>
      </w:r>
      <w:r>
        <w:rPr>
          <w:b w:val="0"/>
          <w:i w:val="0"/>
          <w:sz w:val="21"/>
        </w:rPr>
        <w:t>Add and subtract up to four-digit numbers. E.g.1. Use partitioning (or expanded form) and place value system to add and subtract whole and decimal numbers. i) Add 785 and 9,342 785 = 700+80+5 + = 9000+300+40+2 9,342 10,127 = 9000+1000+120+7 ii) Add 327.6 and 54.13 300 + 20 + 7 + --- 327.60 = 6 0 - 10+100 + 54.13 = 50 + 4 + + 1 3 381.73 = 300+ 70+ 11+10+100 7 3 10 100 iii) Subtract 7.85 from 93.6 93.60 = 90 + 3+ - --- 6 0 10 7++ 100+ − 7.85 = 8 5 85.75 = 80 + 5 +10 -1-0-0-</w:t>
      </w:r>
    </w:p>
    <w:p>
      <w:pPr>
        <w:spacing w:after="160"/>
        <w:ind w:left="283"/>
      </w:pPr>
      <w:r>
        <w:rPr>
          <w:b w:val="0"/>
          <w:i/>
          <w:sz w:val="21"/>
        </w:rPr>
        <w:t xml:space="preserve">Core competencies: </w:t>
      </w:r>
      <w:r>
        <w:rPr>
          <w:b w:val="0"/>
          <w:i w:val="0"/>
          <w:sz w:val="21"/>
        </w:rPr>
        <w:t>Critical thinking and problem solving (CP) Personal Development and Leadership (PL)</w:t>
      </w:r>
    </w:p>
    <w:p>
      <w:pPr>
        <w:pStyle w:val="Heading5"/>
      </w:pPr>
      <w:r>
        <w:t>Week 6 — Number › Number Operations</w:t>
      </w:r>
    </w:p>
    <w:p>
      <w:pPr>
        <w:spacing w:after="80"/>
      </w:pPr>
      <w:r>
        <w:rPr>
          <w:b/>
          <w:i w:val="0"/>
          <w:sz w:val="21"/>
        </w:rPr>
        <w:t xml:space="preserve">Scheme resources: </w:t>
      </w:r>
      <w:r>
        <w:rPr>
          <w:b w:val="0"/>
          <w:i w:val="0"/>
          <w:sz w:val="21"/>
        </w:rPr>
        <w:t>Abacus, Color coded materials, place value chart, Number facts flash cards; Flashcards</w:t>
      </w:r>
    </w:p>
    <w:p>
      <w:pPr>
        <w:spacing w:after="80"/>
      </w:pPr>
      <w:r>
        <w:rPr>
          <w:b/>
          <w:i w:val="0"/>
          <w:sz w:val="21"/>
        </w:rPr>
        <w:t xml:space="preserve">Content standard B7.1.2.2 — </w:t>
      </w:r>
      <w:r>
        <w:rPr>
          <w:b w:val="0"/>
          <w:i/>
          <w:sz w:val="21"/>
        </w:rPr>
        <w:t>Demonstrate an understanding of addition, subtraction, multiplication and division of (i) whole numbers, and (ii) decimal numbers, to solve problems.</w:t>
      </w:r>
    </w:p>
    <w:p>
      <w:pPr>
        <w:spacing w:after="80"/>
      </w:pPr>
      <w:r>
        <w:rPr>
          <w:b/>
          <w:i w:val="0"/>
          <w:sz w:val="21"/>
        </w:rPr>
        <w:t xml:space="preserve">B7.1.2.2.3 — </w:t>
      </w:r>
      <w:r>
        <w:rPr>
          <w:b w:val="0"/>
          <w:i w:val="0"/>
          <w:sz w:val="21"/>
        </w:rPr>
        <w:t>Create and solve story problems involving decimals on the four basic operations. E.g. 1. Solve word problems. (i) A group of two hundred and fifteen men and seven hundred and eighty-four women went to watch a musical concert. An amount of GH₵25 was collected at the gate from each person. How much money was collected all together? (ii) Mrs Adamu bought 13.6kg of meat. Mrs Anderson bought 2.4kg of meat less than Mrs Adamu. How many kilograms of meat did they buy all together? (iii) Ebo weighs 28.6kg. His father weighs four times as heavy. What is the total weight of Ebo and his father? (iv) Mrs Armah bought 45.75 metres of linen for her five children. If they share the material equally, how many metres of linen did each receive? E.g.2 Solve word problems on data presented in a table (i) In preparation towards an open day anniversary, a school’s Management Committee approved the following budget on some projects. Activity Cost (GH₵) Painting school building 4,580 Mending cracks on the basketball pitch 3,050 Restock the library with new books 2,690 Buying of choir robes 5,340 Buying prizes for awards 4,270 (a) How much was approved for painting the school building and buying choir robes? (b) How much more was to be spent on mending the cracks on the basketball pitch than restocking the library with new books? (c) How much was spent on buying prizes for awards if twice the amount approved was spent on this activity?</w:t>
      </w:r>
    </w:p>
    <w:p>
      <w:pPr>
        <w:spacing w:after="160"/>
        <w:ind w:left="283"/>
      </w:pPr>
      <w:r>
        <w:rPr>
          <w:b w:val="0"/>
          <w:i/>
          <w:sz w:val="21"/>
        </w:rPr>
        <w:t xml:space="preserve">Core competencies: </w:t>
      </w:r>
      <w:r>
        <w:rPr>
          <w:b w:val="0"/>
          <w:i w:val="0"/>
          <w:sz w:val="21"/>
        </w:rPr>
        <w:t>Critical thinking and problem solving (CP) Personal Development and Leadership (PL)</w:t>
      </w:r>
    </w:p>
    <w:p>
      <w:pPr>
        <w:spacing w:after="80"/>
      </w:pPr>
      <w:r>
        <w:rPr>
          <w:b/>
          <w:i w:val="0"/>
          <w:sz w:val="21"/>
        </w:rPr>
        <w:t xml:space="preserve">Content standard B7.1.2.3 — </w:t>
      </w:r>
      <w:r>
        <w:rPr>
          <w:b w:val="0"/>
          <w:i/>
          <w:sz w:val="21"/>
        </w:rPr>
        <w:t>Demonstrate understanding and the use of powers of natural numbers in solving problems. `</w:t>
      </w:r>
    </w:p>
    <w:p>
      <w:pPr>
        <w:spacing w:after="80"/>
      </w:pPr>
      <w:r>
        <w:rPr>
          <w:b/>
          <w:i w:val="0"/>
          <w:sz w:val="21"/>
        </w:rPr>
        <w:t xml:space="preserve">B7.1.2.3.1 — </w:t>
      </w:r>
      <w:r>
        <w:rPr>
          <w:b w:val="0"/>
          <w:i w:val="0"/>
          <w:sz w:val="21"/>
        </w:rPr>
        <w:t>Illustrate with examples the meaning of repeated factors using counting objects such as bottle tops or bundle sticks. E.g.1: Model repeated factors using counters or bottle tops. i. 3×3×3, is repeated factors, and each factor is 3. Explain what is meant by a power of a number. E.g.2 i. 2×2×2×2x2 = 25=32 E.g.3 Explain the features of the power 23 The 2 in 23 is the base, while the 3 in 23 is the exponent or index</w:t>
      </w:r>
    </w:p>
    <w:p>
      <w:pPr>
        <w:spacing w:after="160"/>
        <w:ind w:left="283"/>
      </w:pPr>
      <w:r>
        <w:rPr>
          <w:b w:val="0"/>
          <w:i/>
          <w:sz w:val="21"/>
        </w:rPr>
        <w:t xml:space="preserve">Core competencies: </w:t>
      </w:r>
      <w:r>
        <w:rPr>
          <w:b w:val="0"/>
          <w:i w:val="0"/>
          <w:sz w:val="21"/>
        </w:rPr>
        <w:t>Creativity and Innovation (CI) Critical thinking and Problem Solving (CP)</w:t>
      </w:r>
    </w:p>
    <w:p>
      <w:pPr>
        <w:pStyle w:val="Heading5"/>
      </w:pPr>
      <w:r>
        <w:t>Week 7 — Number › Number Operations</w:t>
      </w:r>
    </w:p>
    <w:p>
      <w:pPr>
        <w:spacing w:after="80"/>
      </w:pPr>
      <w:r>
        <w:rPr>
          <w:b/>
          <w:i w:val="0"/>
          <w:sz w:val="21"/>
        </w:rPr>
        <w:t xml:space="preserve">Content standard B7.1.2.3 — </w:t>
      </w:r>
      <w:r>
        <w:rPr>
          <w:b w:val="0"/>
          <w:i/>
          <w:sz w:val="21"/>
        </w:rPr>
        <w:t>Demonstrate understanding and the use of powers of natural numbers in solving problems. `</w:t>
      </w:r>
    </w:p>
    <w:p>
      <w:pPr>
        <w:spacing w:after="80"/>
      </w:pPr>
      <w:r>
        <w:rPr>
          <w:b/>
          <w:i w:val="0"/>
          <w:sz w:val="21"/>
        </w:rPr>
        <w:t xml:space="preserve">B7.1.2.3.2 — </w:t>
      </w:r>
      <w:r>
        <w:rPr>
          <w:b w:val="0"/>
          <w:i w:val="0"/>
          <w:sz w:val="21"/>
        </w:rPr>
        <w:t>Express a given number as a product of a given number or numbers, as well as, in the form of a power or two such numbers as product of powers 32 = 2×2×2×2×2 . = 25 E.g. 1 i. ii. 81 = 3×3×3×3 = iii. 49 = 7×7 = iv. 16 × 27 = 2×2×2×2 × 3×3×3 = 24 × 33</w:t>
      </w:r>
    </w:p>
    <w:p>
      <w:pPr>
        <w:spacing w:after="160"/>
        <w:ind w:left="283"/>
      </w:pPr>
      <w:r>
        <w:rPr>
          <w:b w:val="0"/>
          <w:i/>
          <w:sz w:val="21"/>
        </w:rPr>
        <w:t xml:space="preserve">Core competencies: </w:t>
      </w:r>
      <w:r>
        <w:rPr>
          <w:b w:val="0"/>
          <w:i w:val="0"/>
          <w:sz w:val="21"/>
        </w:rPr>
        <w:t>Creativity and Innovation (CI) Critical thinking and Problem Solving (CP)</w:t>
      </w:r>
    </w:p>
    <w:p>
      <w:pPr>
        <w:spacing w:after="80"/>
      </w:pPr>
      <w:r>
        <w:rPr>
          <w:b/>
          <w:i w:val="0"/>
          <w:sz w:val="21"/>
        </w:rPr>
        <w:t xml:space="preserve">B7.1.2.3.3 — </w:t>
      </w:r>
      <w:r>
        <w:rPr>
          <w:b w:val="0"/>
          <w:i w:val="0"/>
          <w:sz w:val="21"/>
        </w:rPr>
        <w:t>Show that the value of any natural number with zero as its exponent or index is 1 and use it to solve problems. E.g.1 Verify why the value of any natural number with exponent zero is 1. Verification:. , but from indices, , hence for any natural number 𝑥𝑥 𝑥𝑥 0 0 𝑥𝑥 = 1 𝑥𝑥 = 𝑥𝑥 𝑥𝑥 = 1 Thus: if we have the result is 1. This can also be done using powers of numbers. That is, 4, 4 w2ith a2n expo2n−2e 00 Therefore, any natural num ber nt of is 1. = 2 ÷2 = 2 = 2 = 1. Also, if we have the result is 1. This can also be done using powers of numbers. That is, 27, 2 7 Therefore, any natural num b er w3ith an3 expon3−e3n t of 00 is 1. 27 = 3 ÷3 = 3 = 3 = 1.</w:t>
      </w:r>
    </w:p>
    <w:p>
      <w:pPr>
        <w:spacing w:after="160"/>
        <w:ind w:left="283"/>
      </w:pPr>
      <w:r>
        <w:rPr>
          <w:b w:val="0"/>
          <w:i/>
          <w:sz w:val="21"/>
        </w:rPr>
        <w:t xml:space="preserve">Core competencies: </w:t>
      </w:r>
      <w:r>
        <w:rPr>
          <w:b w:val="0"/>
          <w:i w:val="0"/>
          <w:sz w:val="21"/>
        </w:rPr>
        <w:t>Creativity and Innovation (CI) Creativity and Innovation</w:t>
      </w:r>
    </w:p>
    <w:p>
      <w:pPr>
        <w:pStyle w:val="Heading5"/>
      </w:pPr>
      <w:r>
        <w:t>Week 8 — Number › Number Operations</w:t>
      </w:r>
    </w:p>
    <w:p>
      <w:pPr>
        <w:spacing w:after="80"/>
      </w:pPr>
      <w:r>
        <w:rPr>
          <w:b/>
          <w:i w:val="0"/>
          <w:sz w:val="21"/>
        </w:rPr>
        <w:t xml:space="preserve">Content standard B7.1.2.3 — </w:t>
      </w:r>
      <w:r>
        <w:rPr>
          <w:b w:val="0"/>
          <w:i/>
          <w:sz w:val="21"/>
        </w:rPr>
        <w:t>Demonstrate understanding and the use of powers of natural numbers in solving problems. `</w:t>
      </w:r>
    </w:p>
    <w:p>
      <w:pPr>
        <w:spacing w:after="80"/>
      </w:pPr>
      <w:r>
        <w:rPr>
          <w:b/>
          <w:i w:val="0"/>
          <w:sz w:val="21"/>
        </w:rPr>
        <w:t xml:space="preserve">B7.1.2.3.4 — </w:t>
      </w:r>
      <w:r>
        <w:rPr>
          <w:b w:val="0"/>
          <w:i w:val="0"/>
          <w:sz w:val="21"/>
        </w:rPr>
        <w:t>Find the value of a number written in index form. E.g.1i. 53 = 5×5×5 = 25 × 5 = 125 ii. = 3×3×3×3 = 9 × 9 = 81 63 = iii. 6×6×6 = 36 × 6 = 216 = = 𝟏𝟏 𝟏𝟏 𝟏𝟏 𝐢𝐢𝐢𝐢.𝟐𝟐 𝟐𝟐×𝟐𝟐×𝟐𝟐×𝟐𝟐×𝟐𝟐 𝟑𝟑𝟐𝟐</w:t>
      </w:r>
    </w:p>
    <w:p>
      <w:pPr>
        <w:spacing w:after="160"/>
        <w:ind w:left="283"/>
      </w:pPr>
      <w:r>
        <w:rPr>
          <w:b w:val="0"/>
          <w:i/>
          <w:sz w:val="21"/>
        </w:rPr>
        <w:t xml:space="preserve">Core competencies: </w:t>
      </w:r>
      <w:r>
        <w:rPr>
          <w:b w:val="0"/>
          <w:i w:val="0"/>
          <w:sz w:val="21"/>
        </w:rPr>
        <w:t>Creativity and Innovation (CI)</w:t>
      </w:r>
    </w:p>
    <w:p>
      <w:pPr>
        <w:spacing w:after="80"/>
      </w:pPr>
      <w:r>
        <w:rPr>
          <w:b/>
          <w:i w:val="0"/>
          <w:sz w:val="21"/>
        </w:rPr>
        <w:t xml:space="preserve">B7.1.2.3.5 — </w:t>
      </w:r>
      <w:r>
        <w:rPr>
          <w:b w:val="0"/>
          <w:i w:val="0"/>
          <w:sz w:val="21"/>
        </w:rPr>
        <w:t>Apply the concept of powers of numbers (product of prime) to find Highest Common Factor (HCF). E.g.1 Expand a given number using product of prime concept. E.g. 2 HCF Real life example: Akweley has two pieces of paper. One piece is 24 cm wide and the other piece is 30 cm wide. She wants to cut both pieces into strips of equal width that are as wide as possible. How wide should she cut the strips? Answer: This problem can be solved using H.C.F. because we are cutting or “dividing” the strips of cloth into smaller pieces (Factor) of 24 and 30 (Common) and we are looking for the widest possible strips (Highest). So, H.C.F. of 24 and 30 is 6 So we can say that Akweley should cut each piece to be 18 cm wide. E.g. 3. LCM Real life example Baba exercises every 12 days and Serwa every 8 days. Baba and Serwa both exercised today. How many days will it be until they exercise together again? Answer: This problem can be solved using Least Common Multiple because we are trying to figure out when the soonest (Least) time will be that as the event of exercising continues (Multiple), it will occur at the same time (Common). So, L.C.M. of 12 and 8 is 24. So, they will exercise together again in 24 day</w:t>
      </w:r>
    </w:p>
    <w:p>
      <w:pPr>
        <w:spacing w:after="160"/>
        <w:ind w:left="283"/>
      </w:pPr>
      <w:r>
        <w:rPr>
          <w:b w:val="0"/>
          <w:i/>
          <w:sz w:val="21"/>
        </w:rPr>
        <w:t xml:space="preserve">Core competencies: </w:t>
      </w:r>
      <w:r>
        <w:rPr>
          <w:b w:val="0"/>
          <w:i w:val="0"/>
          <w:sz w:val="21"/>
        </w:rPr>
        <w:t>Creativity and Innovation (CI) Critical Thinking and Problem Solving (CP)</w:t>
      </w:r>
    </w:p>
    <w:p>
      <w:pPr>
        <w:pStyle w:val="Heading5"/>
      </w:pPr>
      <w:r>
        <w:t>Week 9 — Number › Fractions</w:t>
      </w:r>
    </w:p>
    <w:p>
      <w:pPr>
        <w:spacing w:after="80"/>
      </w:pPr>
      <w:r>
        <w:rPr>
          <w:b/>
          <w:i w:val="0"/>
          <w:sz w:val="21"/>
        </w:rPr>
        <w:t xml:space="preserve">Scheme resources: </w:t>
      </w:r>
      <w:r>
        <w:rPr>
          <w:b w:val="0"/>
          <w:i w:val="0"/>
          <w:sz w:val="21"/>
        </w:rPr>
        <w:t>Square grid sheet; Geodot paper for shading fractions</w:t>
      </w:r>
    </w:p>
    <w:p>
      <w:pPr>
        <w:spacing w:after="80"/>
      </w:pPr>
      <w:r>
        <w:rPr>
          <w:b/>
          <w:i w:val="0"/>
          <w:sz w:val="21"/>
        </w:rPr>
        <w:t xml:space="preserve">Content standard B7.1.3.1 — </w:t>
      </w:r>
      <w:r>
        <w:rPr>
          <w:b w:val="0"/>
          <w:i/>
          <w:sz w:val="21"/>
        </w:rPr>
        <w:t>Simplify, compare and order a mixture of positive fractions (i.e. common, percent and decimal) by changing all to equivalent (i) fractions (ii) decimals, or (iii) percentages.</w:t>
      </w:r>
    </w:p>
    <w:p>
      <w:pPr>
        <w:spacing w:after="80"/>
      </w:pPr>
      <w:r>
        <w:rPr>
          <w:b/>
          <w:i w:val="0"/>
          <w:sz w:val="21"/>
        </w:rPr>
        <w:t xml:space="preserve">B7.1.3.1.1 — </w:t>
      </w:r>
      <w:r>
        <w:rPr>
          <w:b w:val="0"/>
          <w:i w:val="0"/>
          <w:sz w:val="21"/>
        </w:rPr>
        <w:t>Determine and recall the percentages and decimals of given benchmark fractions (i.e. tenths, fifths, fourths, thirds and halves) and use these to compare quantities. E.g. 1. Review the concept of fractions. i. Shade given fraction of squares in given shapes: i.e. shade of the rectangle. ii. Write down 3 fractions equivalent to iii. Express the fraction in its simplest form: 6 6 3 iv. Convert to mixed numbers: 10= 10 5 v. Convert to improper fractions: 2 E.g. 2. Work out common, and decima9l fractions and percent equivalences of given benchmark fractions to complete a table. Common A B C 1 1 1 2 Percent 1100% 20% D4 E3 50% F G3 Decimal 0.1 H I J K 0.4 L E.g. 3. Identifying fractions which are (i) closer to half; (ii) closer to one; and (iii) closer to zero in games with fraction cards and fraction wheel. Spin the fraction wheel and pick the right fraction to win a fraction card. [Note cards picked should not be replaced]. E.g. 4. Simplify, compare and order common fractions. i. Determine the fraction which is the simplest form of a given set of fractions. Example, what is the simplest form of the fraction represented by the diagram below? , , and 4 4 7 1 1 10 12 8,3 4. “ ” ii. Which symbol (&lt;, = or &gt;) makes the sentence true? 3 2 and 5…3 iii. Find which fraction is greater: 7 8 10.</w:t>
      </w:r>
    </w:p>
    <w:p>
      <w:pPr>
        <w:spacing w:after="160"/>
        <w:ind w:left="283"/>
      </w:pPr>
      <w:r>
        <w:rPr>
          <w:b w:val="0"/>
          <w:i/>
          <w:sz w:val="21"/>
        </w:rPr>
        <w:t xml:space="preserve">Core competencies: </w:t>
      </w:r>
      <w:r>
        <w:rPr>
          <w:b w:val="0"/>
          <w:i w:val="0"/>
          <w:sz w:val="21"/>
        </w:rPr>
        <w:t>Critical thinking and Problem Solving (CP) Creativity and Innovation (CI)</w:t>
      </w:r>
    </w:p>
    <w:p>
      <w:pPr>
        <w:spacing w:after="80"/>
      </w:pPr>
      <w:r>
        <w:rPr>
          <w:b/>
          <w:i w:val="0"/>
          <w:sz w:val="21"/>
        </w:rPr>
        <w:t xml:space="preserve">B7.1.3.1.2 — </w:t>
      </w:r>
      <w:r>
        <w:rPr>
          <w:b w:val="0"/>
          <w:i w:val="0"/>
          <w:sz w:val="21"/>
        </w:rPr>
        <w:t>Compare and order fractions (i.e. common, percent and decimal fractions up to thousandths) limit to the benchmark fractions. E.g. 1. Arrange in descending order, the following fractions and . 5 3 7 E.g. 2. Find which decimal fractions is greater: 0.99 is great er t han 0.9 77 6 , 4 8 E.g. 3. Order the decimal numbers 0.098, 0.985 and0.123 from least to greatest. E.g. 4. Compare and order common and decimal fractions and percent, and express them in one form (i.e. either common, decimal or percent). For instance, to order 0.832, and 38% from least to largest; we have 0.832 = 83.2%, = → 10 0=0 37.5%, 3 375 388=%1 000 = 0.38%, Hence the orde=r 1fr0o0m least to the largest is , 38% and 0.832.</w:t>
      </w:r>
    </w:p>
    <w:p>
      <w:pPr>
        <w:spacing w:after="160"/>
        <w:ind w:left="283"/>
      </w:pPr>
      <w:r>
        <w:rPr>
          <w:b w:val="0"/>
          <w:i/>
          <w:sz w:val="21"/>
        </w:rPr>
        <w:t xml:space="preserve">Core competencies: </w:t>
      </w:r>
      <w:r>
        <w:rPr>
          <w:b w:val="0"/>
          <w:i w:val="0"/>
          <w:sz w:val="21"/>
        </w:rPr>
        <w:t>Communication and Collaboration (CC) Critical thinking and problem solving (CP) Communication and</w:t>
      </w:r>
    </w:p>
    <w:p>
      <w:pPr>
        <w:pStyle w:val="Heading5"/>
      </w:pPr>
      <w:r>
        <w:t>Week 10 — Number › Fractions</w:t>
      </w:r>
    </w:p>
    <w:p>
      <w:pPr>
        <w:spacing w:after="80"/>
      </w:pPr>
      <w:r>
        <w:rPr>
          <w:b/>
          <w:i w:val="0"/>
          <w:sz w:val="21"/>
        </w:rPr>
        <w:t xml:space="preserve">Scheme resources: </w:t>
      </w:r>
      <w:r>
        <w:rPr>
          <w:b w:val="0"/>
          <w:i w:val="0"/>
          <w:sz w:val="21"/>
        </w:rPr>
        <w:t>Paper strips, cut out cards; Benchmark fractions chart;</w:t>
      </w:r>
    </w:p>
    <w:p>
      <w:pPr>
        <w:spacing w:after="80"/>
      </w:pPr>
      <w:r>
        <w:rPr>
          <w:b/>
          <w:i w:val="0"/>
          <w:sz w:val="21"/>
        </w:rPr>
        <w:t xml:space="preserve">Content standard B7.1.3.2 — </w:t>
      </w:r>
      <w:r>
        <w:rPr>
          <w:b w:val="0"/>
          <w:i/>
          <w:sz w:val="21"/>
        </w:rPr>
        <w:t>Demonstrate an understanding of the process of addition and/or subtraction of fractions and apply this in solving problems</w:t>
      </w:r>
    </w:p>
    <w:p>
      <w:pPr>
        <w:spacing w:after="80"/>
      </w:pPr>
      <w:r>
        <w:rPr>
          <w:b/>
          <w:i w:val="0"/>
          <w:sz w:val="21"/>
        </w:rPr>
        <w:t xml:space="preserve">B7.1.3.2.1 — </w:t>
      </w:r>
      <w:r>
        <w:rPr>
          <w:b w:val="0"/>
          <w:i w:val="0"/>
          <w:sz w:val="21"/>
        </w:rPr>
        <w:t>Explain the process of addition and subtraction of two or three unlike and mixed fractions. E.g. 1. To add mixed fractions, i.e. and , we first add the whole 2 2 numbers and then add the fr ac tions; i. e. 2 + 1 + + = 3 + 2 5 1 3 2 2 6 10 = 3 = = 4 5 3 15+ 15 6+10 16 1 15 15 E.g. 2. To subtract mixed fractions, i.e. - , we first subtract the whole 4 2 numbers and then subtract the fractions; i.e. (2 – 1) + = 1 25 13 4 2 12 −10 = 1 . 5 − 3 15 Alternative1ly5, we may change the mixed fractions to improper fractions first.</w:t>
      </w:r>
    </w:p>
    <w:p>
      <w:pPr>
        <w:spacing w:after="160"/>
        <w:ind w:left="283"/>
      </w:pPr>
      <w:r>
        <w:rPr>
          <w:b w:val="0"/>
          <w:i/>
          <w:sz w:val="21"/>
        </w:rPr>
        <w:t xml:space="preserve">Core competencies: </w:t>
      </w:r>
      <w:r>
        <w:rPr>
          <w:b w:val="0"/>
          <w:i w:val="0"/>
          <w:sz w:val="21"/>
        </w:rPr>
        <w:t>Communication and Collaboration (CC) Critical thinking and problem solving (CP)</w:t>
      </w:r>
    </w:p>
    <w:p>
      <w:pPr>
        <w:spacing w:after="80"/>
      </w:pPr>
      <w:r>
        <w:rPr>
          <w:b/>
          <w:i w:val="0"/>
          <w:sz w:val="21"/>
        </w:rPr>
        <w:t xml:space="preserve">B7.1.3.2.2 — </w:t>
      </w:r>
      <w:r>
        <w:rPr>
          <w:b w:val="0"/>
          <w:i w:val="0"/>
          <w:sz w:val="21"/>
        </w:rPr>
        <w:t>Solve problems involving addition or subtraction of fractions. E.g. 1. Solve word problems involving addition or subtraction of fractions. i. feet are cut off a board that is feet long. How long is the 1 1 remaining part of the board? 33 124 ii. The Musa family decided to hike to a waterfall, approximately 8⅝ kilometres away. After an hour the lake was still 5⅓ kilometres away. How far did the group hike so far? iii. If you add 2 fractions and the sum is greater than ½, what can you say about the fractions.</w:t>
      </w:r>
    </w:p>
    <w:p>
      <w:pPr>
        <w:spacing w:after="160"/>
        <w:ind w:left="283"/>
      </w:pPr>
      <w:r>
        <w:rPr>
          <w:b w:val="0"/>
          <w:i/>
          <w:sz w:val="21"/>
        </w:rPr>
        <w:t xml:space="preserve">Core competencies: </w:t>
      </w:r>
      <w:r>
        <w:rPr>
          <w:b w:val="0"/>
          <w:i w:val="0"/>
          <w:sz w:val="21"/>
        </w:rPr>
        <w:t>Critical thinking and problem solving (CP) Digital Literacy (DL) Critical thinking and</w:t>
      </w:r>
    </w:p>
    <w:p>
      <w:pPr>
        <w:pStyle w:val="Heading5"/>
      </w:pPr>
      <w:r>
        <w:t>Week 11 — Number › Fractions</w:t>
      </w:r>
    </w:p>
    <w:p>
      <w:pPr>
        <w:spacing w:after="80"/>
      </w:pPr>
      <w:r>
        <w:rPr>
          <w:b/>
          <w:i w:val="0"/>
          <w:sz w:val="21"/>
        </w:rPr>
        <w:t xml:space="preserve">Content standard B7.1.3.3 — </w:t>
      </w:r>
      <w:r>
        <w:rPr>
          <w:b w:val="0"/>
          <w:i/>
          <w:sz w:val="21"/>
        </w:rPr>
        <w:t>Demonstrate an understanding of the process of multiplying and dividing positive fractions and apply this in solving problems</w:t>
      </w:r>
    </w:p>
    <w:p>
      <w:pPr>
        <w:spacing w:after="80"/>
      </w:pPr>
      <w:r>
        <w:rPr>
          <w:b/>
          <w:i w:val="0"/>
          <w:sz w:val="21"/>
        </w:rPr>
        <w:t xml:space="preserve">B7.1.3.3.1 — </w:t>
      </w:r>
      <w:r>
        <w:rPr>
          <w:b w:val="0"/>
          <w:i w:val="0"/>
          <w:sz w:val="21"/>
        </w:rPr>
        <w:t>Explain the process of multiplying a fraction (i.e. common, percent and decimal fractions up to thousandths) by a whole number and by a fraction. E.g. 1. To multiply a whole number by a fraction, the multiplication is read as ‘times’. For instance, 3 × 2 means 3 times 2 or 3 groups of 2 2 2 2 i.e. 3 × (2 + ) or 3 × . The product can be obtained by (i) changing 3 3 3; 2 8 all into common fraction; (ii) multiplying all numerators and 3 3 denominators; (iii) simplifying the results. Find 1. 15 × 2. 12 × . 2 3 3 8 E.g. 2. To multiply a fraction by a whole number, the multiplication is read as ‘of’. for instance, × 5 means of 5 or i.e. = 2 2 2 5 2 ×5 10 The product can be obtained by (i) changing all into common × = ×1= 3 3 3 1 3 3 fraction; (ii) multiplying all numerators and denominators; (iii) 33. simplifying the results. [Note: (ii) and (iii) can be alternated] Find (i) × 240 (ii). × 480 2 3 3 8 E.g. 3. Calculate the following (when necessary, round your answer to the nearest tenth): a. 28% of 40 b. 234% of 8 c. 3½ % of 50 d. 0.2% of 15000 e. 8.25% of 62 E.g. 4. To multiply a fraction by a fraction, the multiplication is read as ‘of’. For instance, × means of or i.e. = The 2 1 2 1 2 1 2 × 1 2 1 product can b e o btained b y (i ) changi ng a ll into c omm on fraction; (ii) × = ×2= 3. 3 2 3 2 3 2 3 6 multiplying all numerators and denominators; (iii) simplifying the results. [Note: (ii) and (iii) can be alternated] Find (i) × (ii) × 2 3 3 5 3 5 8 6</w:t>
      </w:r>
    </w:p>
    <w:p>
      <w:pPr>
        <w:spacing w:after="160"/>
        <w:ind w:left="283"/>
      </w:pPr>
      <w:r>
        <w:rPr>
          <w:b w:val="0"/>
          <w:i/>
          <w:sz w:val="21"/>
        </w:rPr>
        <w:t xml:space="preserve">Core competencies: </w:t>
      </w:r>
      <w:r>
        <w:rPr>
          <w:b w:val="0"/>
          <w:i w:val="0"/>
          <w:sz w:val="21"/>
        </w:rPr>
        <w:t>Critical thinking and problem solving (CP) Digital Literacy (DL)</w:t>
      </w:r>
    </w:p>
    <w:p>
      <w:pPr>
        <w:spacing w:after="80"/>
      </w:pPr>
      <w:r>
        <w:rPr>
          <w:b/>
          <w:i w:val="0"/>
          <w:sz w:val="21"/>
        </w:rPr>
        <w:t xml:space="preserve">B7.1.3.3.2 — </w:t>
      </w:r>
      <w:r>
        <w:rPr>
          <w:b w:val="0"/>
          <w:i w:val="0"/>
          <w:sz w:val="21"/>
        </w:rPr>
        <w:t>Find a fraction of given quantity (i.e. money or given quantity of objects) E.g. 1. To multiply a given quantity by a fraction is just like multiplying by a whole number, so the multiplication is read as ‘of’. For instance, ×GH₵60 means of GH₵60 i.e. GH₵40 2 2 2 60 2 ×60 E.g. 2. 3 There are 132 lea3rners in a c, lass. 3 If× 1of= th e3 l×e1ar=ners are .girls, how many boys are in the class? E.g. 3. The graph shows the ages of learners in a Primary 5 class. (i) Approximately, what fraction of the learners are 10 years old? (ii) How many learners are 11 years old if there are 32 learners in the class?</w:t>
      </w:r>
    </w:p>
    <w:p>
      <w:pPr>
        <w:spacing w:after="160"/>
        <w:ind w:left="283"/>
      </w:pPr>
      <w:r>
        <w:rPr>
          <w:b w:val="0"/>
          <w:i/>
          <w:sz w:val="21"/>
        </w:rPr>
        <w:t xml:space="preserve">Core competencies: </w:t>
      </w:r>
      <w:r>
        <w:rPr>
          <w:b w:val="0"/>
          <w:i w:val="0"/>
          <w:sz w:val="21"/>
        </w:rPr>
        <w:t>Critical thinking and problem solving (CP)</w:t>
      </w:r>
    </w:p>
    <w:p>
      <w:pPr>
        <w:pStyle w:val="Heading5"/>
      </w:pPr>
      <w:r>
        <w:t>Week 12 — Number › Fractions</w:t>
      </w:r>
    </w:p>
    <w:p>
      <w:pPr>
        <w:spacing w:after="80"/>
      </w:pPr>
      <w:r>
        <w:rPr>
          <w:b/>
          <w:i w:val="0"/>
          <w:sz w:val="21"/>
        </w:rPr>
        <w:t xml:space="preserve">Content standard B7.1.3.3 — </w:t>
      </w:r>
      <w:r>
        <w:rPr>
          <w:b w:val="0"/>
          <w:i/>
          <w:sz w:val="21"/>
        </w:rPr>
        <w:t>Demonstrate an understanding of the process of multiplying and dividing positive fractions and apply this in solving problems</w:t>
      </w:r>
    </w:p>
    <w:p>
      <w:pPr>
        <w:spacing w:after="80"/>
      </w:pPr>
      <w:r>
        <w:rPr>
          <w:b/>
          <w:i w:val="0"/>
          <w:sz w:val="21"/>
        </w:rPr>
        <w:t xml:space="preserve">B7.1.3.3.1 — </w:t>
      </w:r>
      <w:r>
        <w:rPr>
          <w:b w:val="0"/>
          <w:i w:val="0"/>
          <w:sz w:val="21"/>
        </w:rPr>
        <w:t>Explain the process of multiplying a fraction (i.e. common, percent and decimal fractions up to thousandths) by a whole number and by a fraction. E.g. 1. To multiply a whole number by a fraction, the multiplication is read as ‘times’. For instance, 3 × 2 means 3 times 2 or 3 groups of 2 2 2 2 i.e. 3 × (2 + ) or 3 × . The product can be obtained by (i) changing 3 3 3; 2 8 all into common fraction; (ii) multiplying all numerators and 3 3 denominators; (iii) simplifying the results. Find 1. 15 × 2. 12 × . 2 3 3 8 E.g. 2. To multiply a fraction by a whole number, the multiplication is read as ‘of’. for instance, × 5 means of 5 or i.e. = 2 2 2 5 2 ×5 10 The product can be obtained by (i) changing all into common × = ×1= 3 3 3 1 3 3 fraction; (ii) multiplying all numerators and denominators; (iii) 33. simplifying the results. [Note: (ii) and (iii) can be alternated] Find (i) × 240 (ii). × 480 2 3 3 8 E.g. 3. Calculate the following (when necessary, round your answer to the nearest tenth): a. 28% of 40 b. 234% of 8 c. 3½ % of 50 d. 0.2% of 15000 e. 8.25% of 62 E.g. 4. To multiply a fraction by a fraction, the multiplication is read as ‘of’. For instance, × means of or i.e. = The 2 1 2 1 2 1 2 × 1 2 1 product can b e o btained b y (i ) changi ng a ll into c omm on fraction; (ii) × = ×2= 3. 3 2 3 2 3 2 3 6 multiplying all numerators and denominators; (iii) simplifying the results. [Note: (ii) and (iii) can be alternated] Find (i) × (ii) × 2 3 3 5 3 5 8 6</w:t>
      </w:r>
    </w:p>
    <w:p>
      <w:pPr>
        <w:spacing w:after="160"/>
        <w:ind w:left="283"/>
      </w:pPr>
      <w:r>
        <w:rPr>
          <w:b w:val="0"/>
          <w:i/>
          <w:sz w:val="21"/>
        </w:rPr>
        <w:t xml:space="preserve">Core competencies: </w:t>
      </w:r>
      <w:r>
        <w:rPr>
          <w:b w:val="0"/>
          <w:i w:val="0"/>
          <w:sz w:val="21"/>
        </w:rPr>
        <w:t>Critical thinking and problem solving (CP) Digital Literacy (DL)</w:t>
      </w:r>
    </w:p>
    <w:p>
      <w:pPr>
        <w:spacing w:after="80"/>
      </w:pPr>
      <w:r>
        <w:rPr>
          <w:b/>
          <w:i w:val="0"/>
          <w:sz w:val="21"/>
        </w:rPr>
        <w:t xml:space="preserve">B7.1.3.3.2 — </w:t>
      </w:r>
      <w:r>
        <w:rPr>
          <w:b w:val="0"/>
          <w:i w:val="0"/>
          <w:sz w:val="21"/>
        </w:rPr>
        <w:t>Find a fraction of given quantity (i.e. money or given quantity of objects) E.g. 1. To multiply a given quantity by a fraction is just like multiplying by a whole number, so the multiplication is read as ‘of’. For instance, ×GH₵60 means of GH₵60 i.e. GH₵40 2 2 2 60 2 ×60 E.g. 2. 3 There are 132 lea3rners in a c, lass. 3 If× 1of= th e3 l×e1ar=ners are .girls, how many boys are in the class? E.g. 3. The graph shows the ages of learners in a Primary 5 class. (i) Approximately, what fraction of the learners are 10 years old? (ii) How many learners are 11 years old if there are 32 learners in the class?</w:t>
      </w:r>
    </w:p>
    <w:p>
      <w:pPr>
        <w:spacing w:after="160"/>
        <w:ind w:left="283"/>
      </w:pPr>
      <w:r>
        <w:rPr>
          <w:b w:val="0"/>
          <w:i/>
          <w:sz w:val="21"/>
        </w:rPr>
        <w:t xml:space="preserve">Core competencies: </w:t>
      </w:r>
      <w:r>
        <w:rPr>
          <w:b w:val="0"/>
          <w:i w:val="0"/>
          <w:sz w:val="21"/>
        </w:rPr>
        <w:t>Critical thinking and problem solving (CP)</w:t>
      </w:r>
    </w:p>
    <w:p>
      <w:pPr>
        <w:pStyle w:val="Heading5"/>
      </w:pPr>
      <w:r>
        <w:t>Week 13 — Revision</w:t>
      </w:r>
    </w:p>
    <w:p>
      <w:pPr>
        <w:pStyle w:val="Heading5"/>
      </w:pPr>
      <w:r>
        <w:t>Week 14 — Examination</w:t>
      </w:r>
    </w:p>
    <w:p>
      <w:pPr>
        <w:pStyle w:val="Heading5"/>
      </w:pPr>
      <w:r>
        <w:t>Week 15 — Examination</w:t>
      </w:r>
    </w:p>
    <w:p>
      <w:pPr>
        <w:pStyle w:val="Heading3"/>
      </w:pPr>
      <w:r>
        <w:t>Term 2</w:t>
      </w:r>
    </w:p>
    <w:p>
      <w:pPr>
        <w:spacing w:after="80"/>
      </w:pPr>
      <w:r>
        <w:rPr>
          <w:b w:val="0"/>
          <w:i/>
          <w:sz w:val="18"/>
        </w:rPr>
        <w:t>Scheme PDF pages 41–43</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Ratios and Proportion</w:t>
            </w:r>
          </w:p>
        </w:tc>
        <w:tc>
          <w:tcPr>
            <w:tcW w:type="dxa" w:w="3685"/>
          </w:tcPr>
          <w:p>
            <w:pPr>
              <w:spacing w:after="20" w:before="20"/>
            </w:pPr>
            <w:r/>
            <w:r>
              <w:rPr>
                <w:b w:val="0"/>
                <w:i w:val="0"/>
                <w:sz w:val="16"/>
              </w:rPr>
              <w:t>B7.1.4.1.1, B7.1.4.1.2</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Ratios and Proportion B7.1.4.1 Demonstrate an understanding of the concept of ratios and its relationship to fractions and use it to solve problems that involve rates, ratios, and proportional reasoning</w:t>
            </w:r>
          </w:p>
        </w:tc>
        <w:tc>
          <w:tcPr>
            <w:tcW w:type="dxa" w:w="3685"/>
            <w:shd w:val="clear" w:color="auto" w:fill="F7F9FC"/>
          </w:tcPr>
          <w:p>
            <w:pPr>
              <w:spacing w:after="20" w:before="20"/>
            </w:pPr>
            <w:r/>
            <w:r>
              <w:rPr>
                <w:b w:val="0"/>
                <w:i w:val="0"/>
                <w:sz w:val="16"/>
              </w:rPr>
              <w:t>B7.1.4.1.3, B7.1.4.1.4</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Algebra</w:t>
            </w:r>
          </w:p>
        </w:tc>
        <w:tc>
          <w:tcPr>
            <w:tcW w:type="dxa" w:w="2948"/>
          </w:tcPr>
          <w:p>
            <w:pPr>
              <w:spacing w:after="20" w:before="20"/>
            </w:pPr>
            <w:r/>
            <w:r>
              <w:rPr>
                <w:b w:val="0"/>
                <w:i w:val="0"/>
                <w:sz w:val="16"/>
              </w:rPr>
              <w:t>Ratios and Proportion</w:t>
            </w:r>
          </w:p>
        </w:tc>
        <w:tc>
          <w:tcPr>
            <w:tcW w:type="dxa" w:w="3685"/>
          </w:tcPr>
          <w:p>
            <w:pPr>
              <w:spacing w:after="20" w:before="20"/>
            </w:pPr>
            <w:r/>
            <w:r>
              <w:rPr>
                <w:b w:val="0"/>
                <w:i w:val="0"/>
                <w:sz w:val="16"/>
              </w:rPr>
              <w:t>B7.1.4.1.5, B7.2.1.1.1</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Algebra</w:t>
            </w:r>
          </w:p>
        </w:tc>
        <w:tc>
          <w:tcPr>
            <w:tcW w:type="dxa" w:w="2948"/>
            <w:shd w:val="clear" w:color="auto" w:fill="F7F9FC"/>
          </w:tcPr>
          <w:p>
            <w:pPr>
              <w:spacing w:after="20" w:before="20"/>
            </w:pPr>
            <w:r/>
            <w:r>
              <w:rPr>
                <w:b w:val="0"/>
                <w:i w:val="0"/>
                <w:sz w:val="16"/>
              </w:rPr>
              <w:t>Patterns and Relations</w:t>
            </w:r>
          </w:p>
        </w:tc>
        <w:tc>
          <w:tcPr>
            <w:tcW w:type="dxa" w:w="3685"/>
            <w:shd w:val="clear" w:color="auto" w:fill="F7F9FC"/>
          </w:tcPr>
          <w:p>
            <w:pPr>
              <w:spacing w:after="20" w:before="20"/>
            </w:pPr>
            <w:r/>
            <w:r>
              <w:rPr>
                <w:b w:val="0"/>
                <w:i w:val="0"/>
                <w:sz w:val="16"/>
              </w:rPr>
              <w:t>B7.2.1.1.2, B7.2.1.1.3</w:t>
            </w:r>
          </w:p>
        </w:tc>
      </w:tr>
      <w:tr>
        <w:tc>
          <w:tcPr>
            <w:tcW w:type="dxa" w:w="794"/>
          </w:tcPr>
          <w:p>
            <w:pPr>
              <w:spacing w:after="20" w:before="20"/>
            </w:pPr>
            <w:r/>
            <w:r>
              <w:rPr>
                <w:b w:val="0"/>
                <w:i w:val="0"/>
                <w:sz w:val="16"/>
              </w:rPr>
              <w:t>4</w:t>
            </w:r>
          </w:p>
        </w:tc>
        <w:tc>
          <w:tcPr>
            <w:tcW w:type="dxa" w:w="2041"/>
          </w:tcPr>
          <w:p>
            <w:pPr>
              <w:spacing w:after="20" w:before="20"/>
            </w:pPr>
            <w:r/>
            <w:r>
              <w:rPr>
                <w:b w:val="0"/>
                <w:i w:val="0"/>
                <w:sz w:val="16"/>
              </w:rPr>
              <w:t>Algebra</w:t>
            </w:r>
          </w:p>
        </w:tc>
        <w:tc>
          <w:tcPr>
            <w:tcW w:type="dxa" w:w="2948"/>
          </w:tcPr>
          <w:p>
            <w:pPr>
              <w:spacing w:after="20" w:before="20"/>
            </w:pPr>
            <w:r/>
            <w:r>
              <w:rPr>
                <w:b w:val="0"/>
                <w:i w:val="0"/>
                <w:sz w:val="16"/>
              </w:rPr>
              <w:t>Patterns and Relations</w:t>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5</w:t>
            </w:r>
          </w:p>
        </w:tc>
        <w:tc>
          <w:tcPr>
            <w:tcW w:type="dxa" w:w="2041"/>
            <w:shd w:val="clear" w:color="auto" w:fill="F7F9FC"/>
          </w:tcPr>
          <w:p>
            <w:pPr>
              <w:spacing w:after="20" w:before="20"/>
            </w:pPr>
            <w:r/>
            <w:r>
              <w:rPr>
                <w:b w:val="0"/>
                <w:i w:val="0"/>
                <w:sz w:val="16"/>
              </w:rPr>
              <w:t>Geometry &amp; Measurement</w:t>
            </w:r>
          </w:p>
        </w:tc>
        <w:tc>
          <w:tcPr>
            <w:tcW w:type="dxa" w:w="2948"/>
            <w:shd w:val="clear" w:color="auto" w:fill="F7F9FC"/>
          </w:tcPr>
          <w:p>
            <w:pPr>
              <w:spacing w:after="20" w:before="20"/>
            </w:pPr>
            <w:r/>
            <w:r>
              <w:rPr>
                <w:b w:val="0"/>
                <w:i w:val="0"/>
                <w:sz w:val="16"/>
              </w:rPr>
              <w:t>Patterns and Relations</w:t>
            </w:r>
          </w:p>
        </w:tc>
        <w:tc>
          <w:tcPr>
            <w:tcW w:type="dxa" w:w="3685"/>
            <w:shd w:val="clear" w:color="auto" w:fill="F7F9FC"/>
          </w:tcPr>
          <w:p>
            <w:pPr>
              <w:spacing w:after="20" w:before="20"/>
            </w:pPr>
            <w:r/>
            <w:r>
              <w:rPr>
                <w:b w:val="0"/>
                <w:i w:val="0"/>
                <w:sz w:val="16"/>
              </w:rPr>
              <w:t>B7.2.1.1.4, B7.2.2.1.1</w:t>
            </w:r>
          </w:p>
        </w:tc>
      </w:tr>
      <w:tr>
        <w:tc>
          <w:tcPr>
            <w:tcW w:type="dxa" w:w="794"/>
          </w:tcPr>
          <w:p>
            <w:pPr>
              <w:spacing w:after="20" w:before="20"/>
            </w:pPr>
            <w:r/>
            <w:r>
              <w:rPr>
                <w:b w:val="0"/>
                <w:i w:val="0"/>
                <w:sz w:val="16"/>
              </w:rPr>
              <w:t>6</w:t>
            </w:r>
          </w:p>
        </w:tc>
        <w:tc>
          <w:tcPr>
            <w:tcW w:type="dxa" w:w="2041"/>
          </w:tcPr>
          <w:p>
            <w:pPr>
              <w:spacing w:after="20" w:before="20"/>
            </w:pPr>
            <w:r/>
            <w:r>
              <w:rPr>
                <w:b w:val="0"/>
                <w:i w:val="0"/>
                <w:sz w:val="16"/>
              </w:rPr>
              <w:t>Algebra</w:t>
            </w:r>
          </w:p>
        </w:tc>
        <w:tc>
          <w:tcPr>
            <w:tcW w:type="dxa" w:w="2948"/>
          </w:tcPr>
          <w:p>
            <w:pPr>
              <w:spacing w:after="20" w:before="20"/>
            </w:pPr>
            <w:r/>
            <w:r>
              <w:rPr>
                <w:b w:val="0"/>
                <w:i w:val="0"/>
                <w:sz w:val="16"/>
              </w:rPr>
              <w:t>Algebraic Expressions B7.2.2.1 Simplify algebraic expressions involving the four basic operations and substituting values to evaluate algebraic expressions.</w:t>
            </w:r>
          </w:p>
        </w:tc>
        <w:tc>
          <w:tcPr>
            <w:tcW w:type="dxa" w:w="3685"/>
          </w:tcPr>
          <w:p>
            <w:pPr>
              <w:spacing w:after="20" w:before="20"/>
            </w:pPr>
            <w:r/>
            <w:r>
              <w:rPr>
                <w:b w:val="0"/>
                <w:i w:val="0"/>
                <w:sz w:val="16"/>
              </w:rPr>
              <w:t>B7.2.2.1.2, B7.2.2.1.3</w:t>
            </w:r>
          </w:p>
        </w:tc>
      </w:tr>
      <w:tr>
        <w:tc>
          <w:tcPr>
            <w:tcW w:type="dxa" w:w="794"/>
            <w:shd w:val="clear" w:color="auto" w:fill="F7F9FC"/>
          </w:tcPr>
          <w:p>
            <w:pPr>
              <w:spacing w:after="20" w:before="20"/>
            </w:pPr>
            <w:r/>
            <w:r>
              <w:rPr>
                <w:b w:val="0"/>
                <w:i w:val="0"/>
                <w:sz w:val="16"/>
              </w:rPr>
              <w:t>7</w:t>
            </w:r>
          </w:p>
        </w:tc>
        <w:tc>
          <w:tcPr>
            <w:tcW w:type="dxa" w:w="2041"/>
            <w:shd w:val="clear" w:color="auto" w:fill="F7F9FC"/>
          </w:tcPr>
          <w:p>
            <w:pPr>
              <w:spacing w:after="20" w:before="20"/>
            </w:pPr>
            <w:r/>
            <w:r>
              <w:rPr>
                <w:b w:val="0"/>
                <w:i w:val="0"/>
                <w:sz w:val="16"/>
              </w:rPr>
              <w:t>Algebra</w:t>
            </w:r>
          </w:p>
        </w:tc>
        <w:tc>
          <w:tcPr>
            <w:tcW w:type="dxa" w:w="2948"/>
            <w:shd w:val="clear" w:color="auto" w:fill="F7F9FC"/>
          </w:tcPr>
          <w:p>
            <w:pPr>
              <w:spacing w:after="20" w:before="20"/>
            </w:pPr>
            <w:r/>
            <w:r>
              <w:rPr>
                <w:b w:val="0"/>
                <w:i w:val="0"/>
                <w:sz w:val="16"/>
              </w:rPr>
              <w:t>Algebraic Expressions B7.2.2.1 Simplify algebraic expressions involving the four basic operations and substituting values to evaluate algebraic expressions.</w:t>
            </w:r>
          </w:p>
        </w:tc>
        <w:tc>
          <w:tcPr>
            <w:tcW w:type="dxa" w:w="3685"/>
            <w:shd w:val="clear" w:color="auto" w:fill="F7F9FC"/>
          </w:tcPr>
          <w:p>
            <w:pPr>
              <w:spacing w:after="20" w:before="20"/>
            </w:pPr>
            <w:r/>
            <w:r>
              <w:rPr>
                <w:b w:val="0"/>
                <w:i w:val="0"/>
                <w:sz w:val="16"/>
              </w:rPr>
              <w:t>B7.2.2.1.4, B7.2.2.1.5</w:t>
            </w:r>
          </w:p>
        </w:tc>
      </w:tr>
      <w:tr>
        <w:tc>
          <w:tcPr>
            <w:tcW w:type="dxa" w:w="794"/>
          </w:tcPr>
          <w:p>
            <w:pPr>
              <w:spacing w:after="20" w:before="20"/>
            </w:pPr>
            <w:r/>
            <w:r>
              <w:rPr>
                <w:b w:val="0"/>
                <w:i w:val="0"/>
                <w:sz w:val="16"/>
              </w:rPr>
              <w:t>8</w:t>
            </w:r>
          </w:p>
        </w:tc>
        <w:tc>
          <w:tcPr>
            <w:tcW w:type="dxa" w:w="2041"/>
          </w:tcPr>
          <w:p>
            <w:pPr>
              <w:spacing w:after="20" w:before="20"/>
            </w:pPr>
            <w:r/>
            <w:r>
              <w:rPr>
                <w:b w:val="0"/>
                <w:i w:val="0"/>
                <w:sz w:val="16"/>
              </w:rPr>
              <w:t>Algebra</w:t>
            </w:r>
          </w:p>
        </w:tc>
        <w:tc>
          <w:tcPr>
            <w:tcW w:type="dxa" w:w="2948"/>
          </w:tcPr>
          <w:p>
            <w:pPr>
              <w:spacing w:after="20" w:before="20"/>
            </w:pPr>
            <w:r/>
            <w:r>
              <w:rPr>
                <w:b w:val="0"/>
                <w:i w:val="0"/>
                <w:sz w:val="16"/>
              </w:rPr>
              <w:t>Variables and Equations</w:t>
            </w:r>
          </w:p>
        </w:tc>
        <w:tc>
          <w:tcPr>
            <w:tcW w:type="dxa" w:w="3685"/>
          </w:tcPr>
          <w:p>
            <w:pPr>
              <w:spacing w:after="20" w:before="20"/>
            </w:pPr>
            <w:r/>
            <w:r>
              <w:rPr>
                <w:b w:val="0"/>
                <w:i w:val="0"/>
                <w:sz w:val="16"/>
              </w:rPr>
              <w:t>B7.2.3.1.1, B7.2.3.1.2</w:t>
            </w:r>
          </w:p>
        </w:tc>
      </w:tr>
      <w:tr>
        <w:tc>
          <w:tcPr>
            <w:tcW w:type="dxa" w:w="794"/>
            <w:shd w:val="clear" w:color="auto" w:fill="F7F9FC"/>
          </w:tcPr>
          <w:p>
            <w:pPr>
              <w:spacing w:after="20" w:before="20"/>
            </w:pPr>
            <w:r/>
            <w:r>
              <w:rPr>
                <w:b w:val="0"/>
                <w:i w:val="0"/>
                <w:sz w:val="16"/>
              </w:rPr>
              <w:t>9</w:t>
            </w:r>
          </w:p>
        </w:tc>
        <w:tc>
          <w:tcPr>
            <w:tcW w:type="dxa" w:w="2041"/>
            <w:shd w:val="clear" w:color="auto" w:fill="F7F9FC"/>
          </w:tcPr>
          <w:p>
            <w:pPr>
              <w:spacing w:after="20" w:before="20"/>
            </w:pPr>
            <w:r/>
            <w:r>
              <w:rPr>
                <w:b w:val="0"/>
                <w:i w:val="0"/>
                <w:sz w:val="16"/>
              </w:rPr>
              <w:t>Algebra</w:t>
            </w:r>
          </w:p>
        </w:tc>
        <w:tc>
          <w:tcPr>
            <w:tcW w:type="dxa" w:w="2948"/>
            <w:shd w:val="clear" w:color="auto" w:fill="F7F9FC"/>
          </w:tcPr>
          <w:p>
            <w:pPr>
              <w:spacing w:after="20" w:before="20"/>
            </w:pPr>
            <w:r/>
            <w:r>
              <w:rPr>
                <w:b w:val="0"/>
                <w:i w:val="0"/>
                <w:sz w:val="16"/>
              </w:rPr>
              <w:t>Variables and Equations</w:t>
            </w:r>
          </w:p>
        </w:tc>
        <w:tc>
          <w:tcPr>
            <w:tcW w:type="dxa" w:w="3685"/>
            <w:shd w:val="clear" w:color="auto" w:fill="F7F9FC"/>
          </w:tcPr>
          <w:p>
            <w:pPr>
              <w:spacing w:after="20" w:before="20"/>
            </w:pPr>
            <w:r/>
            <w:r>
              <w:rPr>
                <w:b w:val="0"/>
                <w:i w:val="0"/>
                <w:sz w:val="16"/>
              </w:rPr>
              <w:t>B7.2.3.1.3, B7.2.3.1.4</w:t>
            </w:r>
          </w:p>
        </w:tc>
      </w:tr>
      <w:tr>
        <w:tc>
          <w:tcPr>
            <w:tcW w:type="dxa" w:w="794"/>
          </w:tcPr>
          <w:p>
            <w:pPr>
              <w:spacing w:after="20" w:before="20"/>
            </w:pPr>
            <w:r/>
            <w:r>
              <w:rPr>
                <w:b w:val="0"/>
                <w:i w:val="0"/>
                <w:sz w:val="16"/>
              </w:rPr>
              <w:t>9</w:t>
            </w:r>
          </w:p>
        </w:tc>
        <w:tc>
          <w:tcPr>
            <w:tcW w:type="dxa" w:w="2041"/>
          </w:tcPr>
          <w:p>
            <w:pPr>
              <w:spacing w:after="20" w:before="20"/>
            </w:pPr>
            <w:r/>
            <w:r>
              <w:rPr>
                <w:b w:val="0"/>
                <w:i w:val="0"/>
                <w:sz w:val="16"/>
              </w:rPr>
              <w:t>Algebra</w:t>
            </w:r>
          </w:p>
        </w:tc>
        <w:tc>
          <w:tcPr>
            <w:tcW w:type="dxa" w:w="2948"/>
          </w:tcPr>
          <w:p>
            <w:pPr>
              <w:spacing w:after="20" w:before="20"/>
            </w:pPr>
            <w:r/>
            <w:r>
              <w:rPr>
                <w:b w:val="0"/>
                <w:i w:val="0"/>
                <w:sz w:val="16"/>
              </w:rPr>
              <w:t>problems concretely, pictorially, and symbolically.</w:t>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10</w:t>
            </w:r>
          </w:p>
        </w:tc>
        <w:tc>
          <w:tcPr>
            <w:tcW w:type="dxa" w:w="2041"/>
            <w:shd w:val="clear" w:color="auto" w:fill="F7F9FC"/>
          </w:tcPr>
          <w:p>
            <w:pPr>
              <w:spacing w:after="20" w:before="20"/>
            </w:pPr>
            <w:r/>
            <w:r>
              <w:rPr>
                <w:b w:val="0"/>
                <w:i w:val="0"/>
                <w:sz w:val="16"/>
              </w:rPr>
              <w:t>Geometry &amp; Measurement</w:t>
            </w:r>
          </w:p>
        </w:tc>
        <w:tc>
          <w:tcPr>
            <w:tcW w:type="dxa" w:w="2948"/>
            <w:shd w:val="clear" w:color="auto" w:fill="F7F9FC"/>
          </w:tcPr>
          <w:p>
            <w:pPr>
              <w:spacing w:after="20" w:before="20"/>
            </w:pPr>
            <w:r/>
            <w:r>
              <w:rPr>
                <w:b w:val="0"/>
                <w:i w:val="0"/>
                <w:sz w:val="16"/>
              </w:rPr>
              <w:t>Shape and Space B7.3.1.1 Demonstrate understanding of angles including adjacent, vertically opposite, complementary, supplementary and use them to solve problems.</w:t>
            </w:r>
          </w:p>
        </w:tc>
        <w:tc>
          <w:tcPr>
            <w:tcW w:type="dxa" w:w="3685"/>
            <w:shd w:val="clear" w:color="auto" w:fill="F7F9FC"/>
          </w:tcPr>
          <w:p>
            <w:pPr>
              <w:spacing w:after="20" w:before="20"/>
            </w:pPr>
            <w:r/>
            <w:r>
              <w:rPr>
                <w:b w:val="0"/>
                <w:i w:val="0"/>
                <w:sz w:val="16"/>
              </w:rPr>
              <w:t>B7.3.1.1.1, B7.3.1.1.2, B7.3.1.1.3</w:t>
            </w:r>
          </w:p>
        </w:tc>
      </w:tr>
      <w:tr>
        <w:tc>
          <w:tcPr>
            <w:tcW w:type="dxa" w:w="794"/>
          </w:tcPr>
          <w:p>
            <w:pPr>
              <w:spacing w:after="20" w:before="20"/>
            </w:pPr>
            <w:r/>
            <w:r>
              <w:rPr>
                <w:b w:val="0"/>
                <w:i w:val="0"/>
                <w:sz w:val="16"/>
              </w:rPr>
              <w:t>11</w:t>
            </w:r>
          </w:p>
        </w:tc>
        <w:tc>
          <w:tcPr>
            <w:tcW w:type="dxa" w:w="2041"/>
            <w:shd w:val="clear" w:color="auto" w:fill="EDEDED"/>
          </w:tcPr>
          <w:p>
            <w:pPr>
              <w:spacing w:after="20" w:before="20"/>
            </w:pPr>
            <w:r/>
            <w:r>
              <w:rPr>
                <w:b/>
                <w:i w:val="0"/>
                <w:sz w:val="16"/>
              </w:rPr>
              <w:t>REVISION</w:t>
            </w:r>
          </w:p>
        </w:tc>
        <w:tc>
          <w:tcPr>
            <w:tcW w:type="dxa" w:w="2948"/>
          </w:tcPr>
          <w:p>
            <w:pPr>
              <w:spacing w:after="20" w:before="20"/>
            </w:pPr>
            <w:r/>
            <w:r>
              <w:rPr>
                <w:b w:val="0"/>
                <w:i w:val="0"/>
                <w:sz w:val="16"/>
              </w:rPr>
              <w:t>Shape and Space B7.3.1.1 Demonstrate understanding of angles including adjacent, vertically opposite, complementary, supplementary and use them to solve problems.</w:t>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12</w:t>
            </w:r>
          </w:p>
        </w:tc>
        <w:tc>
          <w:tcPr>
            <w:tcW w:type="dxa" w:w="2041"/>
            <w:shd w:val="clear" w:color="auto" w:fill="EDEDED"/>
          </w:tcPr>
          <w:p>
            <w:pPr>
              <w:spacing w:after="20" w:before="20"/>
            </w:pPr>
            <w:r/>
            <w:r>
              <w:rPr>
                <w:b/>
                <w:i w:val="0"/>
                <w:sz w:val="16"/>
              </w:rPr>
              <w:t>EXAMINATION AND VACATION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bl>
    <w:p>
      <w:pPr>
        <w:spacing w:after="120"/>
      </w:pPr>
    </w:p>
    <w:p>
      <w:pPr>
        <w:pStyle w:val="Heading4"/>
      </w:pPr>
      <w:r>
        <w:t>Term 2 — week by week</w:t>
      </w:r>
    </w:p>
    <w:p>
      <w:pPr>
        <w:pStyle w:val="Heading5"/>
      </w:pPr>
      <w:r>
        <w:t>Week 1 — Number › Ratios and Proportion</w:t>
      </w:r>
    </w:p>
    <w:p>
      <w:pPr>
        <w:spacing w:after="80"/>
      </w:pPr>
      <w:r>
        <w:rPr>
          <w:b/>
          <w:i w:val="0"/>
          <w:sz w:val="21"/>
        </w:rPr>
        <w:t xml:space="preserve">Scheme resources: </w:t>
      </w:r>
      <w:r>
        <w:rPr>
          <w:b w:val="0"/>
          <w:i w:val="0"/>
          <w:sz w:val="21"/>
        </w:rPr>
        <w:t>Counters, bundle and loose straws base ten cut square, Bundle of sticks</w:t>
      </w:r>
    </w:p>
    <w:p>
      <w:pPr>
        <w:spacing w:after="80"/>
      </w:pPr>
      <w:r>
        <w:rPr>
          <w:b/>
          <w:i w:val="0"/>
          <w:sz w:val="21"/>
        </w:rPr>
        <w:t xml:space="preserve">Content standard B7.1.4.1 — </w:t>
      </w:r>
      <w:r>
        <w:rPr>
          <w:b w:val="0"/>
          <w:i/>
          <w:sz w:val="21"/>
        </w:rPr>
        <w:t>Demonstrate an understanding of the concept of ratios and its relationship to fractions and use it to solve problems that involve rates, ratios, and proportional reasoning</w:t>
      </w:r>
    </w:p>
    <w:p>
      <w:pPr>
        <w:spacing w:after="80"/>
      </w:pPr>
      <w:r>
        <w:rPr>
          <w:b/>
          <w:i w:val="0"/>
          <w:sz w:val="21"/>
        </w:rPr>
        <w:t xml:space="preserve">B7.1.4.1.1 — </w:t>
      </w:r>
      <w:r>
        <w:rPr>
          <w:b w:val="0"/>
          <w:i w:val="0"/>
          <w:sz w:val="21"/>
        </w:rPr>
        <w:t>Find ratio and use ratio language to describe relationship between two quantities. E.g. 1Determine ratio of given quantities. i. There are 60 boys and 120 girls in a school. So the ratio of boys to girls in the school is = 1:2) 60 1 120= 2 E.g.2 Express two quantities as a ratio. i. The ratio of wings to beaks in the bird house at the Kumasi Zoo is 2:1, because for every 2 wings there is 1 beak. E.g.3 Describe quantities with ratio language. i. The ratio of Musa to Alhasan’s age is 1:2. If Alhasan is 50 years old and his son, Musa is 25 years old, we can say that Alhasan is twice as old as his son. Musa is half the age of his father.</w:t>
      </w:r>
    </w:p>
    <w:p>
      <w:pPr>
        <w:spacing w:after="160"/>
        <w:ind w:left="283"/>
      </w:pPr>
      <w:r>
        <w:rPr>
          <w:b w:val="0"/>
          <w:i/>
          <w:sz w:val="21"/>
        </w:rPr>
        <w:t xml:space="preserve">Core competencies: </w:t>
      </w:r>
      <w:r>
        <w:rPr>
          <w:b w:val="0"/>
          <w:i w:val="0"/>
          <w:sz w:val="21"/>
        </w:rPr>
        <w:t>Critical Thinking and Problem solving (CP) Communication and Collaboration (CC) Critical Thinking and</w:t>
      </w:r>
    </w:p>
    <w:p>
      <w:pPr>
        <w:spacing w:after="80"/>
      </w:pPr>
      <w:r>
        <w:rPr>
          <w:b/>
          <w:i w:val="0"/>
          <w:sz w:val="21"/>
        </w:rPr>
        <w:t xml:space="preserve">B7.1.4.1.2 — </w:t>
      </w:r>
      <w:r>
        <w:rPr>
          <w:b w:val="0"/>
          <w:i w:val="0"/>
          <w:sz w:val="21"/>
        </w:rPr>
        <w:t>Use the concept of a unit rate associated with a ratio a:b 𝒂𝒂 with b ≠ 0, and use rate language in the context of a ratio 𝒃𝒃 relationship. E.g.1 Write given ratios as unit rate . 𝒂𝒂 i. This recipe has a ratio of 3 cups𝒃𝒃 of flour to 4 cups of sugar, so there is cups of flour for each cup of sugar. ii. Aisha polishes 8 square yards of floor tiles every 7 minutes, so there are square yards per minute. Work out rates and use them in solving problems. E.g.2 i. If 2 litres of coca cola cost GH₵18, find the cost of (a) 1. 5 litres (b) 3 litres (c) 7 litres E.g.3 Use tables/diagrams to explain the concept of rate that compares two different quantities measured in different units. i. The table shows the weight and cost of meat at Salaga Market. If 3kg of meat costs GH₵ 60, use the information to complete the table. Meat (kg) 2 3 5 12 Cost (GH₵) 60</w:t>
      </w:r>
    </w:p>
    <w:p>
      <w:pPr>
        <w:spacing w:after="160"/>
        <w:ind w:left="283"/>
      </w:pPr>
      <w:r>
        <w:rPr>
          <w:b w:val="0"/>
          <w:i/>
          <w:sz w:val="21"/>
        </w:rPr>
        <w:t xml:space="preserve">Core competencies: </w:t>
      </w:r>
      <w:r>
        <w:rPr>
          <w:b w:val="0"/>
          <w:i w:val="0"/>
          <w:sz w:val="21"/>
        </w:rPr>
        <w:t>Critical Thinking and Problem solving (CP) Communication and Collaboration (CC)</w:t>
      </w:r>
    </w:p>
    <w:p>
      <w:pPr>
        <w:pStyle w:val="Heading5"/>
      </w:pPr>
      <w:r>
        <w:t>Week 2 — Number › Ratios and Proportion B7.1.4.1 Demonstrate an understanding of the concept of ratios and its relationship to fractions and use it to solve problems that involve rates, ratios, and proportional reasoning</w:t>
      </w:r>
    </w:p>
    <w:p>
      <w:pPr>
        <w:spacing w:after="80"/>
      </w:pPr>
      <w:r>
        <w:rPr>
          <w:b/>
          <w:i w:val="0"/>
          <w:sz w:val="21"/>
        </w:rPr>
        <w:t xml:space="preserve">Content standard B7.1.4.1 — </w:t>
      </w:r>
      <w:r>
        <w:rPr>
          <w:b w:val="0"/>
          <w:i/>
          <w:sz w:val="21"/>
        </w:rPr>
        <w:t>Demonstrate an understanding of the concept of ratios and its relationship to fractions and use it to solve problems that involve rates, ratios, and proportional reasoning</w:t>
      </w:r>
    </w:p>
    <w:p>
      <w:pPr>
        <w:spacing w:after="80"/>
      </w:pPr>
      <w:r>
        <w:rPr>
          <w:b/>
          <w:i w:val="0"/>
          <w:sz w:val="21"/>
        </w:rPr>
        <w:t xml:space="preserve">B7.1.4.1.3 — </w:t>
      </w:r>
      <w:r>
        <w:rPr>
          <w:b w:val="0"/>
          <w:i w:val="0"/>
          <w:sz w:val="21"/>
        </w:rPr>
        <w:t>Make tables of equivalent ratios (written as common fractions) relating quantities that are proportional. E.g.1 Kafui, Adoley and Jantuah shared an amount of money in the ratio of their ages. Kafui is 36 years old, Adoley is 48years and Jantuah is 24years old. If Jantuah received GH₵24000, how much money did they share? Solution Names Equivalent Ratios Kafui 36 18 9 3 Adoley 48 24 12 4 Jantuah 24 12 6 2 Hint: Any of these ratios can be used for the calculation. 9 → 2 → 24000 9 × 24000 = 𝑥𝑥 9 × 12000 = 2𝑥𝑥 = 108,000, Hence, the amount of money shared = GH₵108,000 𝑥𝑥 𝑥𝑥</w:t>
      </w:r>
    </w:p>
    <w:p>
      <w:pPr>
        <w:spacing w:after="160"/>
        <w:ind w:left="283"/>
      </w:pPr>
      <w:r>
        <w:rPr>
          <w:b w:val="0"/>
          <w:i/>
          <w:sz w:val="21"/>
        </w:rPr>
        <w:t xml:space="preserve">Core competencies: </w:t>
      </w:r>
      <w:r>
        <w:rPr>
          <w:b w:val="0"/>
          <w:i w:val="0"/>
          <w:sz w:val="21"/>
        </w:rPr>
        <w:t>Critical Thinking and Problem solving (CP)</w:t>
      </w:r>
    </w:p>
    <w:p>
      <w:pPr>
        <w:spacing w:after="80"/>
      </w:pPr>
      <w:r>
        <w:rPr>
          <w:b/>
          <w:i w:val="0"/>
          <w:sz w:val="21"/>
        </w:rPr>
        <w:t xml:space="preserve">B7.1.4.1.4 — </w:t>
      </w:r>
      <w:r>
        <w:rPr>
          <w:b w:val="0"/>
          <w:i w:val="0"/>
          <w:sz w:val="21"/>
        </w:rPr>
        <w:t>Use the proportional reasoning to find missing values in the tables, and plot pairs of values on the coordinate plane. E.g. 2 Find the missing value marked x in a table of equivalent ratios. 3 10 6 x 9 30 y 40 𝑥𝑥 10 10 60 = 𝑚𝑚𝑚𝑚𝑎𝑎𝑚𝑚𝑚𝑚 𝑎𝑎ℎ𝑚𝑚 𝑣𝑣𝑎𝑎𝑣𝑣𝑣𝑣𝑚𝑚 𝑜𝑜𝑜𝑜 𝑥𝑥 = ×6 = = 20</w:t>
      </w:r>
    </w:p>
    <w:p>
      <w:pPr>
        <w:spacing w:after="160"/>
        <w:ind w:left="283"/>
      </w:pPr>
      <w:r>
        <w:rPr>
          <w:b w:val="0"/>
          <w:i/>
          <w:sz w:val="21"/>
        </w:rPr>
        <w:t xml:space="preserve">Core competencies: </w:t>
      </w:r>
      <w:r>
        <w:rPr>
          <w:b w:val="0"/>
          <w:i w:val="0"/>
          <w:sz w:val="21"/>
        </w:rPr>
        <w:t>Critical Thinking and Problem solving (CP) Critical Thinking and</w:t>
      </w:r>
    </w:p>
    <w:p>
      <w:pPr>
        <w:pStyle w:val="Heading5"/>
      </w:pPr>
      <w:r>
        <w:t>Week 3 — Algebra › Ratios and Proportion</w:t>
      </w:r>
    </w:p>
    <w:p>
      <w:pPr>
        <w:spacing w:after="80"/>
      </w:pPr>
      <w:r>
        <w:rPr>
          <w:b/>
          <w:i w:val="0"/>
          <w:sz w:val="21"/>
        </w:rPr>
        <w:t xml:space="preserve">Scheme resources: </w:t>
      </w:r>
      <w:r>
        <w:rPr>
          <w:b w:val="0"/>
          <w:i w:val="0"/>
          <w:sz w:val="21"/>
        </w:rPr>
        <w:t>Abacus, Color coded materials, place value chart, Number facts flash cards; Flashcards</w:t>
      </w:r>
    </w:p>
    <w:p>
      <w:pPr>
        <w:spacing w:after="80"/>
      </w:pPr>
      <w:r>
        <w:rPr>
          <w:b/>
          <w:i w:val="0"/>
          <w:sz w:val="21"/>
        </w:rPr>
        <w:t xml:space="preserve">Content standard B7.1.4.1 — </w:t>
      </w:r>
      <w:r>
        <w:rPr>
          <w:b w:val="0"/>
          <w:i/>
          <w:sz w:val="21"/>
        </w:rPr>
        <w:t>Demonstrate an understanding of the concept of ratios and its relationship to fractions and use it to solve problems that involve rates, ratios, and proportional reasoning</w:t>
      </w:r>
    </w:p>
    <w:p>
      <w:pPr>
        <w:spacing w:after="80"/>
      </w:pPr>
      <w:r>
        <w:rPr>
          <w:b/>
          <w:i w:val="0"/>
          <w:sz w:val="21"/>
        </w:rPr>
        <w:t xml:space="preserve">B7.1.4.1.5 — </w:t>
      </w:r>
      <w:r>
        <w:rPr>
          <w:b w:val="0"/>
          <w:i w:val="0"/>
          <w:sz w:val="21"/>
        </w:rPr>
        <w:t>Find a 6perce3nt of a quantity as a rate3 per 100 3(e.g. 30% of a quantity means times the quantity). 𝟑𝟑𝟑𝟑 𝟏𝟏𝟑𝟑𝟑𝟑 i. A salesman gets paid 35% commissions. How much commission does he make on sales of GH₵700? ii. Yaw paid GH₵80 for a shirt that was on sale at a discount of 20%. What was the original price? iii. A cell phone which regularly sells for GH₵450 is on sale for 40% off. How much would you pay for the phone? iv. A woman put GH₵520 into a savings account for one year. The rate of interest on the account was 6%. How much was the interest for the year?</w:t>
      </w:r>
    </w:p>
    <w:p>
      <w:pPr>
        <w:spacing w:after="160"/>
        <w:ind w:left="283"/>
      </w:pPr>
      <w:r>
        <w:rPr>
          <w:b w:val="0"/>
          <w:i/>
          <w:sz w:val="21"/>
        </w:rPr>
        <w:t xml:space="preserve">Core competencies: </w:t>
      </w:r>
      <w:r>
        <w:rPr>
          <w:b w:val="0"/>
          <w:i w:val="0"/>
          <w:sz w:val="21"/>
        </w:rPr>
        <w:t>Critical Thinking and Problem solving (CP)</w:t>
      </w:r>
    </w:p>
    <w:p>
      <w:pPr>
        <w:spacing w:after="80"/>
      </w:pPr>
      <w:r>
        <w:rPr>
          <w:b/>
          <w:i w:val="0"/>
          <w:sz w:val="21"/>
        </w:rPr>
        <w:t xml:space="preserve">Content standard B7.2.1.1 — </w:t>
      </w:r>
      <w:r>
        <w:rPr>
          <w:b w:val="0"/>
          <w:i/>
          <w:sz w:val="21"/>
        </w:rPr>
        <w:t>Derive the rule for a set of points of a relation, draw a table of values to graph the relation in a number plane and make predictions about subsequent elements of the relation.</w:t>
      </w:r>
    </w:p>
    <w:p>
      <w:pPr>
        <w:spacing w:after="80"/>
      </w:pPr>
      <w:r>
        <w:rPr>
          <w:b/>
          <w:i w:val="0"/>
          <w:sz w:val="21"/>
        </w:rPr>
        <w:t xml:space="preserve">B7.2.1.1.1 — </w:t>
      </w:r>
      <w:r>
        <w:rPr>
          <w:b w:val="0"/>
          <w:i w:val="0"/>
          <w:sz w:val="21"/>
        </w:rPr>
        <w:t>Extend a given relation presented with and without symbolic materials and explain how each element differs from the preceding one. Extend a given symbolic relation. E.g.1 i. Study the pattern made with match sticks below and draw the fifth pattern. ii. How does each pattern differ from the pattern that comes before it? iii. Copy and complete the table for the number of sticks in each pattern. Pattern No. 1 2 3 4 5 6 7 Number of sticks 8 15 E.g.2 Study the pattern of numbers below and complete table. Domain 1 2 3 4 5 6 7 Co-domain 4 7 10 16 i. What are the missing numbers in the co-domain? E.g.3 Extend a given number relation. i. If the next number in the domain is 9, what will be the corresponding number in the co-domain?</w:t>
      </w:r>
    </w:p>
    <w:p>
      <w:pPr>
        <w:spacing w:after="160"/>
        <w:ind w:left="283"/>
      </w:pPr>
      <w:r>
        <w:rPr>
          <w:b w:val="0"/>
          <w:i/>
          <w:sz w:val="21"/>
        </w:rPr>
        <w:t xml:space="preserve">Core competencies: </w:t>
      </w:r>
      <w:r>
        <w:rPr>
          <w:b w:val="0"/>
          <w:i w:val="0"/>
          <w:sz w:val="21"/>
        </w:rPr>
        <w:t>Creativity and Innovation (CI) Critical Thinking and Problem solving (CP)</w:t>
      </w:r>
    </w:p>
    <w:p>
      <w:pPr>
        <w:pStyle w:val="Heading5"/>
      </w:pPr>
      <w:r>
        <w:t>Week 4 — Algebra › Patterns and Relations</w:t>
      </w:r>
    </w:p>
    <w:p>
      <w:pPr>
        <w:spacing w:after="80"/>
      </w:pPr>
      <w:r>
        <w:rPr>
          <w:b/>
          <w:i w:val="0"/>
          <w:sz w:val="21"/>
        </w:rPr>
        <w:t xml:space="preserve">Content standard B7.2.1.1 — </w:t>
      </w:r>
      <w:r>
        <w:rPr>
          <w:b w:val="0"/>
          <w:i/>
          <w:sz w:val="21"/>
        </w:rPr>
        <w:t>Derive the rule for a set of points of a relation, draw a table of values to graph the relation in a number plane and make predictions about subsequent elements of the relation.</w:t>
      </w:r>
    </w:p>
    <w:p>
      <w:pPr>
        <w:spacing w:after="80"/>
      </w:pPr>
      <w:r>
        <w:rPr>
          <w:b/>
          <w:i w:val="0"/>
          <w:sz w:val="21"/>
        </w:rPr>
        <w:t xml:space="preserve">B7.2.1.1.2 — </w:t>
      </w:r>
      <w:r>
        <w:rPr>
          <w:b w:val="0"/>
          <w:i w:val="0"/>
          <w:sz w:val="21"/>
        </w:rPr>
        <w:t>Describe the rule for a given relation using mathematical language such as one more, one less, one more than twice, etc. E.g.1 Describe given relations E.g.2 Describe the rule for a relation using mathematics language. This table shows the pattern of cost of packed breakfast for workers on a field trip. Number of workers 1 2 3 4 5 6 ? Cost of breakfast 3 6 9 12 15 18 120 (i) Explain the pattern of how the cost of breakfast changes as more workers go on the trip(describe the rule); (ii) Use the pattern to determine how many workers went on the trip if the cost of breakfasts is GH₵120. E.g.3 State the rules in words to represent a given relation. Term/Input (x) 1 2 3 4 5 x Rule for n in words Result/Output A 5 10 15 20 x→5 times x Result/Output B 0 4 8 12 x→4 times one less x Result/Output C 4 7 10 13 x→1 more than thrice x Result/Output D 2 6 8 10 x→ twice 1more than x Result/Output E 5 11 17 x→</w:t>
      </w:r>
    </w:p>
    <w:p>
      <w:pPr>
        <w:spacing w:after="160"/>
        <w:ind w:left="283"/>
      </w:pPr>
      <w:r>
        <w:rPr>
          <w:b w:val="0"/>
          <w:i/>
          <w:sz w:val="21"/>
        </w:rPr>
        <w:t xml:space="preserve">Core competencies: </w:t>
      </w:r>
      <w:r>
        <w:rPr>
          <w:b w:val="0"/>
          <w:i w:val="0"/>
          <w:sz w:val="21"/>
        </w:rPr>
        <w:t>Creativity and Innovation (CI) Critical Thinking and Problem solving (CP) Communication and Collaboration (CC)</w:t>
      </w:r>
    </w:p>
    <w:p>
      <w:pPr>
        <w:spacing w:after="80"/>
      </w:pPr>
      <w:r>
        <w:rPr>
          <w:b/>
          <w:i w:val="0"/>
          <w:sz w:val="21"/>
        </w:rPr>
        <w:t xml:space="preserve">B7.2.1.1.3 — </w:t>
      </w:r>
      <w:r>
        <w:rPr>
          <w:b w:val="0"/>
          <w:i w:val="0"/>
          <w:sz w:val="21"/>
        </w:rPr>
        <w:t>Identify the relation or rule in a pattern/mapping presented numerically or symbolically and predict subsequent elements E.g.1 Determine the rule for a given symbolic pattern. Determine the rule for a given numerical pattern. E.g.2 ii. Find the rule and i. Find the rule determine the value of n E.g.3Determine an element when given the rule i. The result of x in the mapping Find the value of x. ii. The result of x in the mapping is 45. Find the value of x. 𝑥𝑥 →2𝑥𝑥+3 𝑖𝑖𝑚𝑚 3. iii. Copy the table and use the rule to find the missing values of n. 𝑥𝑥 →−2𝑥𝑥+5</w:t>
      </w:r>
    </w:p>
    <w:p>
      <w:pPr>
        <w:spacing w:after="160"/>
        <w:ind w:left="283"/>
      </w:pPr>
      <w:r>
        <w:rPr>
          <w:b w:val="0"/>
          <w:i/>
          <w:sz w:val="21"/>
        </w:rPr>
        <w:t xml:space="preserve">Core competencies: </w:t>
      </w:r>
      <w:r>
        <w:rPr>
          <w:b w:val="0"/>
          <w:i w:val="0"/>
          <w:sz w:val="21"/>
        </w:rPr>
        <w:t>Creativity and Innovation (CI) Critical Thinking and Problem solving (CP) Communication and Collaboration (CC)</w:t>
      </w:r>
    </w:p>
    <w:p>
      <w:pPr>
        <w:pStyle w:val="Heading5"/>
      </w:pPr>
      <w:r>
        <w:t>Week 4 — Algebra › Patterns and Relations</w:t>
      </w:r>
    </w:p>
    <w:p>
      <w:pPr>
        <w:spacing w:after="120"/>
      </w:pPr>
      <w:r>
        <w:rPr>
          <w:b w:val="0"/>
          <w:i/>
          <w:sz w:val="18"/>
        </w:rPr>
        <w:t>Scheme indicator cell reads: symbolically and predict subsequent elements</w:t>
      </w:r>
    </w:p>
    <w:p>
      <w:pPr>
        <w:pStyle w:val="Heading5"/>
      </w:pPr>
      <w:r>
        <w:t>Week 5 — Geometry &amp; Measurement › Patterns and Relations</w:t>
      </w:r>
    </w:p>
    <w:p>
      <w:pPr>
        <w:spacing w:after="80"/>
      </w:pPr>
      <w:r>
        <w:rPr>
          <w:b/>
          <w:i w:val="0"/>
          <w:sz w:val="21"/>
        </w:rPr>
        <w:t xml:space="preserve">Scheme resources: </w:t>
      </w:r>
      <w:r>
        <w:rPr>
          <w:b w:val="0"/>
          <w:i w:val="0"/>
          <w:sz w:val="21"/>
        </w:rPr>
        <w:t>Abacus, Color coded materials, place value chart, Number facts flash cards; Flashcards</w:t>
      </w:r>
    </w:p>
    <w:p>
      <w:pPr>
        <w:spacing w:after="80"/>
      </w:pPr>
      <w:r>
        <w:rPr>
          <w:b/>
          <w:i w:val="0"/>
          <w:sz w:val="21"/>
        </w:rPr>
        <w:t xml:space="preserve">Content standard B7.2.1.1 — </w:t>
      </w:r>
      <w:r>
        <w:rPr>
          <w:b w:val="0"/>
          <w:i/>
          <w:sz w:val="21"/>
        </w:rPr>
        <w:t>Derive the rule for a set of points of a relation, draw a table of values to graph the relation in a number plane and make predictions about subsequent elements of the relation.</w:t>
      </w:r>
    </w:p>
    <w:p>
      <w:pPr>
        <w:spacing w:after="80"/>
      </w:pPr>
      <w:r>
        <w:rPr>
          <w:b/>
          <w:i w:val="0"/>
          <w:sz w:val="21"/>
        </w:rPr>
        <w:t xml:space="preserve">B7.2.1.1.4 — </w:t>
      </w:r>
      <w:r>
        <w:rPr>
          <w:b w:val="0"/>
          <w:i w:val="0"/>
          <w:sz w:val="21"/>
        </w:rPr>
        <w:t>Locate points on the number plane, draw a table of values of a given relation, draw graphs for given relations and use them to solve problems. E.g.1 Make a table of values for a given rule: I. Draw a table for the mapping defined by the rule on the domain {-2, -1, 0, 1, 2, 3} Rule: x -2 -1 0 1 2 3 𝒙𝒙→𝟐𝟐𝒙𝒙+𝟏𝟏 y -3 5 ii. Draw a table for the mapping defined by the rule on the domain {-2, -1, 0, 1, 2, 3} Rule: x -2 -1 0 1 2 3 𝒙𝒙→𝒙𝒙 +𝟐𝟐 y 6 3 E.g.2Locate points on the number plane – (1, 2) and (-3, 2) Draw graphs for given relations E.g.3 i. Plot the table of values on a number plane x y 0 5 1 3 2 1 3 -1 4 -3 Use knowledge of identifying and plotting points in a number plane to E.g.4 solve problems. The number plane shows the location of animals. Use the plane to answer the questions that follow. i. If Faako walks 7 units west and 8 units south, which animal does he see? ii. Which animal is closest to Faako? iii. Which animal is located at the point (2, 7)? iv. What is point at which the giraffe is located?</w:t>
      </w:r>
    </w:p>
    <w:p>
      <w:pPr>
        <w:spacing w:after="160"/>
        <w:ind w:left="283"/>
      </w:pPr>
      <w:r>
        <w:rPr>
          <w:b w:val="0"/>
          <w:i/>
          <w:sz w:val="21"/>
        </w:rPr>
        <w:t xml:space="preserve">Core competencies: </w:t>
      </w:r>
      <w:r>
        <w:rPr>
          <w:b w:val="0"/>
          <w:i w:val="0"/>
          <w:sz w:val="21"/>
        </w:rPr>
        <w:t>Creativity and Innovation (CI) Critical Thinking and Problem solving (CP)</w:t>
      </w:r>
    </w:p>
    <w:p>
      <w:pPr>
        <w:spacing w:after="80"/>
      </w:pPr>
      <w:r>
        <w:rPr>
          <w:b/>
          <w:i w:val="0"/>
          <w:sz w:val="21"/>
        </w:rPr>
        <w:t xml:space="preserve">Content standard B7.2.2.1 — </w:t>
      </w:r>
      <w:r>
        <w:rPr>
          <w:b w:val="0"/>
          <w:i/>
          <w:sz w:val="21"/>
        </w:rPr>
        <w:t>Simplify algebraic expressions involving the four basic operations and substituting values to evaluate algebraic expressions.</w:t>
      </w:r>
    </w:p>
    <w:p>
      <w:pPr>
        <w:spacing w:after="80"/>
      </w:pPr>
      <w:r>
        <w:rPr>
          <w:b/>
          <w:i w:val="0"/>
          <w:sz w:val="21"/>
        </w:rPr>
        <w:t xml:space="preserve">B7.2.2.1.1 — </w:t>
      </w:r>
      <w:r>
        <w:rPr>
          <w:b w:val="0"/>
          <w:i w:val="0"/>
          <w:sz w:val="21"/>
        </w:rPr>
        <w:t>Create simple algebraic expressions using simple logic to translate a set of instructions into an algebraic expression. Form algebraic expressions for given mathematical statements. E.g.1 If x represents an unknown number, then i. 10 more than a number x ii. 5 less than a certain number x →𝑥𝑥+10 iii. 3 times a number x →𝑥𝑥−5 iv. Half of a certain number x →3𝑥𝑥 1 𝑥𝑥 v. 2 more than 5 times a certain number x → 2𝑥𝑥 𝑜𝑜𝑜𝑜2 vi. When 8 times a certain number x is subtracted from 5 →5 𝑥𝑥+2 and the result is multiplied by 2 →2(5−8𝑥𝑥) Form algebraic expressions from real life situations. E.g.2 i. Afrako is 3 years older than Maako. If Maako is now years old, what is Afrako’s age? 𝑥𝑥 ii. Agbolosu and Tetteh were given GH₵400.00 to share. Tetteh had GH₵35.00 more than Agbolosu. If Agbolosu’s share is write an expression for Tetteh’s share. 𝑥𝑥, iii. Find the profit a woman makes if she buys a basket of oranges for x cedi sand sells it for y cedes. iv. Find the area of a rectangle which is t metres long and q metres wide. v. Find the perimeter of a rectangle which is x metres long and y metres wide.</w:t>
      </w:r>
    </w:p>
    <w:p>
      <w:pPr>
        <w:spacing w:after="160"/>
        <w:ind w:left="283"/>
      </w:pPr>
      <w:r>
        <w:rPr>
          <w:b w:val="0"/>
          <w:i/>
          <w:sz w:val="21"/>
        </w:rPr>
        <w:t xml:space="preserve">Core competencies: </w:t>
      </w:r>
      <w:r>
        <w:rPr>
          <w:b w:val="0"/>
          <w:i w:val="0"/>
          <w:sz w:val="21"/>
        </w:rPr>
        <w:t>Communication and Collaboration (CC) Critical Thinking and Problem solving (CP)</w:t>
      </w:r>
    </w:p>
    <w:p>
      <w:pPr>
        <w:pStyle w:val="Heading5"/>
      </w:pPr>
      <w:r>
        <w:t>Week 6 — Algebra › Algebraic Expressions B7.2.2.1 Simplify algebraic expressions involving the four basic operations and substituting values to evaluate algebraic expressions.</w:t>
      </w:r>
    </w:p>
    <w:p>
      <w:pPr>
        <w:spacing w:after="80"/>
      </w:pPr>
      <w:r>
        <w:rPr>
          <w:b/>
          <w:i w:val="0"/>
          <w:sz w:val="21"/>
        </w:rPr>
        <w:t xml:space="preserve">Content standard B7.2.2.1 — </w:t>
      </w:r>
      <w:r>
        <w:rPr>
          <w:b w:val="0"/>
          <w:i/>
          <w:sz w:val="21"/>
        </w:rPr>
        <w:t>Simplify algebraic expressions involving the four basic operations and substituting values to evaluate algebraic expressions.</w:t>
      </w:r>
    </w:p>
    <w:p>
      <w:pPr>
        <w:spacing w:after="80"/>
      </w:pPr>
      <w:r>
        <w:rPr>
          <w:b/>
          <w:i w:val="0"/>
          <w:sz w:val="21"/>
        </w:rPr>
        <w:t xml:space="preserve">B7.2.2.1.2 — </w:t>
      </w:r>
      <w:r>
        <w:rPr>
          <w:b w:val="0"/>
          <w:i w:val="0"/>
          <w:sz w:val="21"/>
        </w:rPr>
        <w:t>Perform addition and subtraction of algebraic expressions with rational coefficients. E.g.1 Add algebraic expressions i. Write each of these expressions in its simplest form: 1. 2. 𝑥𝑥+𝑥𝑥 3. 𝑦𝑦+𝑦𝑦+𝑦𝑦+𝑦𝑦 ii. Simplify the following expressions: 𝑚𝑚+𝑚𝑚+𝑚𝑚+𝑎𝑎+𝑎𝑎+𝑘𝑘+𝑘𝑘+𝑘𝑘 1. 2. 4𝑥𝑥+3𝑥𝑥+𝑥𝑥 3. 5𝑥𝑥+4𝑥𝑥+2𝑥𝑥+3𝑥𝑥 iii. Write an expression for the perimeter of the following shapes: 3𝑎𝑎𝑎𝑎𝑎𝑎+4𝑎𝑎𝑎𝑎𝑎𝑎+2𝑎𝑎𝑎𝑎𝑎𝑎 E.g.2 Subtract algebraic expressions. i. Write each of these expressions in its simplest form. 1. 2. 5𝑥𝑥−2𝑥𝑥 3. 3𝑥𝑥−4𝑥𝑥−2𝑥𝑥 7𝑥𝑥−4𝑥𝑥−𝑥𝑥 Adding and subtracting algebraic expressions. E.g.3 i. Simplify the following expressions: 1. 2. 5𝑥𝑥+4−9𝑦𝑦+3𝑥𝑥+2𝑦𝑦−7 3. 2𝑝𝑝−3𝑞𝑞+3𝑝𝑝+5𝑞𝑞 4. 4𝑥𝑥+7−2𝑥𝑥−4 7𝑥𝑥𝑦𝑦+5𝑥𝑥−4𝑥𝑥+2𝑥𝑥𝑦𝑦−3 ii. Write an expression for the perimeter of the shaded region</w:t>
      </w:r>
    </w:p>
    <w:p>
      <w:pPr>
        <w:spacing w:after="160"/>
        <w:ind w:left="283"/>
      </w:pPr>
      <w:r>
        <w:rPr>
          <w:b w:val="0"/>
          <w:i/>
          <w:sz w:val="21"/>
        </w:rPr>
        <w:t xml:space="preserve">Core competencies: </w:t>
      </w:r>
      <w:r>
        <w:rPr>
          <w:b w:val="0"/>
          <w:i w:val="0"/>
          <w:sz w:val="21"/>
        </w:rPr>
        <w:t>Critical Thinking and Problem solving (CP)</w:t>
      </w:r>
    </w:p>
    <w:p>
      <w:pPr>
        <w:spacing w:after="80"/>
      </w:pPr>
      <w:r>
        <w:rPr>
          <w:b/>
          <w:i w:val="0"/>
          <w:sz w:val="21"/>
        </w:rPr>
        <w:t xml:space="preserve">B7.2.2.1.3 — </w:t>
      </w:r>
      <w:r>
        <w:rPr>
          <w:b w:val="0"/>
          <w:i w:val="0"/>
          <w:sz w:val="21"/>
        </w:rPr>
        <w:t>Perform multiplication and division of algebraic expressions with rational coefficients. E.g.1 Solve multiplication of algebraic expressions. i. Simplify the following expressions 1. 2. 4𝑝𝑝× 8𝑝𝑝 3. 2 4 3 5𝑥𝑥𝑦𝑦 ×4𝑥𝑥 𝑦𝑦 4. −2𝑎𝑎×4𝑎𝑎×5𝑎𝑎 −3𝑥𝑥𝑦𝑦×5𝑦𝑦 ii. Write an expression for the area of the following shapes: Solve division of algebraic expressions. E.g.1 Simplify the following expression: I. 3 2 12𝑥𝑥 𝑦𝑦 II. 16𝑥𝑥𝑦𝑦 −30𝑎𝑎𝑎𝑎𝑎𝑎 3 −2 6𝑎𝑎𝑎𝑎 𝑎𝑎 III. 5 2 18𝑥𝑥 𝑦𝑦 7 2 24𝑥𝑥 𝑦𝑦</w:t>
      </w:r>
    </w:p>
    <w:p>
      <w:pPr>
        <w:spacing w:after="160"/>
        <w:ind w:left="283"/>
      </w:pPr>
      <w:r>
        <w:rPr>
          <w:b w:val="0"/>
          <w:i/>
          <w:sz w:val="21"/>
        </w:rPr>
        <w:t xml:space="preserve">Core competencies: </w:t>
      </w:r>
      <w:r>
        <w:rPr>
          <w:b w:val="0"/>
          <w:i w:val="0"/>
          <w:sz w:val="21"/>
        </w:rPr>
        <w:t>Communication and Collaboration (CC) Critical Thinking and Problem solving (CP)</w:t>
      </w:r>
    </w:p>
    <w:p>
      <w:pPr>
        <w:pStyle w:val="Heading5"/>
      </w:pPr>
      <w:r>
        <w:t>Week 7 — Algebra › Algebraic Expressions B7.2.2.1 Simplify algebraic expressions involving the four basic operations and substituting values to evaluate algebraic expressions.</w:t>
      </w:r>
    </w:p>
    <w:p>
      <w:pPr>
        <w:spacing w:after="80"/>
      </w:pPr>
      <w:r>
        <w:rPr>
          <w:b/>
          <w:i w:val="0"/>
          <w:sz w:val="21"/>
        </w:rPr>
        <w:t xml:space="preserve">Scheme resources: </w:t>
      </w:r>
      <w:r>
        <w:rPr>
          <w:b w:val="0"/>
          <w:i w:val="0"/>
          <w:sz w:val="21"/>
        </w:rPr>
        <w:t>Counters, bundle and loose straws base ten cut square, Bundle of sticks</w:t>
      </w:r>
    </w:p>
    <w:p>
      <w:pPr>
        <w:spacing w:after="80"/>
      </w:pPr>
      <w:r>
        <w:rPr>
          <w:b/>
          <w:i w:val="0"/>
          <w:sz w:val="21"/>
        </w:rPr>
        <w:t xml:space="preserve">Content standard B7.2.2.1 — </w:t>
      </w:r>
      <w:r>
        <w:rPr>
          <w:b w:val="0"/>
          <w:i/>
          <w:sz w:val="21"/>
        </w:rPr>
        <w:t>Simplify algebraic expressions involving the four basic operations and substituting values to evaluate algebraic expressions.</w:t>
      </w:r>
    </w:p>
    <w:p>
      <w:pPr>
        <w:spacing w:after="80"/>
      </w:pPr>
      <w:r>
        <w:rPr>
          <w:b/>
          <w:i w:val="0"/>
          <w:sz w:val="21"/>
        </w:rPr>
        <w:t xml:space="preserve">B7.2.2.1.4 — </w:t>
      </w:r>
      <w:r>
        <w:rPr>
          <w:b w:val="0"/>
          <w:i w:val="0"/>
          <w:sz w:val="21"/>
        </w:rPr>
        <w:t>Substitute values to evaluate algebraic expressions. E.g.1 Simplify the following expressions and substitute the values to evaluate them, if . I. 𝑥𝑥 = 2,𝑦𝑦 = 4,𝑝𝑝 = 3 𝑎𝑎𝑚𝑚𝑎𝑎 𝑧𝑧 = −1, II. 3𝑥𝑥𝑦𝑦×5𝑦𝑦 III. 7𝑥𝑥𝑦𝑦+5 𝑥𝑥−4𝑥𝑥+2𝑥𝑥𝑦𝑦−3 IV. 2 4𝑝𝑝×8𝑧𝑧 E.g.2 Simplify the following expressions and substitute the values to 5𝑥𝑥+4−9𝑦𝑦+3𝑥𝑥+2𝑦𝑦−7 evaluate them, if 𝑥𝑥 = 2,𝑦𝑦 = 4,𝑎𝑎 = 3,𝑎𝑎 = 2, 𝑧𝑧 = 1 𝑎𝑎𝑚𝑚𝑎𝑎 𝑎𝑎 = −1, i. 3 2 12𝑥𝑥 𝑦𝑦 ii. 16𝑥𝑥𝑦𝑦 −30𝑎𝑎𝑎𝑎𝑎𝑎 3 2 iii. 6𝑎𝑎𝑎𝑎 𝑎𝑎 5 2 18𝑥𝑥 𝑦𝑦 3 2 24𝑥𝑥 𝑦𝑦 iv. 8xyz 16xy v. 5ab ab vi. 21x 3x i. find the perimeter and area of the following: 𝐼𝐼𝑜𝑜𝑥𝑥 = 5,𝑎𝑎 = 8, 𝑎𝑎 = 3, h = 6, ii. shapes.</w:t>
      </w:r>
    </w:p>
    <w:p>
      <w:pPr>
        <w:spacing w:after="160"/>
        <w:ind w:left="283"/>
      </w:pPr>
      <w:r>
        <w:rPr>
          <w:b w:val="0"/>
          <w:i/>
          <w:sz w:val="21"/>
        </w:rPr>
        <w:t xml:space="preserve">Core competencies: </w:t>
      </w:r>
      <w:r>
        <w:rPr>
          <w:b w:val="0"/>
          <w:i w:val="0"/>
          <w:sz w:val="21"/>
        </w:rPr>
        <w:t>Communication and Collaboration (CC) Critical Thinking and Problem solving (CP)</w:t>
      </w:r>
    </w:p>
    <w:p>
      <w:pPr>
        <w:spacing w:after="80"/>
      </w:pPr>
      <w:r>
        <w:rPr>
          <w:b/>
          <w:i w:val="0"/>
          <w:sz w:val="21"/>
        </w:rPr>
        <w:t xml:space="preserve">B7.2.2.1.5 — </w:t>
      </w:r>
      <w:r>
        <w:rPr>
          <w:b w:val="0"/>
          <w:i w:val="0"/>
          <w:sz w:val="21"/>
        </w:rPr>
        <w:t>Use properties of the four operations to simplify algebraic expressions with rational coefficients. E.g.1 Simplify algebraic expressions involving the four operations. iv. i. + 2 3 6𝑥𝑥 𝑦𝑦 3 2 (15𝑝𝑝 𝑞𝑞 × 3𝑥𝑥𝑦𝑦 × 2 5 3 ii. 2𝑦𝑦 12𝑥𝑥 𝑦𝑦 )÷ (36𝑝𝑝𝑞𝑞 × 7𝑥𝑥+4𝑥𝑥−2𝑥𝑥 v. 45𝑥𝑥𝑦𝑦) iii. 3𝑥𝑥 2 2 7𝑥𝑥 +2𝑥𝑥 2 2 2 2 vi. 3𝑥𝑥 3x y+ 2xy − 4x y − 6xy 3 4 7𝑎𝑎 − 7𝑎𝑎 + 14𝑎𝑎</w:t>
      </w:r>
    </w:p>
    <w:p>
      <w:pPr>
        <w:spacing w:after="160"/>
        <w:ind w:left="283"/>
      </w:pPr>
      <w:r>
        <w:rPr>
          <w:b w:val="0"/>
          <w:i/>
          <w:sz w:val="21"/>
        </w:rPr>
        <w:t xml:space="preserve">Core competencies: </w:t>
      </w:r>
      <w:r>
        <w:rPr>
          <w:b w:val="0"/>
          <w:i w:val="0"/>
          <w:sz w:val="21"/>
        </w:rPr>
        <w:t>Communication and Collaboration (CC) Critical Thinking and Problem solving (CP)</w:t>
      </w:r>
    </w:p>
    <w:p>
      <w:pPr>
        <w:pStyle w:val="Heading5"/>
      </w:pPr>
      <w:r>
        <w:t>Week 8 — Algebra › Variables and Equations</w:t>
      </w:r>
    </w:p>
    <w:p>
      <w:pPr>
        <w:spacing w:after="80"/>
      </w:pPr>
      <w:r>
        <w:rPr>
          <w:b/>
          <w:i w:val="0"/>
          <w:sz w:val="21"/>
        </w:rPr>
        <w:t xml:space="preserve">Content standard B7.2.3.1 — </w:t>
      </w:r>
      <w:r>
        <w:rPr>
          <w:b w:val="0"/>
          <w:i/>
          <w:sz w:val="21"/>
        </w:rPr>
        <w:t>Demonstrate an understanding of linear equations of the form x + a = b (where a and b are integers) by modelling problems as a linear equation and solving the problems concretely, pictorially, and symbolically.</w:t>
      </w:r>
    </w:p>
    <w:p>
      <w:pPr>
        <w:spacing w:after="80"/>
      </w:pPr>
      <w:r>
        <w:rPr>
          <w:b/>
          <w:i w:val="0"/>
          <w:sz w:val="21"/>
        </w:rPr>
        <w:t xml:space="preserve">B7.2.3.1.1 — </w:t>
      </w:r>
      <w:r>
        <w:rPr>
          <w:b w:val="0"/>
          <w:i w:val="0"/>
          <w:sz w:val="21"/>
        </w:rPr>
        <w:t>Translate word problems to linear equations in one variable and vice versa E.g.1: Use a flag diagram for equations and their inverses to solve equations. i. Think of a number, double it and subtract 7. The result is 41. What was the original number? The flag diagram is: i.e. 2x− 7 = 41 To solve the equation, move in the opposite direction and do the inverse of the operations. 2𝑥𝑥−7 = 41 +7 +7 ÷ 2𝑥𝑥 = 48 2 ÷2 𝑥𝑥 = 24 E.g.2: Translate word problems to linear equations. i. The sum of the ages of two friends is 25, and the older one is 4 times that of the younger one. Write this as a mathematical sentence? i.e. let the age of the younger one be x the age of older one = 4x 4x + x = 25 ∴ ii. Adaako and Afrakoma shared 40 oranges. Afrakoma had 6 more than Adaako. Write a mathematical sentence for this word problem. i.e. let x represent Adaako’s share. Afrakoma’s share is and their share put together gives ∴ 𝑥𝑥+6 40. ∴ 𝑥𝑥+(6+𝑥𝑥) =40 E.g. 3 Write word problems for given linear equations i. x + x = 15 i.e. the sum of two equal numbers is 15 ii. i.e. whe2n𝑥𝑥 4− is4 ta=k1e2n away from 2times a certain number, the result is 12. iii. two3-t𝑥𝑥hi=rds4 of a certain number is 4. i.e.</w:t>
      </w:r>
    </w:p>
    <w:p>
      <w:pPr>
        <w:spacing w:after="160"/>
        <w:ind w:left="283"/>
      </w:pPr>
      <w:r>
        <w:rPr>
          <w:b w:val="0"/>
          <w:i/>
          <w:sz w:val="21"/>
        </w:rPr>
        <w:t xml:space="preserve">Core competencies: </w:t>
      </w:r>
      <w:r>
        <w:rPr>
          <w:b w:val="0"/>
          <w:i w:val="0"/>
          <w:sz w:val="21"/>
        </w:rPr>
        <w:t>Communication and Collaboration (CC) Critical Thinking and Problem solving (CP)</w:t>
      </w:r>
    </w:p>
    <w:p>
      <w:pPr>
        <w:spacing w:after="80"/>
      </w:pPr>
      <w:r>
        <w:rPr>
          <w:b/>
          <w:i w:val="0"/>
          <w:sz w:val="21"/>
        </w:rPr>
        <w:t xml:space="preserve">B7.2.3.1.2 — </w:t>
      </w:r>
      <w:r>
        <w:rPr>
          <w:b w:val="0"/>
          <w:i w:val="0"/>
          <w:sz w:val="21"/>
        </w:rPr>
        <w:t>Model and solve linear equations using concrete materials (e.g., counters and integer tiles) and describe the process orally and symbolically. E.g. 1 Model and solve linear equations set with objects on a balance i. Solution: 𝑥𝑥+3 = 7 −3 −3 𝑥𝑥 = 4 ii. Solution: 3𝑥𝑥+1 = 3 𝑥𝑥+5 −3𝑥𝑥 −3𝑥𝑥 2𝑥𝑥+1 = 54 2 −1 −1 2𝑥𝑥 = 𝑥𝑥 = iii. Solution: 3𝑦𝑦+4 = 2𝑦𝑦+ 8 −2𝑦𝑦 − 2𝑦𝑦 𝑦𝑦+4 = 44 +4 −4 −4 𝑦𝑦 = E.g. 2. Model and solve linear equations set with shapes on a balance i. In each balance the mass of one shape is given in grams. Find the mass of the other shape. ii. In each balance the mass of one rhombus is 12 grams. Find the mass of the pentagon. iii. Use the three equations below to find the value of</w:t>
      </w:r>
    </w:p>
    <w:p>
      <w:pPr>
        <w:spacing w:after="160"/>
        <w:ind w:left="283"/>
      </w:pPr>
      <w:r>
        <w:rPr>
          <w:b w:val="0"/>
          <w:i/>
          <w:sz w:val="21"/>
        </w:rPr>
        <w:t xml:space="preserve">Core competencies: </w:t>
      </w:r>
      <w:r>
        <w:rPr>
          <w:b w:val="0"/>
          <w:i w:val="0"/>
          <w:sz w:val="21"/>
        </w:rPr>
        <w:t>Communication and Collaboration (CC) Critical Thinking and Problem solving (CP)</w:t>
      </w:r>
    </w:p>
    <w:p>
      <w:pPr>
        <w:pStyle w:val="Heading5"/>
      </w:pPr>
      <w:r>
        <w:t>Week 9 — Algebra › Variables and Equations</w:t>
      </w:r>
    </w:p>
    <w:p>
      <w:pPr>
        <w:spacing w:after="80"/>
      </w:pPr>
      <w:r>
        <w:rPr>
          <w:b/>
          <w:i w:val="0"/>
          <w:sz w:val="21"/>
        </w:rPr>
        <w:t xml:space="preserve">Content standard B7.2.3.1 — </w:t>
      </w:r>
      <w:r>
        <w:rPr>
          <w:b w:val="0"/>
          <w:i/>
          <w:sz w:val="21"/>
        </w:rPr>
        <w:t>Demonstrate an understanding of linear equations of the form x + a = b (where a and b are integers) by modelling problems as a linear equation and solving the problems concretely, pictorially, and symbolically.</w:t>
      </w:r>
    </w:p>
    <w:p>
      <w:pPr>
        <w:spacing w:after="80"/>
      </w:pPr>
      <w:r>
        <w:rPr>
          <w:b/>
          <w:i w:val="0"/>
          <w:sz w:val="21"/>
        </w:rPr>
        <w:t xml:space="preserve">B7.2.3.1.3 — </w:t>
      </w:r>
      <w:r>
        <w:rPr>
          <w:b w:val="0"/>
          <w:i w:val="0"/>
          <w:sz w:val="21"/>
        </w:rPr>
        <w:t>Model linear equations, then write mathematical expressions and describe the process of solving the equation using algebraic tiles. E.g.1 E.g.2</w:t>
      </w:r>
    </w:p>
    <w:p>
      <w:pPr>
        <w:spacing w:after="160"/>
        <w:ind w:left="283"/>
      </w:pPr>
      <w:r>
        <w:rPr>
          <w:b w:val="0"/>
          <w:i/>
          <w:sz w:val="21"/>
        </w:rPr>
        <w:t xml:space="preserve">Core competencies: </w:t>
      </w:r>
      <w:r>
        <w:rPr>
          <w:b w:val="0"/>
          <w:i w:val="0"/>
          <w:sz w:val="21"/>
        </w:rPr>
        <w:t>Communication and Collaboration (CC) Critical Thinking and Problem solving (CP)</w:t>
      </w:r>
    </w:p>
    <w:p>
      <w:pPr>
        <w:spacing w:after="80"/>
      </w:pPr>
      <w:r>
        <w:rPr>
          <w:b/>
          <w:i w:val="0"/>
          <w:sz w:val="21"/>
        </w:rPr>
        <w:t xml:space="preserve">B7.2.3.1.4 — </w:t>
      </w:r>
      <w:r>
        <w:rPr>
          <w:b w:val="0"/>
          <w:i w:val="0"/>
          <w:sz w:val="21"/>
        </w:rPr>
        <w:t>Solve linear equations in one variable E.g. 1 Using the idea of balance Solve the following simple linear solve simple linear equations. equations 3x + 5 = 20 i. 3x + 5 - 5 = 20 - 5 ii. 4𝑥𝑥+1 = 3𝑥𝑥+7 3x =15 iii. 7𝑤𝑤+3 = 2𝑤𝑤+ 18 x = 5 iv. 5𝑜𝑜−3 = 𝑜𝑜−1 v. 20−3𝑘𝑘 = 𝑘𝑘 +12 6𝑧𝑧+4 = 28</w:t>
      </w:r>
    </w:p>
    <w:p>
      <w:pPr>
        <w:spacing w:after="160"/>
        <w:ind w:left="283"/>
      </w:pPr>
      <w:r>
        <w:rPr>
          <w:b w:val="0"/>
          <w:i/>
          <w:sz w:val="21"/>
        </w:rPr>
        <w:t xml:space="preserve">Core competencies: </w:t>
      </w:r>
      <w:r>
        <w:rPr>
          <w:b w:val="0"/>
          <w:i w:val="0"/>
          <w:sz w:val="21"/>
        </w:rPr>
        <w:t>Communication and Collaboration (CC) Critical Thinking and Problem solving (CP)</w:t>
      </w:r>
    </w:p>
    <w:p>
      <w:pPr>
        <w:pStyle w:val="Heading5"/>
      </w:pPr>
      <w:r>
        <w:t>Week 9 — Algebra › problems concretely, pictorially, and symbolically.</w:t>
      </w:r>
    </w:p>
    <w:p>
      <w:pPr>
        <w:pStyle w:val="Heading5"/>
      </w:pPr>
      <w:r>
        <w:t>Week 10 — Geometry &amp; Measurement › Shape and Space B7.3.1.1 Demonstrate understanding of angles including adjacent, vertically opposite, complementary, supplementary and use them to solve problems.</w:t>
      </w:r>
    </w:p>
    <w:p>
      <w:pPr>
        <w:spacing w:after="80"/>
      </w:pPr>
      <w:r>
        <w:rPr>
          <w:b/>
          <w:i w:val="0"/>
          <w:sz w:val="21"/>
        </w:rPr>
        <w:t xml:space="preserve">Scheme resources: </w:t>
      </w:r>
      <w:r>
        <w:rPr>
          <w:b w:val="0"/>
          <w:i w:val="0"/>
          <w:sz w:val="21"/>
        </w:rPr>
        <w:t>Empty chalk boxes, tins, cut out shapes from cards.</w:t>
      </w:r>
    </w:p>
    <w:p>
      <w:pPr>
        <w:spacing w:after="80"/>
      </w:pPr>
      <w:r>
        <w:rPr>
          <w:b/>
          <w:i w:val="0"/>
          <w:sz w:val="21"/>
        </w:rPr>
        <w:t xml:space="preserve">Content standard B7.3.1.1 — </w:t>
      </w:r>
      <w:r>
        <w:rPr>
          <w:b w:val="0"/>
          <w:i/>
          <w:sz w:val="21"/>
        </w:rPr>
        <w:t>Demonstrate understanding of angles including adjacent, vertically opposite, complementary, supplementary and use them to solve problems.</w:t>
      </w:r>
    </w:p>
    <w:p>
      <w:pPr>
        <w:spacing w:after="80"/>
      </w:pPr>
      <w:r>
        <w:rPr>
          <w:b/>
          <w:i w:val="0"/>
          <w:sz w:val="21"/>
        </w:rPr>
        <w:t xml:space="preserve">B7.3.1.1.1 — </w:t>
      </w:r>
      <w:r>
        <w:rPr>
          <w:b w:val="0"/>
          <w:i w:val="0"/>
          <w:sz w:val="21"/>
        </w:rPr>
        <w:t>Measure and classify angles according to their measured sizes – right, acute, obtuse and reflex. E.g. 1 Sort angles into those which are right, acute, obtuse or reflex angles from photocopied worksheets with several angles to measure. (Note: angles are not drawn to scale) E.g. 2 Use a protractor to draw angles such as 30o, 45o, 60o, 75o, 90o, 120o, 150o, 270o, 300o, etc.</w:t>
      </w:r>
    </w:p>
    <w:p>
      <w:pPr>
        <w:spacing w:after="160"/>
        <w:ind w:left="283"/>
      </w:pPr>
      <w:r>
        <w:rPr>
          <w:b w:val="0"/>
          <w:i/>
          <w:sz w:val="21"/>
        </w:rPr>
        <w:t xml:space="preserve">Core competencies: </w:t>
      </w:r>
      <w:r>
        <w:rPr>
          <w:b w:val="0"/>
          <w:i w:val="0"/>
          <w:sz w:val="21"/>
        </w:rPr>
        <w:t>Creativity and Innovation (CI)</w:t>
      </w:r>
    </w:p>
    <w:p>
      <w:pPr>
        <w:spacing w:after="80"/>
      </w:pPr>
      <w:r>
        <w:rPr>
          <w:b/>
          <w:i w:val="0"/>
          <w:sz w:val="21"/>
        </w:rPr>
        <w:t xml:space="preserve">B7.3.1.1.2 — </w:t>
      </w:r>
      <w:r>
        <w:rPr>
          <w:b w:val="0"/>
          <w:i w:val="0"/>
          <w:sz w:val="21"/>
        </w:rPr>
        <w:t>Apply the fact that (i) complementary angles are two angles that have a sum of 90°, and (ii) supplementary angles are two angles that have a sum of 180° to solve problems. E.g.1 Determine the missing angle E.g.2 Determine the missing angle marked x. marked x.</w:t>
      </w:r>
    </w:p>
    <w:p>
      <w:pPr>
        <w:spacing w:after="160"/>
        <w:ind w:left="283"/>
      </w:pPr>
      <w:r>
        <w:rPr>
          <w:b w:val="0"/>
          <w:i/>
          <w:sz w:val="21"/>
        </w:rPr>
        <w:t xml:space="preserve">Core competencies: </w:t>
      </w:r>
      <w:r>
        <w:rPr>
          <w:b w:val="0"/>
          <w:i w:val="0"/>
          <w:sz w:val="21"/>
        </w:rPr>
        <w:t>Creativity and Innovation (CI)</w:t>
      </w:r>
    </w:p>
    <w:p>
      <w:pPr>
        <w:spacing w:after="80"/>
      </w:pPr>
      <w:r>
        <w:rPr>
          <w:b/>
          <w:i w:val="0"/>
          <w:sz w:val="21"/>
        </w:rPr>
        <w:t xml:space="preserve">B7.3.1.1.3 — </w:t>
      </w:r>
      <w:r>
        <w:rPr>
          <w:b w:val="0"/>
          <w:i w:val="0"/>
          <w:sz w:val="21"/>
        </w:rPr>
        <w:t>Use adjacent, supplementary and vertically opposite angles to solve problems E.g. 1 Determine the angle(s) marked with letters in the adjacent and/or supplementary angles below. E.g.2 Identify each pair of angles as adjacent, vertically opposite, complementary or supplementary. E.g.3 Use the figure at the right to identify and label the following angles i. two acute vertical angles. ii. two obtuse vertical angles. iii. a pair of adjacent angles iv. a pair of complementary angles. v. an angle supplementary to ∠FGE E.g. 4 Use adjacent, vertically opposite, complementary or supplementary to solve problems. Determine the angle(s) marked with letters.</w:t>
      </w:r>
    </w:p>
    <w:p>
      <w:pPr>
        <w:spacing w:after="160"/>
        <w:ind w:left="283"/>
      </w:pPr>
      <w:r>
        <w:rPr>
          <w:b w:val="0"/>
          <w:i/>
          <w:sz w:val="21"/>
        </w:rPr>
        <w:t xml:space="preserve">Core competencies: </w:t>
      </w:r>
      <w:r>
        <w:rPr>
          <w:b w:val="0"/>
          <w:i w:val="0"/>
          <w:sz w:val="21"/>
        </w:rPr>
        <w:t>Creativity and Innovation (CI)</w:t>
      </w:r>
    </w:p>
    <w:p>
      <w:pPr>
        <w:pStyle w:val="Heading5"/>
      </w:pPr>
      <w:r>
        <w:t>Week 11 — Revision</w:t>
      </w:r>
    </w:p>
    <w:p>
      <w:pPr>
        <w:pStyle w:val="Heading5"/>
      </w:pPr>
      <w:r>
        <w:t>Week 12 — Examination And Vacation</w:t>
      </w:r>
    </w:p>
    <w:p>
      <w:pPr>
        <w:pStyle w:val="Heading3"/>
      </w:pPr>
      <w:r>
        <w:t>Term 3</w:t>
      </w:r>
    </w:p>
    <w:p>
      <w:pPr>
        <w:spacing w:after="80"/>
      </w:pPr>
      <w:r>
        <w:rPr>
          <w:b w:val="0"/>
          <w:i/>
          <w:sz w:val="18"/>
        </w:rPr>
        <w:t>Scheme PDF pages 44–46</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Geometry &amp; Measurement</w:t>
            </w:r>
          </w:p>
        </w:tc>
        <w:tc>
          <w:tcPr>
            <w:tcW w:type="dxa" w:w="2948"/>
          </w:tcPr>
          <w:p>
            <w:pPr>
              <w:spacing w:after="20" w:before="20"/>
            </w:pPr>
            <w:r/>
            <w:r>
              <w:rPr>
                <w:b w:val="0"/>
                <w:i w:val="0"/>
                <w:sz w:val="16"/>
              </w:rPr>
              <w:t>Shape and Space</w:t>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Geometry &amp; Measurement</w:t>
            </w:r>
          </w:p>
        </w:tc>
        <w:tc>
          <w:tcPr>
            <w:tcW w:type="dxa" w:w="2948"/>
            <w:shd w:val="clear" w:color="auto" w:fill="F7F9FC"/>
          </w:tcPr>
          <w:p>
            <w:pPr>
              <w:spacing w:after="20" w:before="20"/>
            </w:pPr>
            <w:r/>
            <w:r>
              <w:rPr>
                <w:b w:val="0"/>
                <w:i w:val="0"/>
                <w:sz w:val="16"/>
              </w:rPr>
              <w:t>Shape and Space</w:t>
            </w:r>
          </w:p>
        </w:tc>
        <w:tc>
          <w:tcPr>
            <w:tcW w:type="dxa" w:w="3685"/>
            <w:shd w:val="clear" w:color="auto" w:fill="F7F9FC"/>
          </w:tcPr>
          <w:p>
            <w:pPr>
              <w:spacing w:after="20" w:before="20"/>
            </w:pPr>
            <w:r/>
            <w:r>
              <w:rPr>
                <w:b w:val="0"/>
                <w:i w:val="0"/>
                <w:sz w:val="16"/>
              </w:rPr>
              <w:t>B7.3.1.2.7, B7.3.2.1.1</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Geometry &amp; Measurement</w:t>
            </w:r>
          </w:p>
        </w:tc>
        <w:tc>
          <w:tcPr>
            <w:tcW w:type="dxa" w:w="2948"/>
          </w:tcPr>
          <w:p>
            <w:pPr>
              <w:spacing w:after="20" w:before="20"/>
            </w:pPr>
            <w:r/>
            <w:r>
              <w:rPr>
                <w:b w:val="0"/>
                <w:i w:val="0"/>
                <w:sz w:val="16"/>
              </w:rPr>
              <w:t>Measurement B.7.3.2.1 Demonstrate the ability to find the perimeter of plane shapes including circles using the concept of pi (π) to find the circumference of a circle.</w:t>
            </w:r>
          </w:p>
        </w:tc>
        <w:tc>
          <w:tcPr>
            <w:tcW w:type="dxa" w:w="3685"/>
          </w:tcPr>
          <w:p>
            <w:pPr>
              <w:spacing w:after="20" w:before="20"/>
            </w:pPr>
            <w:r/>
            <w:r>
              <w:rPr>
                <w:b w:val="0"/>
                <w:i w:val="0"/>
                <w:sz w:val="16"/>
              </w:rPr>
              <w:t>B7.3.2.1.2, B7.3.2.1.3</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Geometry &amp; Measurement</w:t>
            </w:r>
          </w:p>
        </w:tc>
        <w:tc>
          <w:tcPr>
            <w:tcW w:type="dxa" w:w="2948"/>
            <w:shd w:val="clear" w:color="auto" w:fill="F7F9FC"/>
          </w:tcPr>
          <w:p>
            <w:pPr>
              <w:spacing w:after="20" w:before="20"/>
            </w:pPr>
            <w:r/>
            <w:r>
              <w:rPr>
                <w:b w:val="0"/>
                <w:i w:val="0"/>
                <w:sz w:val="16"/>
              </w:rPr>
              <w:t>Measurement B.7.3.2.2 Derive the formula for determining the area of a triangle and use it to solve problems</w:t>
            </w:r>
          </w:p>
        </w:tc>
        <w:tc>
          <w:tcPr>
            <w:tcW w:type="dxa" w:w="3685"/>
            <w:shd w:val="clear" w:color="auto" w:fill="F7F9FC"/>
          </w:tcPr>
          <w:p>
            <w:pPr>
              <w:spacing w:after="20" w:before="20"/>
            </w:pPr>
            <w:r/>
            <w:r>
              <w:rPr>
                <w:b w:val="0"/>
                <w:i w:val="0"/>
                <w:sz w:val="16"/>
              </w:rPr>
              <w:t>B7.3.2.2.1, B7.3.2.2.2</w:t>
            </w:r>
          </w:p>
        </w:tc>
      </w:tr>
      <w:tr>
        <w:tc>
          <w:tcPr>
            <w:tcW w:type="dxa" w:w="794"/>
          </w:tcPr>
          <w:p>
            <w:pPr>
              <w:spacing w:after="20" w:before="20"/>
            </w:pPr>
            <w:r/>
            <w:r>
              <w:rPr>
                <w:b w:val="0"/>
                <w:i w:val="0"/>
                <w:sz w:val="16"/>
              </w:rPr>
              <w:t>5</w:t>
            </w:r>
          </w:p>
        </w:tc>
        <w:tc>
          <w:tcPr>
            <w:tcW w:type="dxa" w:w="2041"/>
          </w:tcPr>
          <w:p>
            <w:pPr>
              <w:spacing w:after="20" w:before="20"/>
            </w:pPr>
            <w:r/>
            <w:r>
              <w:rPr>
                <w:b w:val="0"/>
                <w:i w:val="0"/>
                <w:sz w:val="16"/>
              </w:rPr>
              <w:t>Geometry &amp; Measurement</w:t>
            </w:r>
          </w:p>
        </w:tc>
        <w:tc>
          <w:tcPr>
            <w:tcW w:type="dxa" w:w="2948"/>
          </w:tcPr>
          <w:p>
            <w:pPr>
              <w:spacing w:after="20" w:before="20"/>
            </w:pPr>
            <w:r/>
            <w:r>
              <w:rPr>
                <w:b w:val="0"/>
                <w:i w:val="0"/>
                <w:sz w:val="16"/>
              </w:rPr>
              <w:t>Measurement</w:t>
            </w:r>
          </w:p>
        </w:tc>
        <w:tc>
          <w:tcPr>
            <w:tcW w:type="dxa" w:w="3685"/>
          </w:tcPr>
          <w:p>
            <w:pPr>
              <w:spacing w:after="20" w:before="20"/>
            </w:pPr>
            <w:r/>
            <w:r>
              <w:rPr>
                <w:b w:val="0"/>
                <w:i w:val="0"/>
                <w:sz w:val="16"/>
              </w:rPr>
              <w:t>B7.3.2.3.1, B7.3.2.3.2</w:t>
            </w:r>
          </w:p>
        </w:tc>
      </w:tr>
      <w:tr>
        <w:tc>
          <w:tcPr>
            <w:tcW w:type="dxa" w:w="794"/>
            <w:shd w:val="clear" w:color="auto" w:fill="F7F9FC"/>
          </w:tcPr>
          <w:p>
            <w:pPr>
              <w:spacing w:after="20" w:before="20"/>
            </w:pPr>
            <w:r/>
            <w:r>
              <w:rPr>
                <w:b w:val="0"/>
                <w:i w:val="0"/>
                <w:sz w:val="16"/>
              </w:rPr>
              <w:t>5</w:t>
            </w:r>
          </w:p>
        </w:tc>
        <w:tc>
          <w:tcPr>
            <w:tcW w:type="dxa" w:w="2041"/>
            <w:shd w:val="clear" w:color="auto" w:fill="F7F9FC"/>
          </w:tcPr>
          <w:p>
            <w:pPr>
              <w:spacing w:after="20" w:before="20"/>
            </w:pPr>
            <w:r/>
            <w:r>
              <w:rPr>
                <w:b w:val="0"/>
                <w:i w:val="0"/>
                <w:sz w:val="16"/>
              </w:rPr>
              <w:t>Geometry &amp; Measurement</w:t>
            </w:r>
          </w:p>
        </w:tc>
        <w:tc>
          <w:tcPr>
            <w:tcW w:type="dxa" w:w="2948"/>
            <w:shd w:val="clear" w:color="auto" w:fill="F7F9FC"/>
          </w:tcPr>
          <w:p>
            <w:pPr>
              <w:spacing w:after="20" w:before="20"/>
            </w:pPr>
            <w:r/>
            <w:r>
              <w:rPr>
                <w:b w:val="0"/>
                <w:i w:val="0"/>
                <w:sz w:val="16"/>
              </w:rPr>
              <w:t>Measurement</w:t>
            </w:r>
          </w:p>
        </w:tc>
        <w:tc>
          <w:tcPr>
            <w:tcW w:type="dxa" w:w="3685"/>
            <w:shd w:val="clear" w:color="auto" w:fill="F7F9FC"/>
          </w:tcPr>
          <w:p>
            <w:pPr>
              <w:spacing w:after="20" w:before="20"/>
            </w:pPr>
            <w:r/>
            <w:r>
              <w:rPr>
                <w:b w:val="0"/>
                <w:i w:val="0"/>
                <w:sz w:val="16"/>
              </w:rPr>
              <w:t>—</w:t>
            </w:r>
          </w:p>
        </w:tc>
      </w:tr>
      <w:tr>
        <w:tc>
          <w:tcPr>
            <w:tcW w:type="dxa" w:w="794"/>
          </w:tcPr>
          <w:p>
            <w:pPr>
              <w:spacing w:after="20" w:before="20"/>
            </w:pPr>
            <w:r/>
            <w:r>
              <w:rPr>
                <w:b w:val="0"/>
                <w:i w:val="0"/>
                <w:sz w:val="16"/>
              </w:rPr>
              <w:t>6</w:t>
            </w:r>
          </w:p>
        </w:tc>
        <w:tc>
          <w:tcPr>
            <w:tcW w:type="dxa" w:w="2041"/>
          </w:tcPr>
          <w:p>
            <w:pPr>
              <w:spacing w:after="20" w:before="20"/>
            </w:pPr>
            <w:r/>
            <w:r>
              <w:rPr>
                <w:b w:val="0"/>
                <w:i w:val="0"/>
                <w:sz w:val="16"/>
              </w:rPr>
              <w:t>Geometry &amp; Measurement</w:t>
            </w:r>
          </w:p>
        </w:tc>
        <w:tc>
          <w:tcPr>
            <w:tcW w:type="dxa" w:w="2948"/>
          </w:tcPr>
          <w:p>
            <w:pPr>
              <w:spacing w:after="20" w:before="20"/>
            </w:pPr>
            <w:r/>
            <w:r>
              <w:rPr>
                <w:b w:val="0"/>
                <w:i w:val="0"/>
                <w:sz w:val="16"/>
              </w:rPr>
              <w:t>Measurement</w:t>
            </w:r>
          </w:p>
        </w:tc>
        <w:tc>
          <w:tcPr>
            <w:tcW w:type="dxa" w:w="3685"/>
          </w:tcPr>
          <w:p>
            <w:pPr>
              <w:spacing w:after="20" w:before="20"/>
            </w:pPr>
            <w:r/>
            <w:r>
              <w:rPr>
                <w:b w:val="0"/>
                <w:i w:val="0"/>
                <w:sz w:val="16"/>
              </w:rPr>
              <w:t>B7.3.2.3.3, B7.3.2.3.4, B7.3.2.3.5</w:t>
            </w:r>
          </w:p>
        </w:tc>
      </w:tr>
      <w:tr>
        <w:tc>
          <w:tcPr>
            <w:tcW w:type="dxa" w:w="794"/>
            <w:shd w:val="clear" w:color="auto" w:fill="F7F9FC"/>
          </w:tcPr>
          <w:p>
            <w:pPr>
              <w:spacing w:after="20" w:before="20"/>
            </w:pPr>
            <w:r/>
            <w:r>
              <w:rPr>
                <w:b w:val="0"/>
                <w:i w:val="0"/>
                <w:sz w:val="16"/>
              </w:rPr>
              <w:t>7</w:t>
            </w:r>
          </w:p>
        </w:tc>
        <w:tc>
          <w:tcPr>
            <w:tcW w:type="dxa" w:w="2041"/>
            <w:shd w:val="clear" w:color="auto" w:fill="F7F9FC"/>
          </w:tcPr>
          <w:p>
            <w:pPr>
              <w:spacing w:after="20" w:before="20"/>
            </w:pPr>
            <w:r/>
            <w:r>
              <w:rPr>
                <w:b w:val="0"/>
                <w:i w:val="0"/>
                <w:sz w:val="16"/>
              </w:rPr>
              <w:t>Geometry &amp; Measurement</w:t>
            </w:r>
          </w:p>
        </w:tc>
        <w:tc>
          <w:tcPr>
            <w:tcW w:type="dxa" w:w="2948"/>
            <w:shd w:val="clear" w:color="auto" w:fill="F7F9FC"/>
          </w:tcPr>
          <w:p>
            <w:pPr>
              <w:spacing w:after="20" w:before="20"/>
            </w:pPr>
            <w:r/>
            <w:r>
              <w:rPr>
                <w:b w:val="0"/>
                <w:i w:val="0"/>
                <w:sz w:val="16"/>
              </w:rPr>
              <w:t>Position and Transformation</w:t>
            </w:r>
          </w:p>
        </w:tc>
        <w:tc>
          <w:tcPr>
            <w:tcW w:type="dxa" w:w="3685"/>
            <w:shd w:val="clear" w:color="auto" w:fill="F7F9FC"/>
          </w:tcPr>
          <w:p>
            <w:pPr>
              <w:spacing w:after="20" w:before="20"/>
            </w:pPr>
            <w:r/>
            <w:r>
              <w:rPr>
                <w:b w:val="0"/>
                <w:i w:val="0"/>
                <w:sz w:val="16"/>
              </w:rPr>
              <w:t>B7.3.3.1.1, B7.3.3.1.2</w:t>
            </w:r>
          </w:p>
        </w:tc>
      </w:tr>
      <w:tr>
        <w:tc>
          <w:tcPr>
            <w:tcW w:type="dxa" w:w="794"/>
          </w:tcPr>
          <w:p>
            <w:pPr>
              <w:spacing w:after="20" w:before="20"/>
            </w:pPr>
            <w:r/>
            <w:r>
              <w:rPr>
                <w:b w:val="0"/>
                <w:i w:val="0"/>
                <w:sz w:val="16"/>
              </w:rPr>
              <w:t>8</w:t>
            </w:r>
          </w:p>
        </w:tc>
        <w:tc>
          <w:tcPr>
            <w:tcW w:type="dxa" w:w="2041"/>
          </w:tcPr>
          <w:p>
            <w:pPr>
              <w:spacing w:after="20" w:before="20"/>
            </w:pPr>
            <w:r/>
            <w:r>
              <w:rPr>
                <w:b w:val="0"/>
                <w:i w:val="0"/>
                <w:sz w:val="16"/>
              </w:rPr>
              <w:t>Geometry &amp; Measurement</w:t>
            </w:r>
          </w:p>
        </w:tc>
        <w:tc>
          <w:tcPr>
            <w:tcW w:type="dxa" w:w="2948"/>
          </w:tcPr>
          <w:p>
            <w:pPr>
              <w:spacing w:after="20" w:before="20"/>
            </w:pPr>
            <w:r/>
            <w:r>
              <w:rPr>
                <w:b w:val="0"/>
                <w:i w:val="0"/>
                <w:sz w:val="16"/>
              </w:rPr>
              <w:t>Position and Transformation</w:t>
            </w:r>
          </w:p>
        </w:tc>
        <w:tc>
          <w:tcPr>
            <w:tcW w:type="dxa" w:w="3685"/>
          </w:tcPr>
          <w:p>
            <w:pPr>
              <w:spacing w:after="20" w:before="20"/>
            </w:pPr>
            <w:r/>
            <w:r>
              <w:rPr>
                <w:b w:val="0"/>
                <w:i w:val="0"/>
                <w:sz w:val="16"/>
              </w:rPr>
              <w:t>B7.3.3.1.3, B7.3.3.1.4</w:t>
            </w:r>
          </w:p>
        </w:tc>
      </w:tr>
      <w:tr>
        <w:tc>
          <w:tcPr>
            <w:tcW w:type="dxa" w:w="794"/>
            <w:shd w:val="clear" w:color="auto" w:fill="F7F9FC"/>
          </w:tcPr>
          <w:p>
            <w:pPr>
              <w:spacing w:after="20" w:before="20"/>
            </w:pPr>
            <w:r/>
            <w:r>
              <w:rPr>
                <w:b w:val="0"/>
                <w:i w:val="0"/>
                <w:sz w:val="16"/>
              </w:rPr>
              <w:t>9</w:t>
            </w:r>
          </w:p>
        </w:tc>
        <w:tc>
          <w:tcPr>
            <w:tcW w:type="dxa" w:w="2041"/>
            <w:shd w:val="clear" w:color="auto" w:fill="F7F9FC"/>
          </w:tcPr>
          <w:p>
            <w:pPr>
              <w:spacing w:after="20" w:before="20"/>
            </w:pPr>
            <w:r/>
            <w:r>
              <w:rPr>
                <w:b w:val="0"/>
                <w:i w:val="0"/>
                <w:sz w:val="16"/>
              </w:rPr>
              <w:t>Handling Data</w:t>
            </w:r>
          </w:p>
        </w:tc>
        <w:tc>
          <w:tcPr>
            <w:tcW w:type="dxa" w:w="2948"/>
            <w:shd w:val="clear" w:color="auto" w:fill="F7F9FC"/>
          </w:tcPr>
          <w:p>
            <w:pPr>
              <w:spacing w:after="20" w:before="20"/>
            </w:pPr>
            <w:r/>
            <w:r>
              <w:rPr>
                <w:b w:val="0"/>
                <w:i w:val="0"/>
                <w:sz w:val="16"/>
              </w:rPr>
              <w:t>Data</w:t>
            </w:r>
          </w:p>
        </w:tc>
        <w:tc>
          <w:tcPr>
            <w:tcW w:type="dxa" w:w="3685"/>
            <w:shd w:val="clear" w:color="auto" w:fill="F7F9FC"/>
          </w:tcPr>
          <w:p>
            <w:pPr>
              <w:spacing w:after="20" w:before="20"/>
            </w:pPr>
            <w:r/>
            <w:r>
              <w:rPr>
                <w:b w:val="0"/>
                <w:i w:val="0"/>
                <w:sz w:val="16"/>
              </w:rPr>
              <w:t>B7.4.1.1.1, B7.4.1.1.2</w:t>
            </w:r>
          </w:p>
        </w:tc>
      </w:tr>
      <w:tr>
        <w:tc>
          <w:tcPr>
            <w:tcW w:type="dxa" w:w="794"/>
          </w:tcPr>
          <w:p>
            <w:pPr>
              <w:spacing w:after="20" w:before="20"/>
            </w:pPr>
            <w:r/>
            <w:r>
              <w:rPr>
                <w:b w:val="0"/>
                <w:i w:val="0"/>
                <w:sz w:val="16"/>
              </w:rPr>
              <w:t>10</w:t>
            </w:r>
          </w:p>
        </w:tc>
        <w:tc>
          <w:tcPr>
            <w:tcW w:type="dxa" w:w="2041"/>
          </w:tcPr>
          <w:p>
            <w:pPr>
              <w:spacing w:after="20" w:before="20"/>
            </w:pPr>
            <w:r/>
            <w:r>
              <w:rPr>
                <w:b w:val="0"/>
                <w:i w:val="0"/>
                <w:sz w:val="16"/>
              </w:rPr>
              <w:t>Handling Data</w:t>
            </w:r>
          </w:p>
        </w:tc>
        <w:tc>
          <w:tcPr>
            <w:tcW w:type="dxa" w:w="2948"/>
          </w:tcPr>
          <w:p>
            <w:pPr>
              <w:spacing w:after="20" w:before="20"/>
            </w:pPr>
            <w:r/>
            <w:r>
              <w:rPr>
                <w:b w:val="0"/>
                <w:i w:val="0"/>
                <w:sz w:val="16"/>
              </w:rPr>
              <w:t>Data</w:t>
            </w:r>
          </w:p>
        </w:tc>
        <w:tc>
          <w:tcPr>
            <w:tcW w:type="dxa" w:w="3685"/>
          </w:tcPr>
          <w:p>
            <w:pPr>
              <w:spacing w:after="20" w:before="20"/>
            </w:pPr>
            <w:r/>
            <w:r>
              <w:rPr>
                <w:b w:val="0"/>
                <w:i w:val="0"/>
                <w:sz w:val="16"/>
              </w:rPr>
              <w:t>B7.4.1.1.3, B7.4.1.2.1</w:t>
            </w:r>
          </w:p>
        </w:tc>
      </w:tr>
      <w:tr>
        <w:tc>
          <w:tcPr>
            <w:tcW w:type="dxa" w:w="794"/>
            <w:shd w:val="clear" w:color="auto" w:fill="F7F9FC"/>
          </w:tcPr>
          <w:p>
            <w:pPr>
              <w:spacing w:after="20" w:before="20"/>
            </w:pPr>
            <w:r/>
            <w:r>
              <w:rPr>
                <w:b w:val="0"/>
                <w:i w:val="0"/>
                <w:sz w:val="16"/>
              </w:rPr>
              <w:t>10</w:t>
            </w:r>
          </w:p>
        </w:tc>
        <w:tc>
          <w:tcPr>
            <w:tcW w:type="dxa" w:w="2041"/>
            <w:shd w:val="clear" w:color="auto" w:fill="F7F9FC"/>
          </w:tcPr>
          <w:p>
            <w:pPr>
              <w:spacing w:after="20" w:before="20"/>
            </w:pPr>
            <w:r/>
            <w:r>
              <w:rPr>
                <w:b w:val="0"/>
                <w:i w:val="0"/>
                <w:sz w:val="16"/>
              </w:rPr>
              <w:t>Handling Data</w:t>
            </w:r>
          </w:p>
        </w:tc>
        <w:tc>
          <w:tcPr>
            <w:tcW w:type="dxa" w:w="2948"/>
            <w:shd w:val="clear" w:color="auto" w:fill="F7F9FC"/>
          </w:tcPr>
          <w:p>
            <w:pPr>
              <w:spacing w:after="20" w:before="20"/>
            </w:pPr>
            <w:r/>
            <w:r>
              <w:rPr>
                <w:b w:val="0"/>
                <w:i w:val="0"/>
                <w:sz w:val="16"/>
              </w:rPr>
              <w:t>(grouped/ungrouped) presented in frequency tables, line graphs, pie graphs, bar graphs or pictographs and use these to solve and/or pose problems.</w:t>
            </w:r>
          </w:p>
        </w:tc>
        <w:tc>
          <w:tcPr>
            <w:tcW w:type="dxa" w:w="3685"/>
            <w:shd w:val="clear" w:color="auto" w:fill="F7F9FC"/>
          </w:tcPr>
          <w:p>
            <w:pPr>
              <w:spacing w:after="20" w:before="20"/>
            </w:pPr>
            <w:r/>
            <w:r>
              <w:rPr>
                <w:b w:val="0"/>
                <w:i w:val="0"/>
                <w:sz w:val="16"/>
              </w:rPr>
              <w:t>—</w:t>
            </w:r>
          </w:p>
        </w:tc>
      </w:tr>
      <w:tr>
        <w:tc>
          <w:tcPr>
            <w:tcW w:type="dxa" w:w="794"/>
          </w:tcPr>
          <w:p>
            <w:pPr>
              <w:spacing w:after="20" w:before="20"/>
            </w:pPr>
            <w:r/>
            <w:r>
              <w:rPr>
                <w:b w:val="0"/>
                <w:i w:val="0"/>
                <w:sz w:val="16"/>
              </w:rPr>
              <w:t>11</w:t>
            </w:r>
          </w:p>
        </w:tc>
        <w:tc>
          <w:tcPr>
            <w:tcW w:type="dxa" w:w="2041"/>
          </w:tcPr>
          <w:p>
            <w:pPr>
              <w:spacing w:after="20" w:before="20"/>
            </w:pPr>
            <w:r/>
            <w:r>
              <w:rPr>
                <w:b w:val="0"/>
                <w:i w:val="0"/>
                <w:sz w:val="16"/>
              </w:rPr>
              <w:t>Handling Data</w:t>
            </w:r>
          </w:p>
        </w:tc>
        <w:tc>
          <w:tcPr>
            <w:tcW w:type="dxa" w:w="2948"/>
          </w:tcPr>
          <w:p>
            <w:pPr>
              <w:spacing w:after="20" w:before="20"/>
            </w:pPr>
            <w:r/>
            <w:r>
              <w:rPr>
                <w:b w:val="0"/>
                <w:i w:val="0"/>
                <w:sz w:val="16"/>
              </w:rPr>
              <w:t>Data</w:t>
            </w:r>
          </w:p>
        </w:tc>
        <w:tc>
          <w:tcPr>
            <w:tcW w:type="dxa" w:w="3685"/>
          </w:tcPr>
          <w:p>
            <w:pPr>
              <w:spacing w:after="20" w:before="20"/>
            </w:pPr>
            <w:r/>
            <w:r>
              <w:rPr>
                <w:b w:val="0"/>
                <w:i w:val="0"/>
                <w:sz w:val="16"/>
              </w:rPr>
              <w:t>B7.4.1.2.2, B7.4.2.1.1</w:t>
            </w:r>
          </w:p>
        </w:tc>
      </w:tr>
      <w:tr>
        <w:tc>
          <w:tcPr>
            <w:tcW w:type="dxa" w:w="794"/>
            <w:shd w:val="clear" w:color="auto" w:fill="F7F9FC"/>
          </w:tcPr>
          <w:p>
            <w:pPr>
              <w:spacing w:after="20" w:before="20"/>
            </w:pPr>
            <w:r/>
            <w:r>
              <w:rPr>
                <w:b w:val="0"/>
                <w:i w:val="0"/>
                <w:sz w:val="16"/>
              </w:rPr>
              <w:t>12</w:t>
            </w:r>
          </w:p>
        </w:tc>
        <w:tc>
          <w:tcPr>
            <w:tcW w:type="dxa" w:w="2041"/>
            <w:shd w:val="clear" w:color="auto" w:fill="EDEDED"/>
          </w:tcPr>
          <w:p>
            <w:pPr>
              <w:spacing w:after="20" w:before="20"/>
            </w:pPr>
            <w:r/>
            <w:r>
              <w:rPr>
                <w:b/>
                <w:i w:val="0"/>
                <w:sz w:val="16"/>
              </w:rPr>
              <w:t>REVISION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r>
        <w:tc>
          <w:tcPr>
            <w:tcW w:type="dxa" w:w="794"/>
          </w:tcPr>
          <w:p>
            <w:pPr>
              <w:spacing w:after="20" w:before="20"/>
            </w:pPr>
            <w:r/>
            <w:r>
              <w:rPr>
                <w:b w:val="0"/>
                <w:i w:val="0"/>
                <w:sz w:val="16"/>
              </w:rPr>
              <w:t>13</w:t>
            </w:r>
          </w:p>
        </w:tc>
        <w:tc>
          <w:tcPr>
            <w:tcW w:type="dxa" w:w="2041"/>
            <w:shd w:val="clear" w:color="auto" w:fill="EDEDED"/>
          </w:tcPr>
          <w:p>
            <w:pPr>
              <w:spacing w:after="20" w:before="20"/>
            </w:pPr>
            <w:r/>
            <w:r>
              <w:rPr>
                <w:b/>
                <w:i w:val="0"/>
                <w:sz w:val="16"/>
              </w:rPr>
              <w:t>EXAMINATION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14</w:t>
            </w:r>
          </w:p>
        </w:tc>
        <w:tc>
          <w:tcPr>
            <w:tcW w:type="dxa" w:w="2041"/>
            <w:shd w:val="clear" w:color="auto" w:fill="EDEDED"/>
          </w:tcPr>
          <w:p>
            <w:pPr>
              <w:spacing w:after="20" w:before="20"/>
            </w:pPr>
            <w:r/>
            <w:r>
              <w:rPr>
                <w:b/>
                <w:i w:val="0"/>
                <w:sz w:val="16"/>
              </w:rPr>
              <w:t>VACATION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bl>
    <w:p>
      <w:pPr>
        <w:spacing w:after="120"/>
      </w:pPr>
    </w:p>
    <w:p>
      <w:pPr>
        <w:pStyle w:val="Heading4"/>
      </w:pPr>
      <w:r>
        <w:t>Term 3 — week by week</w:t>
      </w:r>
    </w:p>
    <w:p>
      <w:pPr>
        <w:pStyle w:val="Heading5"/>
      </w:pPr>
      <w:r>
        <w:t>Week 1 — Geometry &amp; Measurement › Shape and Space</w:t>
      </w:r>
    </w:p>
    <w:p>
      <w:pPr>
        <w:spacing w:after="80"/>
      </w:pPr>
      <w:r>
        <w:rPr>
          <w:b/>
          <w:i w:val="0"/>
          <w:sz w:val="21"/>
        </w:rPr>
        <w:t xml:space="preserve">Scheme resources: </w:t>
      </w:r>
      <w:r>
        <w:rPr>
          <w:b w:val="0"/>
          <w:i w:val="0"/>
          <w:sz w:val="21"/>
        </w:rPr>
        <w:t>Empty chalk boxes, tins, cut out shapes from cards.</w:t>
      </w: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B7.3.1.2.5 — cited by the scheme but not present in the NaCCA curriculum. It cannot be taught from the curriculum as written.</w:t>
            </w:r>
          </w:p>
        </w:tc>
      </w:tr>
    </w:tbl>
    <w:p>
      <w:pPr>
        <w:spacing w:after="40"/>
      </w:pP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B7.3.1.2.6 — cited by the scheme but not present in the NaCCA curriculum. It cannot be taught from the curriculum as written.</w:t>
            </w:r>
          </w:p>
        </w:tc>
      </w:tr>
    </w:tbl>
    <w:p>
      <w:pPr>
        <w:spacing w:after="40"/>
      </w:pPr>
    </w:p>
    <w:p>
      <w:pPr>
        <w:spacing w:after="120"/>
      </w:pPr>
      <w:r>
        <w:rPr>
          <w:b w:val="0"/>
          <w:i/>
          <w:sz w:val="18"/>
        </w:rPr>
        <w:t>Scheme indicator cell reads: B7.3.1.2.5-6 Construct angles of 60˚ and 30˚ Construct angles whose measures are15˚ and 75˚.</w:t>
      </w:r>
    </w:p>
    <w:p>
      <w:pPr>
        <w:pStyle w:val="Heading5"/>
      </w:pPr>
      <w:r>
        <w:t>Week 2 — Geometry &amp; Measurement › Shape and Space</w:t>
      </w:r>
    </w:p>
    <w:p>
      <w:pPr>
        <w:spacing w:after="80"/>
      </w:pPr>
      <w:r>
        <w:rPr>
          <w:b/>
          <w:i w:val="0"/>
          <w:sz w:val="21"/>
        </w:rPr>
        <w:t xml:space="preserve">Content standard B7.3.1.2 — </w:t>
      </w:r>
      <w:r>
        <w:rPr>
          <w:b w:val="0"/>
          <w:i/>
          <w:sz w:val="21"/>
        </w:rPr>
        <w:t>Demonstrate how to construct a perpendicular to a line from a given point, bisect a line, bisect angles, and construct angles of the following sizes: 30˚, 45˚, 60˚, 75˚ and 90˚</w:t>
      </w:r>
    </w:p>
    <w:p>
      <w:pPr>
        <w:spacing w:after="80"/>
      </w:pPr>
      <w:r>
        <w:rPr>
          <w:b/>
          <w:i w:val="0"/>
          <w:sz w:val="21"/>
        </w:rPr>
        <w:t xml:space="preserve">B7.3.1.2.7 — </w:t>
      </w:r>
      <w:r>
        <w:rPr>
          <w:b w:val="0"/>
          <w:i w:val="0"/>
          <w:sz w:val="21"/>
        </w:rPr>
        <w:t>Describe examples of perpendicular line segments, ∠𝑃𝑃𝑃𝑃𝑃𝑃 = 75˚ perpendicular bisectors and angle bisectors in the environment. E.g.1: Identify angle bisectors and perpendicular bisectors in structures and artefacts such as buildings, water tanks, boxes, etc. in the environment E.g.2 Estimate the measure of the size of angles in artefacts, tools, and structures.</w:t>
      </w:r>
    </w:p>
    <w:p>
      <w:pPr>
        <w:spacing w:after="160"/>
        <w:ind w:left="283"/>
      </w:pPr>
      <w:r>
        <w:rPr>
          <w:b w:val="0"/>
          <w:i/>
          <w:sz w:val="21"/>
        </w:rPr>
        <w:t xml:space="preserve">Core competencies: </w:t>
      </w:r>
      <w:r>
        <w:rPr>
          <w:b w:val="0"/>
          <w:i w:val="0"/>
          <w:sz w:val="21"/>
        </w:rPr>
        <w:t>Communication and Collaboration (CC)</w:t>
      </w:r>
    </w:p>
    <w:p>
      <w:pPr>
        <w:spacing w:after="80"/>
      </w:pPr>
      <w:r>
        <w:rPr>
          <w:b/>
          <w:i w:val="0"/>
          <w:sz w:val="21"/>
        </w:rPr>
        <w:t xml:space="preserve">Content standard B7.3.2.1 — </w:t>
      </w:r>
      <w:r>
        <w:rPr>
          <w:b w:val="0"/>
          <w:i/>
          <w:sz w:val="21"/>
        </w:rPr>
        <w:t>Demonstrate the ability to find the perimeter of plane shapes including circles using the concept of pi (π) to find the circumference of a circle.</w:t>
      </w:r>
    </w:p>
    <w:p>
      <w:pPr>
        <w:spacing w:after="80"/>
      </w:pPr>
      <w:r>
        <w:rPr>
          <w:b/>
          <w:i w:val="0"/>
          <w:sz w:val="21"/>
        </w:rPr>
        <w:t xml:space="preserve">B7.3.2.1.1 — </w:t>
      </w:r>
      <w:r>
        <w:rPr>
          <w:b w:val="0"/>
          <w:i w:val="0"/>
          <w:sz w:val="21"/>
        </w:rPr>
        <w:t>Calculate the perimeter of given shapes whose dimensions are in two units (i.e. cm and mm, m and cm, or km and m) E.g. 1. Calculate the perimeter of a shape with dimensions given in km and m by converting to the smaller unit and adding the distance around the shapes. E.g. 2 Calculate the perimeter of a shape with dimensions given in cm and mm by converting to decimal fractions in the larger unit (i.e. 7cm 5mm = 7.5cm). E.g. 3 Calculate the perimeter of a shape with dimensions given in m and cm by converting to decimal fractions in the larger unit (i.e. 1m 75cm = 1.75m).</w:t>
      </w:r>
    </w:p>
    <w:p>
      <w:pPr>
        <w:spacing w:after="160"/>
        <w:ind w:left="283"/>
      </w:pPr>
      <w:r>
        <w:rPr>
          <w:b w:val="0"/>
          <w:i/>
          <w:sz w:val="21"/>
        </w:rPr>
        <w:t xml:space="preserve">Core competencies: </w:t>
      </w:r>
      <w:r>
        <w:rPr>
          <w:b w:val="0"/>
          <w:i w:val="0"/>
          <w:sz w:val="21"/>
        </w:rPr>
        <w:t>Collaboration (CC) Critical Thinking and Problem solving (CP) Creativity and Innovation (CI)</w:t>
      </w:r>
    </w:p>
    <w:p>
      <w:pPr>
        <w:pStyle w:val="Heading5"/>
      </w:pPr>
      <w:r>
        <w:t>Week 3 — Geometry &amp; Measurement › Measurement B.7.3.2.1 Demonstrate the ability to find the perimeter of plane shapes including circles using the concept of pi (π) to find the circumference of a circle.</w:t>
      </w:r>
    </w:p>
    <w:p>
      <w:pPr>
        <w:spacing w:after="80"/>
      </w:pPr>
      <w:r>
        <w:rPr>
          <w:b/>
          <w:i w:val="0"/>
          <w:sz w:val="21"/>
        </w:rPr>
        <w:t xml:space="preserve">Scheme resources: </w:t>
      </w:r>
      <w:r>
        <w:rPr>
          <w:b w:val="0"/>
          <w:i w:val="0"/>
          <w:sz w:val="21"/>
        </w:rPr>
        <w:t>Compass, rule, pencil, Ruler, rope, meter rule</w:t>
      </w:r>
    </w:p>
    <w:p>
      <w:pPr>
        <w:spacing w:after="80"/>
      </w:pPr>
      <w:r>
        <w:rPr>
          <w:b/>
          <w:i w:val="0"/>
          <w:sz w:val="21"/>
        </w:rPr>
        <w:t xml:space="preserve">Content standard B7.3.2.1 — </w:t>
      </w:r>
      <w:r>
        <w:rPr>
          <w:b w:val="0"/>
          <w:i/>
          <w:sz w:val="21"/>
        </w:rPr>
        <w:t>Demonstrate the ability to find the perimeter of plane shapes including circles using the concept of pi (π) to find the circumference of a circle.</w:t>
      </w:r>
    </w:p>
    <w:p>
      <w:pPr>
        <w:spacing w:after="80"/>
      </w:pPr>
      <w:r>
        <w:rPr>
          <w:b/>
          <w:i w:val="0"/>
          <w:sz w:val="21"/>
        </w:rPr>
        <w:t xml:space="preserve">B7.3.2.1.2 — </w:t>
      </w:r>
      <w:r>
        <w:rPr>
          <w:b w:val="0"/>
          <w:i w:val="0"/>
          <w:sz w:val="21"/>
        </w:rPr>
        <w:t>Use the relationships between the diameter and the circumference to deduce the formula for finding the circumference of a circle and use it to solve problems. E.g.1: Identify the name the parts of a circle – radius, diameter, circumference, arc, sector, etc. E.g.2: Measure the radius, diameter and circumference of circular objects like base or cross section of cylindrical objects like cans, tyres, bowls, etc., roundabouts, etc. and describe the measuring tools used. E.g.3: Explain the relationship between the diameter and circumference of a circle by: i. Recording the measured diameter and circumference of various circles; ii. Completing the table for the measured values; and iii. Observing the results of c ÷ d. Circle Circumference(c) Diameter(d) c ÷ d Tin A 13 4 13 ÷ 4 = Tin B 38 12 38 ÷ 12 = iv. Conclude that the result of c ÷ d or the ratio of the circumference of a circle to its diameter is named π (and pronounced pi). The ratio itself is approximately or 3.141592+. [Read more on the internet about the pi – who discovered it, and its value]. E.g.4: Use the relationship between the diameter and circumference of a circle (i.e. π ) to solve problems. 𝐶𝐶 𝐶𝐶 i. The rad =iu𝐷𝐷s o=f a2 𝑟𝑟circle is 140 cm. What is the (a) diameter (b) circumference? [Take π = ] ii. Find the circumference of the circles below whose radii are given and round your answer to the nearest tenth [take π = 3.142]:</w:t>
      </w:r>
    </w:p>
    <w:p>
      <w:pPr>
        <w:spacing w:after="160"/>
        <w:ind w:left="283"/>
      </w:pPr>
      <w:r>
        <w:rPr>
          <w:b w:val="0"/>
          <w:i/>
          <w:sz w:val="21"/>
        </w:rPr>
        <w:t xml:space="preserve">Core competencies: </w:t>
      </w:r>
      <w:r>
        <w:rPr>
          <w:b w:val="0"/>
          <w:i w:val="0"/>
          <w:sz w:val="21"/>
        </w:rPr>
        <w:t>Creativity and Innovation (CI) Critical Thinking and Problem solving (CP)</w:t>
      </w:r>
    </w:p>
    <w:p>
      <w:pPr>
        <w:spacing w:after="80"/>
      </w:pPr>
      <w:r>
        <w:rPr>
          <w:b/>
          <w:i w:val="0"/>
          <w:sz w:val="21"/>
        </w:rPr>
        <w:t xml:space="preserve">B7.3.2.1.3 — </w:t>
      </w:r>
      <w:r>
        <w:rPr>
          <w:b w:val="0"/>
          <w:i w:val="0"/>
          <w:sz w:val="21"/>
        </w:rPr>
        <w:t>Draw in a square grid rectangles and triangles with given dimensions. E.g. 1. (i) Draw a rectangle whose area is twice as large as the one drawn on the grid. (ii) Draw a rectangle which is twice as wide as and one and a half times as long as the one in the grid. E.g. 2. (i) Draw in the dot square grid another triangle whose area is 3 square units. E.g. 3. (i) What is the area of the triangle in the square grid? (ii) How many different triangles which have the same area as the one in the grid can you draw?</w:t>
      </w:r>
    </w:p>
    <w:p>
      <w:pPr>
        <w:spacing w:after="160"/>
        <w:ind w:left="283"/>
      </w:pPr>
      <w:r>
        <w:rPr>
          <w:b w:val="0"/>
          <w:i/>
          <w:sz w:val="21"/>
        </w:rPr>
        <w:t xml:space="preserve">Core competencies: </w:t>
      </w:r>
      <w:r>
        <w:rPr>
          <w:b w:val="0"/>
          <w:i w:val="0"/>
          <w:sz w:val="21"/>
        </w:rPr>
        <w:t>Creativity and Innovation (CI) Critical Thinking and Problem solving (CP) Communication and Collaboration (CC)</w:t>
      </w:r>
    </w:p>
    <w:p>
      <w:pPr>
        <w:pStyle w:val="Heading5"/>
      </w:pPr>
      <w:r>
        <w:t>Week 4 — Geometry &amp; Measurement › Measurement B.7.3.2.2 Derive the formula for determining the area of a triangle and use it to solve problems</w:t>
      </w:r>
    </w:p>
    <w:p>
      <w:pPr>
        <w:spacing w:after="80"/>
      </w:pPr>
      <w:r>
        <w:rPr>
          <w:b/>
          <w:i w:val="0"/>
          <w:sz w:val="21"/>
        </w:rPr>
        <w:t xml:space="preserve">Content standard B7.3.2.2 — </w:t>
      </w:r>
      <w:r>
        <w:rPr>
          <w:b w:val="0"/>
          <w:i/>
          <w:sz w:val="21"/>
        </w:rPr>
        <w:t>Derive the formula for determining the area of a triangle and use it to solve problems</w:t>
      </w:r>
    </w:p>
    <w:p>
      <w:pPr>
        <w:spacing w:after="80"/>
      </w:pPr>
      <w:r>
        <w:rPr>
          <w:b/>
          <w:i w:val="0"/>
          <w:sz w:val="21"/>
        </w:rPr>
        <w:t xml:space="preserve">B7.3.2.2.1 — </w:t>
      </w:r>
      <w:r>
        <w:rPr>
          <w:b w:val="0"/>
          <w:i w:val="0"/>
          <w:sz w:val="21"/>
        </w:rPr>
        <w:t>Use the relationships between a triangle and a rectangle (or parallelogram) to deduce the formula for determining the area of a triangle. E.g.1: Determine the number of unit squares enclosed by the triangles below. i. What is the perpendicular height of each triangle? ii. What is the area of each of the triangles? iii. How does the perpendicular heights of each triangle help you in calculating its area? E.g.2: Spot the RECTANGLE enclosing the triangles to find the unit squares in each triangle. Notice the base and height of the triangle. Area of a triangle = Areaof the rectangle = base × perpendicular 𝟏𝟏 𝟏𝟏 height 𝟐𝟐( E.g.3: Spot the Parallelogram from which the triangle was formed. Area of the triangle = (Area of the parallelogram)= (base of 𝟏𝟏 𝟏𝟏 parallelogram) × height = b × h 𝟐𝟐 𝟐𝟐</w:t>
      </w:r>
    </w:p>
    <w:p>
      <w:pPr>
        <w:spacing w:after="160"/>
        <w:ind w:left="283"/>
      </w:pPr>
      <w:r>
        <w:rPr>
          <w:b w:val="0"/>
          <w:i/>
          <w:sz w:val="21"/>
        </w:rPr>
        <w:t xml:space="preserve">Core competencies: </w:t>
      </w:r>
      <w:r>
        <w:rPr>
          <w:b w:val="0"/>
          <w:i w:val="0"/>
          <w:sz w:val="21"/>
        </w:rPr>
        <w:t>Creativity and Innovation (CI) Critical Thinking and Problem solving (CP) Communication and Collaboration (CC)</w:t>
      </w:r>
    </w:p>
    <w:p>
      <w:pPr>
        <w:spacing w:after="80"/>
      </w:pPr>
      <w:r>
        <w:rPr>
          <w:b/>
          <w:i w:val="0"/>
          <w:sz w:val="21"/>
        </w:rPr>
        <w:t xml:space="preserve">B7.3.2.2.2 — </w:t>
      </w:r>
      <w:r>
        <w:rPr>
          <w:b w:val="0"/>
          <w:i w:val="0"/>
          <w:sz w:val="21"/>
        </w:rPr>
        <w:t>Determine the area of a triangle. E.g. 1. Calculate the area of the triangles:</w:t>
      </w:r>
    </w:p>
    <w:p>
      <w:pPr>
        <w:spacing w:after="160"/>
        <w:ind w:left="283"/>
      </w:pPr>
      <w:r>
        <w:rPr>
          <w:b w:val="0"/>
          <w:i/>
          <w:sz w:val="21"/>
        </w:rPr>
        <w:t xml:space="preserve">Core competencies: </w:t>
      </w:r>
      <w:r>
        <w:rPr>
          <w:b w:val="0"/>
          <w:i w:val="0"/>
          <w:sz w:val="21"/>
        </w:rPr>
        <w:t>Communication and Collaboration (CC) Critical Thinking and Problem solving (CP)</w:t>
      </w:r>
    </w:p>
    <w:p>
      <w:pPr>
        <w:pStyle w:val="Heading5"/>
      </w:pPr>
      <w:r>
        <w:t>Week 5 — Geometry &amp; Measurement › Measurement</w:t>
      </w:r>
    </w:p>
    <w:p>
      <w:pPr>
        <w:spacing w:after="80"/>
      </w:pPr>
      <w:r>
        <w:rPr>
          <w:b/>
          <w:i w:val="0"/>
          <w:sz w:val="21"/>
        </w:rPr>
        <w:t xml:space="preserve">Content standard B7.3.2.3 — </w:t>
      </w:r>
      <w:r>
        <w:rPr>
          <w:b w:val="0"/>
          <w:i/>
          <w:sz w:val="21"/>
        </w:rPr>
        <w:t>Demonstrate understanding of bearings, vector and its components using real life cases.</w:t>
      </w:r>
    </w:p>
    <w:p>
      <w:pPr>
        <w:spacing w:after="80"/>
      </w:pPr>
      <w:r>
        <w:rPr>
          <w:b/>
          <w:i w:val="0"/>
          <w:sz w:val="21"/>
        </w:rPr>
        <w:t xml:space="preserve">B7.3.2.3.1 — </w:t>
      </w:r>
      <w:r>
        <w:rPr>
          <w:b w:val="0"/>
          <w:i w:val="0"/>
          <w:sz w:val="21"/>
        </w:rPr>
        <w:t>Describe the bearing of a point from another point E.g.1 use protractor to find the marked angles. For each diagram write the three-digit bearing. E.g.2 Recognise true bearings as the angle measured in the clockwise direction from the North. E.g.3 Express the following vectors graphically (i) = (ii) = −3 2 and measure each angle. �𝑃𝑃���𝑃𝑃�⃗ �4 � 𝐴𝐴����𝐶𝐶�⃗ �3� E.g.4 Draw the following vectors (i) =(3km,060) (ii) =(5km,120) and measure each angle. � �𝐴𝐴���𝐴𝐴�⃗ 𝑃𝑃�����𝑃𝑃��⃗</w:t>
      </w:r>
    </w:p>
    <w:p>
      <w:pPr>
        <w:spacing w:after="160"/>
        <w:ind w:left="283"/>
      </w:pPr>
      <w:r>
        <w:rPr>
          <w:b w:val="0"/>
          <w:i/>
          <w:sz w:val="21"/>
        </w:rPr>
        <w:t xml:space="preserve">Core competencies: </w:t>
      </w:r>
      <w:r>
        <w:rPr>
          <w:b w:val="0"/>
          <w:i w:val="0"/>
          <w:sz w:val="21"/>
        </w:rPr>
        <w:t>Critical Thinking and Problem solving (CP)</w:t>
      </w:r>
    </w:p>
    <w:p>
      <w:pPr>
        <w:spacing w:after="80"/>
      </w:pPr>
      <w:r>
        <w:rPr>
          <w:b/>
          <w:i w:val="0"/>
          <w:sz w:val="21"/>
        </w:rPr>
        <w:t xml:space="preserve">B7.3.2.3.2 — </w:t>
      </w:r>
      <w:r>
        <w:rPr>
          <w:b w:val="0"/>
          <w:i w:val="0"/>
          <w:sz w:val="21"/>
        </w:rPr>
        <w:t>Explain how to find the back bearing when the direction of travel has a bearing which is less than 180˚ and/ or greater than 180˚. E.g.1 E.g.2 The bearing of P from Q is 060˚.What is the bearing of Q from P E.g.3 The bearing of P from Q is 145˚.What is the bearing of Q from P</w:t>
      </w:r>
    </w:p>
    <w:p>
      <w:pPr>
        <w:spacing w:after="160"/>
        <w:ind w:left="283"/>
      </w:pPr>
      <w:r>
        <w:rPr>
          <w:b w:val="0"/>
          <w:i/>
          <w:sz w:val="21"/>
        </w:rPr>
        <w:t xml:space="preserve">Core competencies: </w:t>
      </w:r>
      <w:r>
        <w:rPr>
          <w:b w:val="0"/>
          <w:i w:val="0"/>
          <w:sz w:val="21"/>
        </w:rPr>
        <w:t>Critical Thinking and Problem solving (CP)</w:t>
      </w:r>
    </w:p>
    <w:p>
      <w:pPr>
        <w:pStyle w:val="Heading5"/>
      </w:pPr>
      <w:r>
        <w:t>Week 5 — Geometry &amp; Measurement › Measurement</w:t>
      </w:r>
    </w:p>
    <w:p>
      <w:pPr>
        <w:spacing w:after="120"/>
      </w:pPr>
      <w:r>
        <w:rPr>
          <w:b w:val="0"/>
          <w:i/>
          <w:sz w:val="18"/>
        </w:rPr>
        <w:t>Scheme indicator cell reads: and/ or greater than 180˚.</w:t>
      </w:r>
    </w:p>
    <w:p>
      <w:pPr>
        <w:pStyle w:val="Heading5"/>
      </w:pPr>
      <w:r>
        <w:t>Week 6 — Geometry &amp; Measurement › Measurement</w:t>
      </w:r>
    </w:p>
    <w:p>
      <w:pPr>
        <w:spacing w:after="80"/>
      </w:pPr>
      <w:r>
        <w:rPr>
          <w:b/>
          <w:i w:val="0"/>
          <w:sz w:val="21"/>
        </w:rPr>
        <w:t xml:space="preserve">Scheme resources: </w:t>
      </w:r>
      <w:r>
        <w:rPr>
          <w:b w:val="0"/>
          <w:i w:val="0"/>
          <w:sz w:val="21"/>
        </w:rPr>
        <w:t>Compass, rule, pencil, Ruler, rope, meter rule</w:t>
      </w:r>
    </w:p>
    <w:p>
      <w:pPr>
        <w:spacing w:after="80"/>
      </w:pPr>
      <w:r>
        <w:rPr>
          <w:b/>
          <w:i w:val="0"/>
          <w:sz w:val="21"/>
        </w:rPr>
        <w:t xml:space="preserve">Content standard B7.3.2.3 — </w:t>
      </w:r>
      <w:r>
        <w:rPr>
          <w:b w:val="0"/>
          <w:i/>
          <w:sz w:val="21"/>
        </w:rPr>
        <w:t>Demonstrate understanding of bearings, vector and its components using real life cases.</w:t>
      </w:r>
    </w:p>
    <w:p>
      <w:pPr>
        <w:spacing w:after="80"/>
      </w:pPr>
      <w:r>
        <w:rPr>
          <w:b/>
          <w:i w:val="0"/>
          <w:sz w:val="21"/>
        </w:rPr>
        <w:t xml:space="preserve">B7.3.2.3.3 — </w:t>
      </w:r>
      <w:r>
        <w:rPr>
          <w:b w:val="0"/>
          <w:i w:val="0"/>
          <w:sz w:val="21"/>
        </w:rPr>
        <w:t>Distinguish between scalar and vector quantities E.g.1 Read on scalar quantity and vector quantity on the internet. E.g.2 Group these examples under scalar quantity and vector quantity, weight, force, velocity time, speed, distance, mass, volume, energy, work momentum etc… E.g.3 Identify a vector as a movement (distance) along a given bearing E.g.4 Draw a vector given its length and bearing E.g. . (6km,245˚). E.g.5 Identify the distance along a vector as its magnit 𝑆𝑆�u���𝑆𝑆 d⃗e and the 3 – digit = clockwise angle from the north as its bearing E.g.6 Identify a zero vector as a point with no magnitude and direction.</w:t>
      </w:r>
    </w:p>
    <w:p>
      <w:pPr>
        <w:spacing w:after="160"/>
        <w:ind w:left="283"/>
      </w:pPr>
      <w:r>
        <w:rPr>
          <w:b w:val="0"/>
          <w:i/>
          <w:sz w:val="21"/>
        </w:rPr>
        <w:t xml:space="preserve">Core competencies: </w:t>
      </w:r>
      <w:r>
        <w:rPr>
          <w:b w:val="0"/>
          <w:i w:val="0"/>
          <w:sz w:val="21"/>
        </w:rPr>
        <w:t>Critical Thinking and Problem solving (CP) Communication and Collaboration (CC) Critical Thinking and</w:t>
      </w:r>
    </w:p>
    <w:p>
      <w:pPr>
        <w:spacing w:after="80"/>
      </w:pPr>
      <w:r>
        <w:rPr>
          <w:b/>
          <w:i w:val="0"/>
          <w:sz w:val="21"/>
        </w:rPr>
        <w:t xml:space="preserve">B7.3.2.3.4 — </w:t>
      </w:r>
      <w:r>
        <w:rPr>
          <w:b w:val="0"/>
          <w:i w:val="0"/>
          <w:sz w:val="21"/>
        </w:rPr>
        <w:t>Represent vector in the column (component) form and 𝒙𝒙 determine its magnitude and direction. �𝒚𝒚� E.g.1Write each of the following as column vectors using graph. (i) =(5km,030˚), =(25km,150˚) �𝐴𝐴���𝐴𝐴�⃗ E.g.2 Use any other method apart from graph to write the following as 𝐶𝐶����𝐶𝐶�⃗ column vectors (i) 10km, 270˚) (ii) = (70km, 090˚) and find it magnitude and direction. 𝑋𝑋����𝑋𝑋�⃗ 𝑆𝑆���𝑆𝑆�⃗ = (</w:t>
      </w:r>
    </w:p>
    <w:p>
      <w:pPr>
        <w:spacing w:after="160"/>
        <w:ind w:left="283"/>
      </w:pPr>
      <w:r>
        <w:rPr>
          <w:b w:val="0"/>
          <w:i/>
          <w:sz w:val="21"/>
        </w:rPr>
        <w:t xml:space="preserve">Core competencies: </w:t>
      </w:r>
      <w:r>
        <w:rPr>
          <w:b w:val="0"/>
          <w:i w:val="0"/>
          <w:sz w:val="21"/>
        </w:rPr>
        <w:t>Critical Thinking and Problem solving (CP) Communication and Collaboration (CC)</w:t>
      </w:r>
    </w:p>
    <w:p>
      <w:pPr>
        <w:spacing w:after="80"/>
      </w:pPr>
      <w:r>
        <w:rPr>
          <w:b/>
          <w:i w:val="0"/>
          <w:sz w:val="21"/>
        </w:rPr>
        <w:t xml:space="preserve">B7.3.2.3.5 — </w:t>
      </w:r>
      <w:r>
        <w:rPr>
          <w:b w:val="0"/>
          <w:i w:val="0"/>
          <w:sz w:val="21"/>
        </w:rPr>
        <w:t>Convert vectors in the column (component) form to the 𝒙𝒙 Magnitude–Bearing form and vice versa �𝒚𝒚� (𝒌𝒌,𝜽𝜽) E.g.1 Use the Pythagorean theorem to find the length or the magnitude of a vector. Eg.2 Find the magnitude and the direction of the following vectors (i) = (ii) = 12 15 ��𝐴𝐴���𝐴𝐴�⃗ � �𝑃𝑃���𝑃𝑃�⃗ �15� �9�</w:t>
      </w:r>
    </w:p>
    <w:p>
      <w:pPr>
        <w:spacing w:after="160"/>
        <w:ind w:left="283"/>
      </w:pPr>
      <w:r>
        <w:rPr>
          <w:b w:val="0"/>
          <w:i/>
          <w:sz w:val="21"/>
        </w:rPr>
        <w:t xml:space="preserve">Core competencies: </w:t>
      </w:r>
      <w:r>
        <w:rPr>
          <w:b w:val="0"/>
          <w:i w:val="0"/>
          <w:sz w:val="21"/>
        </w:rPr>
        <w:t>Critical Thinking and Problem solving (CP) Communication and Collaboration (CC)</w:t>
      </w:r>
    </w:p>
    <w:p>
      <w:pPr>
        <w:pStyle w:val="Heading5"/>
      </w:pPr>
      <w:r>
        <w:t>Week 7 — Geometry &amp; Measurement › Position and Transformation</w:t>
      </w:r>
    </w:p>
    <w:p>
      <w:pPr>
        <w:spacing w:after="80"/>
      </w:pPr>
      <w:r>
        <w:rPr>
          <w:b/>
          <w:i w:val="0"/>
          <w:sz w:val="21"/>
        </w:rPr>
        <w:t xml:space="preserve">Content standard B7.3.3.1 — </w:t>
      </w:r>
      <w:r>
        <w:rPr>
          <w:b w:val="0"/>
          <w:i/>
          <w:sz w:val="21"/>
        </w:rPr>
        <w:t>Perform a single transformation (i.e. reflection and translation) on a 2D shape using graph paper (including technology) and describe the properties of the image under the transformation (i.e. congruence, similarity, etc.)</w:t>
      </w:r>
    </w:p>
    <w:p>
      <w:pPr>
        <w:spacing w:after="80"/>
      </w:pPr>
      <w:r>
        <w:rPr>
          <w:b/>
          <w:i w:val="0"/>
          <w:sz w:val="21"/>
        </w:rPr>
        <w:t xml:space="preserve">B7.3.3.1.1 — </w:t>
      </w:r>
      <w:r>
        <w:rPr>
          <w:b w:val="0"/>
          <w:i w:val="0"/>
          <w:sz w:val="21"/>
        </w:rPr>
        <w:t>Determine shapes in real life that have reflectional (or fold) symmetries. E.g. 1: Identify examples of designs (or objects) in everyday life that have reflectional (or fold) symmetries (e.g. adinkra symbols). E.g. 2: In how many different ways can one more square be shaded in this shape so that it can have a line of symmetry?</w:t>
      </w:r>
    </w:p>
    <w:p>
      <w:pPr>
        <w:spacing w:after="160"/>
        <w:ind w:left="283"/>
      </w:pPr>
      <w:r>
        <w:rPr>
          <w:b w:val="0"/>
          <w:i/>
          <w:sz w:val="21"/>
        </w:rPr>
        <w:t xml:space="preserve">Core competencies: </w:t>
      </w:r>
      <w:r>
        <w:rPr>
          <w:b w:val="0"/>
          <w:i w:val="0"/>
          <w:sz w:val="21"/>
        </w:rPr>
        <w:t>Critical Thinking and Problem solving (CP) Creativity and Innovation (CI)</w:t>
      </w:r>
    </w:p>
    <w:p>
      <w:pPr>
        <w:spacing w:after="80"/>
      </w:pPr>
      <w:r>
        <w:rPr>
          <w:b/>
          <w:i w:val="0"/>
          <w:sz w:val="21"/>
        </w:rPr>
        <w:t xml:space="preserve">B7.3.3.1.2 — </w:t>
      </w:r>
      <w:r>
        <w:rPr>
          <w:b w:val="0"/>
          <w:i w:val="0"/>
          <w:sz w:val="21"/>
        </w:rPr>
        <w:t>Plot points and shapes (i.e. plane figures) on a coordinate plane and draw their images under reflection in given lines E.g. 1: Plot points and shapes (i.e. plane figures) with given coordinates in the number plane. i. Plot the points A (3, 1), B (3, 3), C (4, 3), D (4, 2), E (5, 2), F (5, 3), H (6, 3), and I (6, 1). E.g. 2: Identify points with given coordinates and lines (i.e. constant lines parallel to the x-axis or y-axis) in the number plane. Draw and label the axes of the coordinate plane and label the lines such as Line 1 is y-axis or x=0; Line 2 is x-axis or y=0; Line 3 is y=x; Line 5 is , etc. 𝑦𝑦 = −1 E.g. 3: Plot given points (or shape) the number plane and draw its images under reflection in (i) the x-axis, (ii) y-axis and (iii) y=x i. (a) Draw point A (-1, 1) as the image of point A (1, 1) under a reflection in the y axis (or line x=0) (b) Draw point P (1, -1) as the image of point A (1, 1) under a reflection in the x axis (or line y=0) and (c) Draw point A2 (-1, 1) as the image of point P (1, -1) under a reflection in the line y=x. ii. Draw triangle A’B’C’ as the image of triangle ABC under the reflection x=0, y=0, y=x and any other line. Compare the images E.g. 4: Derive the coordinate rules i. If (a, b) is reflected on the x-axis, its image is the point (a, -b) ii. If (a, b) is reflected on the y-axis, its image is the point (-a, b) iii. If (a, b) is reflected on the line y = x, its image is the point (b, a) iv. If (a, b) is reflected on the line y = -x, its image is the point (-b, - a) NB: Reflection can occur over a line and/ or in a point.</w:t>
      </w:r>
    </w:p>
    <w:p>
      <w:pPr>
        <w:spacing w:after="160"/>
        <w:ind w:left="283"/>
      </w:pPr>
      <w:r>
        <w:rPr>
          <w:b w:val="0"/>
          <w:i/>
          <w:sz w:val="21"/>
        </w:rPr>
        <w:t xml:space="preserve">Core competencies: </w:t>
      </w:r>
      <w:r>
        <w:rPr>
          <w:b w:val="0"/>
          <w:i w:val="0"/>
          <w:sz w:val="21"/>
        </w:rPr>
        <w:t>Creativity and Innovation (CI) Digital Literacy (DL)</w:t>
      </w:r>
    </w:p>
    <w:p>
      <w:pPr>
        <w:pStyle w:val="Heading5"/>
      </w:pPr>
      <w:r>
        <w:t>Week 8 — Geometry &amp; Measurement › Position and Transformation</w:t>
      </w:r>
    </w:p>
    <w:p>
      <w:pPr>
        <w:spacing w:after="80"/>
      </w:pPr>
      <w:r>
        <w:rPr>
          <w:b/>
          <w:i w:val="0"/>
          <w:sz w:val="21"/>
        </w:rPr>
        <w:t xml:space="preserve">Scheme resources: </w:t>
      </w:r>
      <w:r>
        <w:rPr>
          <w:b w:val="0"/>
          <w:i w:val="0"/>
          <w:sz w:val="21"/>
        </w:rPr>
        <w:t>Compass, rule, pencil, Ruler, rope, meter rule</w:t>
      </w:r>
    </w:p>
    <w:p>
      <w:pPr>
        <w:spacing w:after="80"/>
      </w:pPr>
      <w:r>
        <w:rPr>
          <w:b/>
          <w:i w:val="0"/>
          <w:sz w:val="21"/>
        </w:rPr>
        <w:t xml:space="preserve">Content standard B7.3.3.1 — </w:t>
      </w:r>
      <w:r>
        <w:rPr>
          <w:b w:val="0"/>
          <w:i/>
          <w:sz w:val="21"/>
        </w:rPr>
        <w:t>Perform a single transformation (i.e. reflection and translation) on a 2D shape using graph paper (including technology) and describe the properties of the image under the transformation (i.e. congruence, similarity, etc.)</w:t>
      </w:r>
    </w:p>
    <w:p>
      <w:pPr>
        <w:spacing w:after="80"/>
      </w:pPr>
      <w:r>
        <w:rPr>
          <w:b/>
          <w:i w:val="0"/>
          <w:sz w:val="21"/>
        </w:rPr>
        <w:t xml:space="preserve">B7.3.3.1.3 — </w:t>
      </w:r>
      <w:r>
        <w:rPr>
          <w:b w:val="0"/>
          <w:i w:val="0"/>
          <w:sz w:val="21"/>
        </w:rPr>
        <w:t>Plot points and shapes (i.e. plane figures) on a coordinate plane and draw their images under translation by a given vector. E.g. 1: As people go down a slide, they undergo a translation. E.g. 2: Plot point(s) and shapes (i.e. plane figures) in a coordinate plane using a translating vector and describe the changes in the vertices as well as the direction of the movement. ii. Draw a shape and its image under a translation by a given vector. iii. Describe a single movement or transformation that takes the shape PART to the image P’A’R’T</w:t>
      </w:r>
    </w:p>
    <w:p>
      <w:pPr>
        <w:spacing w:after="160"/>
        <w:ind w:left="283"/>
      </w:pPr>
      <w:r>
        <w:rPr>
          <w:b w:val="0"/>
          <w:i/>
          <w:sz w:val="21"/>
        </w:rPr>
        <w:t xml:space="preserve">Core competencies: </w:t>
      </w:r>
      <w:r>
        <w:rPr>
          <w:b w:val="0"/>
          <w:i w:val="0"/>
          <w:sz w:val="21"/>
        </w:rPr>
        <w:t>Digital Literacy (DL) Creativity and Innovation (CI)</w:t>
      </w:r>
    </w:p>
    <w:p>
      <w:pPr>
        <w:spacing w:after="80"/>
      </w:pPr>
      <w:r>
        <w:rPr>
          <w:b/>
          <w:i w:val="0"/>
          <w:sz w:val="21"/>
        </w:rPr>
        <w:t xml:space="preserve">B7.3.3.1.4 — </w:t>
      </w:r>
      <w:r>
        <w:rPr>
          <w:b w:val="0"/>
          <w:i w:val="0"/>
          <w:sz w:val="21"/>
        </w:rPr>
        <w:t>Verify the concept of congruent and similar shapes in coordinate plane using properties of both the object(s) and image(s); and in real life situations (carpet designs, fabric pattern) E.g. 1: Verify which shapes are similar and which are congruent. E.g. 2. Which of the following shapes are congruent?</w:t>
      </w:r>
    </w:p>
    <w:p>
      <w:pPr>
        <w:spacing w:after="160"/>
        <w:ind w:left="283"/>
      </w:pPr>
      <w:r>
        <w:rPr>
          <w:b w:val="0"/>
          <w:i/>
          <w:sz w:val="21"/>
        </w:rPr>
        <w:t xml:space="preserve">Core competencies: </w:t>
      </w:r>
      <w:r>
        <w:rPr>
          <w:b w:val="0"/>
          <w:i w:val="0"/>
          <w:sz w:val="21"/>
        </w:rPr>
        <w:t>Creativity and Innovation (CI)</w:t>
      </w:r>
    </w:p>
    <w:p>
      <w:pPr>
        <w:pStyle w:val="Heading5"/>
      </w:pPr>
      <w:r>
        <w:t>Week 9 — Handling Data › Data</w:t>
      </w:r>
    </w:p>
    <w:p>
      <w:pPr>
        <w:spacing w:after="80"/>
      </w:pPr>
      <w:r>
        <w:rPr>
          <w:b/>
          <w:i w:val="0"/>
          <w:sz w:val="21"/>
        </w:rPr>
        <w:t xml:space="preserve">Scheme resources: </w:t>
      </w:r>
      <w:r>
        <w:rPr>
          <w:b w:val="0"/>
          <w:i w:val="0"/>
          <w:sz w:val="21"/>
        </w:rPr>
        <w:t>Class Registers, School Based Assessment, Graph books, flash cards Graph books, flash cards</w:t>
      </w:r>
    </w:p>
    <w:p>
      <w:pPr>
        <w:spacing w:after="80"/>
      </w:pPr>
      <w:r>
        <w:rPr>
          <w:b/>
          <w:i w:val="0"/>
          <w:sz w:val="21"/>
        </w:rPr>
        <w:t xml:space="preserve">Content standard B7.4.1.1 — </w:t>
      </w:r>
      <w:r>
        <w:rPr>
          <w:b w:val="0"/>
          <w:i/>
          <w:sz w:val="21"/>
        </w:rPr>
        <w:t>Select, justify, and use appropriate methods to collect data (quantitative and qualitative), display and analyse the data (grouped/ungrouped) presented in frequency tables, line graphs, pie graphs, bar graphs or pictographs and use these to solve and/or pose problems.</w:t>
      </w:r>
    </w:p>
    <w:p>
      <w:pPr>
        <w:spacing w:after="80"/>
      </w:pPr>
      <w:r>
        <w:rPr>
          <w:b/>
          <w:i w:val="0"/>
          <w:sz w:val="21"/>
        </w:rPr>
        <w:t xml:space="preserve">B7.4.1.1.1 — </w:t>
      </w:r>
      <w:r>
        <w:rPr>
          <w:b w:val="0"/>
          <w:i w:val="0"/>
          <w:sz w:val="21"/>
        </w:rPr>
        <w:t>Select and justify a method to collect data (quantitative and qualitative) to answer a given question. E.g. 1. In small groups, learners discuss and write down how they would make decisions in the following situations, what facts they would take into account and how they would collect these ‘facts: (a) The type of drinks to buy for a class party. (b) The make of football boots to buy for the school team. (c) Do people who eat more fufu develop pot belly? (d) The number of desks in each classroom. (e) The amount of money B6 students spend on bus fare to school every month. (g) Buy a mobile phone from an online shop. E.g. 2. Lead a discussion on the methods of data collection below and ask them to identify which method they will use to gather the facts for each situation (i.e. in E.g. 1. above)  questionnaires,  interview,  observation,  experiments,  survey  databases,  electronic media or internet E.g. 2 of</w:t>
      </w:r>
    </w:p>
    <w:p>
      <w:pPr>
        <w:spacing w:after="160"/>
        <w:ind w:left="283"/>
      </w:pPr>
      <w:r>
        <w:rPr>
          <w:b w:val="0"/>
          <w:i/>
          <w:sz w:val="21"/>
        </w:rPr>
        <w:t xml:space="preserve">Core competencies: </w:t>
      </w:r>
      <w:r>
        <w:rPr>
          <w:b w:val="0"/>
          <w:i w:val="0"/>
          <w:sz w:val="21"/>
        </w:rPr>
        <w:t>Critical Thinking and Problem solving (CP) Communication and Collaboration (CC) Digital Literacy (DL) Personal Development and Leadership (PL)</w:t>
      </w:r>
    </w:p>
    <w:p>
      <w:pPr>
        <w:spacing w:after="80"/>
      </w:pPr>
      <w:r>
        <w:rPr>
          <w:b/>
          <w:i w:val="0"/>
          <w:sz w:val="21"/>
        </w:rPr>
        <w:t xml:space="preserve">B7.4.1.1.2 — </w:t>
      </w:r>
      <w:r>
        <w:rPr>
          <w:b w:val="0"/>
          <w:i w:val="0"/>
          <w:sz w:val="21"/>
        </w:rPr>
        <w:t>Design and administer a questionnaire for collecting data to answer questions and record the results. E.g. 1. Conduct a survey (within a small group of learners) by producing a question form (such as the one below) and collecting real information. Class Survey Question Form 1) Hello, What’s your name? _________________ 2) How old are you? _________________ 3) What’s your favourite school subject? _________________ 4) What’s your worst subject? _________________ What’s the most important school subject? 5) _________________ 6) What is your favourite hobby _________________ 7) What’s your favourite day of the week? ________________ How much do you spend on bus fare to school every day? 8) _____ E.g. 2. Use a table (like the one below) to organise the data obtained with the question form (or questionnaire). Favourite Worst Important Favourit Favourite Daily bus Name Age subject subject subject e hobby weekday fare (cedes)</w:t>
      </w:r>
    </w:p>
    <w:p>
      <w:pPr>
        <w:spacing w:after="160"/>
        <w:ind w:left="283"/>
      </w:pPr>
      <w:r>
        <w:rPr>
          <w:b w:val="0"/>
          <w:i/>
          <w:sz w:val="21"/>
        </w:rPr>
        <w:t xml:space="preserve">Core competencies: </w:t>
      </w:r>
      <w:r>
        <w:rPr>
          <w:b w:val="0"/>
          <w:i w:val="0"/>
          <w:sz w:val="21"/>
        </w:rPr>
        <w:t>Critical Thinking and Problem solving (CP) Communication and Collaboration (CC) Critical Thinking and Problem</w:t>
      </w:r>
    </w:p>
    <w:p>
      <w:pPr>
        <w:pStyle w:val="Heading5"/>
      </w:pPr>
      <w:r>
        <w:t>Week 10 — Handling Data › Data</w:t>
      </w:r>
    </w:p>
    <w:p>
      <w:pPr>
        <w:spacing w:after="80"/>
      </w:pPr>
      <w:r>
        <w:rPr>
          <w:b/>
          <w:i w:val="0"/>
          <w:sz w:val="21"/>
        </w:rPr>
        <w:t xml:space="preserve">Content standard B7.4.1.1 — </w:t>
      </w:r>
      <w:r>
        <w:rPr>
          <w:b w:val="0"/>
          <w:i/>
          <w:sz w:val="21"/>
        </w:rPr>
        <w:t>Select, justify, and use appropriate methods to collect data (quantitative and qualitative), display and analyse the data (grouped/ungrouped) presented in frequency tables, line graphs, pie graphs, bar graphs or pictographs and use these to solve and/or pose problems.</w:t>
      </w:r>
    </w:p>
    <w:p>
      <w:pPr>
        <w:spacing w:after="80"/>
      </w:pPr>
      <w:r>
        <w:rPr>
          <w:b/>
          <w:i w:val="0"/>
          <w:sz w:val="21"/>
        </w:rPr>
        <w:t xml:space="preserve">B7.4.1.1.3 — </w:t>
      </w:r>
      <w:r>
        <w:rPr>
          <w:b w:val="0"/>
          <w:i w:val="0"/>
          <w:sz w:val="21"/>
        </w:rPr>
        <w:t>Organise and present data from a survey into a table and/or chart, and analyse it to solve and/or pose problems. E.g. 1. Use tallies to organise into a frequency table marks obtained in a mathematics test by students in a class. 10 7 4 5 6 8 7 6 7 5 3 4 5 4 5 4 6 5 6 7 6 3 4 5 6 7 5 9 4 6 6 1 7 7 9 5 5 2 7 10 8 6 7 4 1 6 6 i. Complete the frequency table below for the data recorded in the mathematics test. Marks Tally Frequency i. Draw a bar graph to illustrate the data in the 1 /// 3 frequency table. 2 / 1 ii. Write your conclusion about the students’ scores in the test and/or pose questions 4 on the graph. Total E.g. 2 Use tallies to organise into a frequency table, the data below which was obtained by a group of learners for the number of people living in households around their houses. 3 4 2 4 3 2 2 5 4 3 2 6 3 5 4 1 2 6 3 5 5 2 4 1 5 4 2 4 3 4 2 4 4 6 2 4 3 4 2 4 i. Complete the frequency table below for the data recorded from the survey of people living in households around their houses. No./ Tally Frequency Angle of sector Household 1 // 2 ×360 = 18° 2 //// //// 10 3 //// // 7 4 //// //// 13 /// 5 //// 5 6 /// 3 ii. Draw a pie chart to illustrate the data in the frequency table (i.e. in E.g. 1 above). iii. Write your conclusion about the number of people living in the households and/or pose questions on the pie chart. E.g. 3. Draw a graph or chart for data organised in a frequency table and use it to answer and/or pose questions. For instance, i. The table below shows how Fakor spends his day. Complete the blanks in the table with information on how you spend your day. Draw a double bar graph to compare how you spend your day with Fakor. Activity School Sleeping Homework Eating Other No. of hours 8 8 3 1 4 No. of hours ii. The table below shows the amount of rainfall recorded in millimetres per month in the two towns in Ghana. Draw a double bar chart to represent the data, write your conclusion and/or pose questions based on the chart. Jan Feb Mar Apr May Jun Jul Aug Sep Oct Nov Dec Kumasi 5 10 15 20 50 45 55 35 40 50 35 10 Oda 3 10 13 25 40 50 60 50 40 45 35 8</w:t>
      </w:r>
    </w:p>
    <w:p>
      <w:pPr>
        <w:spacing w:after="160"/>
        <w:ind w:left="283"/>
      </w:pPr>
      <w:r>
        <w:rPr>
          <w:b w:val="0"/>
          <w:i/>
          <w:sz w:val="21"/>
        </w:rPr>
        <w:t xml:space="preserve">Core competencies: </w:t>
      </w:r>
      <w:r>
        <w:rPr>
          <w:b w:val="0"/>
          <w:i w:val="0"/>
          <w:sz w:val="21"/>
        </w:rPr>
        <w:t>Critical Thinking and Problem solving (CP); Personal Development and Leadership (PL); Digital Literacy (DL); Creativity and Innovation (CI) Critical Thinking and Problem solving (CP) Personal Development and Leadership (PL) Digital Literacy (DL) Creativity and Innovation (CI)</w:t>
      </w:r>
    </w:p>
    <w:p>
      <w:pPr>
        <w:spacing w:after="80"/>
      </w:pPr>
      <w:r>
        <w:rPr>
          <w:b/>
          <w:i w:val="0"/>
          <w:sz w:val="21"/>
        </w:rPr>
        <w:t xml:space="preserve">Content standard B7.4.1.2 — </w:t>
      </w:r>
      <w:r>
        <w:rPr>
          <w:b w:val="0"/>
          <w:i/>
          <w:sz w:val="21"/>
        </w:rPr>
        <w:t>Determine the measures of central tendency (mean, median, mode) for a given ungrouped data and use it to solve problems</w:t>
      </w:r>
    </w:p>
    <w:p>
      <w:pPr>
        <w:spacing w:after="80"/>
      </w:pPr>
      <w:r>
        <w:rPr>
          <w:b/>
          <w:i w:val="0"/>
          <w:sz w:val="21"/>
        </w:rPr>
        <w:t xml:space="preserve">B7.4.1.2.1 — </w:t>
      </w:r>
      <w:r>
        <w:rPr>
          <w:b w:val="0"/>
          <w:i w:val="0"/>
          <w:sz w:val="21"/>
        </w:rPr>
        <w:t>Calculate the mean for a given ungrouped data and use it to solve problems E.g. 1 Find the for a data set by dividing the sum of all the items in the mean data set by the by the number of items. i. The mean for the data set {8, 9, 7, 6, 8,10} is = 8 8+9+7+6+8+10 ii. Find the mean for the data set below which is the m6arks obtained out of a total of 5 in a mathematics class test. 3 4 2 4 3 2 2 5 4 3 4 1 2 6 3 5 5 2 4 1 E.g. Find the mean for a data set (in a frequency table) by dividing the sum of all the items in the data set by the by the number of items. i. Find the mean for the marks obtained out of a total of 5 in a mathematics class test presented in the frequency table: Score 1 2 3 4 5 Frequency 2 6 4 5 3 ii. Find the mean of the ages of children at a party presented in the frequency table: Ages (x): 1 3 5 6 7 8 9 10 Frequency (f): 2 5 6 10 8 5 3 1 E.g. 3 Solve problems involving calculating the mean or average. i. A shop keeper sold the following loaves of bread over the last 6 days: 25, 48, 25, 33, 57, 50. What was the average number of loaves sold each day? ii. Sena has had the following scores in five of the common core subjects this term: 75, 87, 90, 88, 79. If she wishes to have an average score of 85, what must she score on the sixth test? i.e. Set up the problem like this: (75 + 87 + 90 + 88 + 79 + ) ÷ 6 = 85</w:t>
      </w:r>
    </w:p>
    <w:p>
      <w:pPr>
        <w:spacing w:after="160"/>
        <w:ind w:left="283"/>
      </w:pPr>
      <w:r>
        <w:rPr>
          <w:b w:val="0"/>
          <w:i/>
          <w:sz w:val="21"/>
        </w:rPr>
        <w:t xml:space="preserve">Core competencies: </w:t>
      </w:r>
      <w:r>
        <w:rPr>
          <w:b w:val="0"/>
          <w:i w:val="0"/>
          <w:sz w:val="21"/>
        </w:rPr>
        <w:t>Critical Thinking and Problem solving (CP) Critical Thinking and</w:t>
      </w:r>
    </w:p>
    <w:p>
      <w:pPr>
        <w:pStyle w:val="Heading5"/>
      </w:pPr>
      <w:r>
        <w:t>Week 10 — Handling Data › (grouped/ungrouped) presented in frequency tables, line graphs, pie graphs, bar graphs or pictographs and use these to solve and/or pose problems.</w:t>
      </w:r>
    </w:p>
    <w:p>
      <w:pPr>
        <w:spacing w:after="120"/>
      </w:pPr>
      <w:r>
        <w:rPr>
          <w:b w:val="0"/>
          <w:i/>
          <w:sz w:val="18"/>
        </w:rPr>
        <w:t>Scheme indicator cell reads: Calculate the mean for a given ungrouped data and use it to solve problems</w:t>
      </w:r>
    </w:p>
    <w:p>
      <w:pPr>
        <w:pStyle w:val="Heading5"/>
      </w:pPr>
      <w:r>
        <w:t>Week 11 — Handling Data › Data</w:t>
      </w:r>
    </w:p>
    <w:p>
      <w:pPr>
        <w:spacing w:after="80"/>
      </w:pPr>
      <w:r>
        <w:rPr>
          <w:b/>
          <w:i w:val="0"/>
          <w:sz w:val="21"/>
        </w:rPr>
        <w:t xml:space="preserve">Content standard B7.4.1.2 — </w:t>
      </w:r>
      <w:r>
        <w:rPr>
          <w:b w:val="0"/>
          <w:i/>
          <w:sz w:val="21"/>
        </w:rPr>
        <w:t>Determine the measures of central tendency (mean, median, mode) for a given ungrouped data and use it to solve problems</w:t>
      </w:r>
    </w:p>
    <w:p>
      <w:pPr>
        <w:spacing w:after="80"/>
      </w:pPr>
      <w:r>
        <w:rPr>
          <w:b/>
          <w:i w:val="0"/>
          <w:sz w:val="21"/>
        </w:rPr>
        <w:t xml:space="preserve">B7.4.1.2.2 — </w:t>
      </w:r>
      <w:r>
        <w:rPr>
          <w:b w:val="0"/>
          <w:i w:val="0"/>
          <w:sz w:val="21"/>
        </w:rPr>
        <w:t>Calculate the median for a given ungrouped data and use it to solve problems E.g. 1 Find the median for a data set by arranging the items in the set in an array and identifying the middle item. i. Find the median of 19, 29, 36, 15, and 20. (i.e. the middle item in the array 15, 19, 20, 29, 36 is 20). NB. since there are 5 values (odd number), 20 is the median (middle number) ii. Find the median for the data set 8, 9, 7, 6, 8, and 10. (i.e. the middle item in the array 6, 7, 8, 8, 9, and 10 is 8). NB. since there are 6 values (even number), we must average those two middle numbers to get the median value E.g. 2 Find the for a data set (in a frequency table). median iii. Find the median mark obtained in a mathematics class test presented in the frequency table: Score 1 2 3 4 5 Frequency 2 6 4 5 3 NB. Since there are 20 values, the 10th and 11th scores are the middle numbers and they are both 3, so the median value is 3. iv. Find the median ages of children at a party presented in the frequency table: Ages (x): 1 3 5 6 7 8 9 Frequency (f): 2 5 6 10 8 5 3 20thage NB. Since there are 39 values, the is 6, so the median value is 6. STRAND: HANDLING DATA</w:t>
      </w:r>
    </w:p>
    <w:p>
      <w:pPr>
        <w:spacing w:after="160"/>
        <w:ind w:left="283"/>
      </w:pPr>
      <w:r>
        <w:rPr>
          <w:b w:val="0"/>
          <w:i/>
          <w:sz w:val="21"/>
        </w:rPr>
        <w:t xml:space="preserve">Core competencies: </w:t>
      </w:r>
      <w:r>
        <w:rPr>
          <w:b w:val="0"/>
          <w:i w:val="0"/>
          <w:sz w:val="21"/>
        </w:rPr>
        <w:t>Problem solving (CP) Critical Thinking and Problem solving (CP)</w:t>
      </w:r>
    </w:p>
    <w:p>
      <w:pPr>
        <w:spacing w:after="80"/>
      </w:pPr>
      <w:r>
        <w:rPr>
          <w:b/>
          <w:i w:val="0"/>
          <w:sz w:val="21"/>
        </w:rPr>
        <w:t xml:space="preserve">Content standard B7.4.2.1 — </w:t>
      </w:r>
      <w:r>
        <w:rPr>
          <w:b w:val="0"/>
          <w:i/>
          <w:sz w:val="21"/>
        </w:rPr>
        <w:t>Identify the sample space for a probability experiment involving single events and express the probabilities of given events as fractions, decimals, percentages and/or ratios to solve problems</w:t>
      </w:r>
    </w:p>
    <w:p>
      <w:pPr>
        <w:spacing w:after="80"/>
      </w:pPr>
      <w:r>
        <w:rPr>
          <w:b/>
          <w:i w:val="0"/>
          <w:sz w:val="21"/>
        </w:rPr>
        <w:t xml:space="preserve">B7.4.2.1.1 — </w:t>
      </w:r>
      <w:r>
        <w:rPr>
          <w:b w:val="0"/>
          <w:i w:val="0"/>
          <w:sz w:val="21"/>
        </w:rPr>
        <w:t>Demonstrate understanding of likelihood of a single outcome occurring by providing examples of events that are impossible, possible, or certain from personal contexts. E.g. 1. Describe each outcome using words like: impossible, possible, or certain. i. The dog will fly tomorrow (impossible). ii. Someone in the class would be a teacher in the future (possible). iii. Ghana will still be an African country tomorrow (certain). E.g. 2. Ask learners to work in groups to discuss the outcome of the following events using words like: impossible, possible, or certain A. A coin lands heads side up. B. The day after Monday will be Tuesday. C. A new-born baby will be a girl. D. It will rain in Winneba in the first week of January.</w:t>
      </w:r>
    </w:p>
    <w:p>
      <w:pPr>
        <w:spacing w:after="160"/>
        <w:ind w:left="283"/>
      </w:pPr>
      <w:r>
        <w:rPr>
          <w:b w:val="0"/>
          <w:i/>
          <w:sz w:val="21"/>
        </w:rPr>
        <w:t xml:space="preserve">Core competencies: </w:t>
      </w:r>
      <w:r>
        <w:rPr>
          <w:b w:val="0"/>
          <w:i w:val="0"/>
          <w:sz w:val="21"/>
        </w:rPr>
        <w:t>Critical Thinking and Problem solving (CP) Communication and Collaboration (CC) Personal Development and Leadership (PL)</w:t>
      </w:r>
    </w:p>
    <w:p>
      <w:pPr>
        <w:pStyle w:val="Heading5"/>
      </w:pPr>
      <w:r>
        <w:t>Week 12 — Revision</w:t>
      </w:r>
    </w:p>
    <w:p>
      <w:pPr>
        <w:pStyle w:val="Heading5"/>
      </w:pPr>
      <w:r>
        <w:t>Week 13 — Examination</w:t>
      </w:r>
    </w:p>
    <w:p>
      <w:pPr>
        <w:pStyle w:val="Heading5"/>
      </w:pPr>
      <w:r>
        <w:t>Week 14 — Vacation</w:t>
      </w:r>
    </w:p>
    <w:p>
      <w:r>
        <w:br w:type="page"/>
      </w:r>
    </w:p>
    <w:p>
      <w:pPr>
        <w:pStyle w:val="Heading2"/>
      </w:pPr>
      <w:r>
        <w:t>Mathematics — Basic 8</w:t>
      </w:r>
    </w:p>
    <w:p>
      <w:pPr>
        <w:pStyle w:val="Heading3"/>
      </w:pPr>
      <w:r>
        <w:t>Term 1</w:t>
      </w:r>
    </w:p>
    <w:p>
      <w:pPr>
        <w:spacing w:after="80"/>
      </w:pPr>
      <w:r>
        <w:rPr>
          <w:b w:val="0"/>
          <w:i/>
          <w:sz w:val="18"/>
        </w:rPr>
        <w:t>Scheme PDF pages 48–48</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Read And Write In Number Quantities Over 1,000,000,000 Skip Counting</w:t>
            </w:r>
          </w:p>
        </w:tc>
        <w:tc>
          <w:tcPr>
            <w:tcW w:type="dxa" w:w="3685"/>
          </w:tcPr>
          <w:p>
            <w:pPr>
              <w:spacing w:after="20" w:before="20"/>
            </w:pPr>
            <w:r/>
            <w:r>
              <w:rPr>
                <w:b w:val="0"/>
                <w:i w:val="0"/>
                <w:sz w:val="16"/>
              </w:rPr>
              <w:t>B8.1.1.1.1, B8.1.1.1.2</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Compare &amp; Order Whole Numbers Standard Form</w:t>
            </w:r>
          </w:p>
        </w:tc>
        <w:tc>
          <w:tcPr>
            <w:tcW w:type="dxa" w:w="3685"/>
            <w:shd w:val="clear" w:color="auto" w:fill="F7F9FC"/>
          </w:tcPr>
          <w:p>
            <w:pPr>
              <w:spacing w:after="20" w:before="20"/>
            </w:pPr>
            <w:r/>
            <w:r>
              <w:rPr>
                <w:b w:val="0"/>
                <w:i w:val="0"/>
                <w:sz w:val="16"/>
              </w:rPr>
              <w:t>B8.1.1.1.3, B8.1.1.1.4</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Significant Figures</w:t>
            </w:r>
          </w:p>
        </w:tc>
        <w:tc>
          <w:tcPr>
            <w:tcW w:type="dxa" w:w="3685"/>
          </w:tcPr>
          <w:p>
            <w:pPr>
              <w:spacing w:after="20" w:before="20"/>
            </w:pPr>
            <w:r/>
            <w:r>
              <w:rPr>
                <w:b w:val="0"/>
                <w:i w:val="0"/>
                <w:sz w:val="16"/>
              </w:rPr>
              <w:t>B8.1.1.1.5</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Word Problems On Place Values Sets</w:t>
            </w:r>
          </w:p>
        </w:tc>
        <w:tc>
          <w:tcPr>
            <w:tcW w:type="dxa" w:w="3685"/>
            <w:shd w:val="clear" w:color="auto" w:fill="F7F9FC"/>
          </w:tcPr>
          <w:p>
            <w:pPr>
              <w:spacing w:after="20" w:before="20"/>
            </w:pPr>
            <w:r/>
            <w:r>
              <w:rPr>
                <w:b w:val="0"/>
                <w:i w:val="0"/>
                <w:sz w:val="16"/>
              </w:rPr>
              <w:t>B8.1.1.1.6, B8.1.1.2.1</w:t>
            </w:r>
          </w:p>
        </w:tc>
      </w:tr>
      <w:tr>
        <w:tc>
          <w:tcPr>
            <w:tcW w:type="dxa" w:w="794"/>
          </w:tcPr>
          <w:p>
            <w:pPr>
              <w:spacing w:after="20" w:before="20"/>
            </w:pPr>
            <w:r/>
            <w:r>
              <w:rPr>
                <w:b w:val="0"/>
                <w:i w:val="0"/>
                <w:sz w:val="16"/>
              </w:rPr>
              <w:t>5</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Union &amp; Intersection Of Sets Decimals</w:t>
            </w:r>
          </w:p>
        </w:tc>
        <w:tc>
          <w:tcPr>
            <w:tcW w:type="dxa" w:w="3685"/>
          </w:tcPr>
          <w:p>
            <w:pPr>
              <w:spacing w:after="20" w:before="20"/>
            </w:pPr>
            <w:r/>
            <w:r>
              <w:rPr>
                <w:b w:val="0"/>
                <w:i w:val="0"/>
                <w:sz w:val="16"/>
              </w:rPr>
              <w:t>B8.1.1.2.2, B8.1.2.1.1</w:t>
            </w:r>
          </w:p>
        </w:tc>
      </w:tr>
      <w:tr>
        <w:tc>
          <w:tcPr>
            <w:tcW w:type="dxa" w:w="794"/>
            <w:shd w:val="clear" w:color="auto" w:fill="F7F9FC"/>
          </w:tcPr>
          <w:p>
            <w:pPr>
              <w:spacing w:after="20" w:before="20"/>
            </w:pPr>
            <w:r/>
            <w:r>
              <w:rPr>
                <w:b w:val="0"/>
                <w:i w:val="0"/>
                <w:sz w:val="16"/>
              </w:rPr>
              <w:t>6</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Mental Mathematics Strategies</w:t>
            </w:r>
          </w:p>
        </w:tc>
        <w:tc>
          <w:tcPr>
            <w:tcW w:type="dxa" w:w="3685"/>
            <w:shd w:val="clear" w:color="auto" w:fill="F7F9FC"/>
          </w:tcPr>
          <w:p>
            <w:pPr>
              <w:spacing w:after="20" w:before="20"/>
            </w:pPr>
            <w:r/>
            <w:r>
              <w:rPr>
                <w:b w:val="0"/>
                <w:i w:val="0"/>
                <w:sz w:val="16"/>
              </w:rPr>
              <w:t>B8.1.2.1.2, B8.1.2.1.3</w:t>
            </w:r>
          </w:p>
        </w:tc>
      </w:tr>
      <w:tr>
        <w:tc>
          <w:tcPr>
            <w:tcW w:type="dxa" w:w="794"/>
          </w:tcPr>
          <w:p>
            <w:pPr>
              <w:spacing w:after="20" w:before="20"/>
            </w:pPr>
            <w:r/>
            <w:r>
              <w:rPr>
                <w:b w:val="0"/>
                <w:i w:val="0"/>
                <w:sz w:val="16"/>
              </w:rPr>
              <w:t>7</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Addition &amp; Subtraction Multiply Or Divide</w:t>
            </w:r>
          </w:p>
        </w:tc>
        <w:tc>
          <w:tcPr>
            <w:tcW w:type="dxa" w:w="3685"/>
          </w:tcPr>
          <w:p>
            <w:pPr>
              <w:spacing w:after="20" w:before="20"/>
            </w:pPr>
            <w:r/>
            <w:r>
              <w:rPr>
                <w:b w:val="0"/>
                <w:i w:val="0"/>
                <w:sz w:val="16"/>
              </w:rPr>
              <w:t>B8.1.2.2.1, B8.1.2.2.2</w:t>
            </w:r>
          </w:p>
        </w:tc>
      </w:tr>
      <w:tr>
        <w:tc>
          <w:tcPr>
            <w:tcW w:type="dxa" w:w="794"/>
            <w:shd w:val="clear" w:color="auto" w:fill="F7F9FC"/>
          </w:tcPr>
          <w:p>
            <w:pPr>
              <w:spacing w:after="20" w:before="20"/>
            </w:pPr>
            <w:r/>
            <w:r>
              <w:rPr>
                <w:b w:val="0"/>
                <w:i w:val="0"/>
                <w:sz w:val="16"/>
              </w:rPr>
              <w:t>8</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Story Problems Involving Decimals Indices</w:t>
            </w:r>
          </w:p>
        </w:tc>
        <w:tc>
          <w:tcPr>
            <w:tcW w:type="dxa" w:w="3685"/>
            <w:shd w:val="clear" w:color="auto" w:fill="F7F9FC"/>
          </w:tcPr>
          <w:p>
            <w:pPr>
              <w:spacing w:after="20" w:before="20"/>
            </w:pPr>
            <w:r/>
            <w:r>
              <w:rPr>
                <w:b w:val="0"/>
                <w:i w:val="0"/>
                <w:sz w:val="16"/>
              </w:rPr>
              <w:t>B8.1.2.2.3, B8.1.2.3.1</w:t>
            </w:r>
          </w:p>
        </w:tc>
      </w:tr>
      <w:tr>
        <w:tc>
          <w:tcPr>
            <w:tcW w:type="dxa" w:w="794"/>
          </w:tcPr>
          <w:p>
            <w:pPr>
              <w:spacing w:after="20" w:before="20"/>
            </w:pPr>
            <w:r/>
            <w:r>
              <w:rPr>
                <w:b w:val="0"/>
                <w:i w:val="0"/>
                <w:sz w:val="16"/>
              </w:rPr>
              <w:t>9</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Indices Exponential Equations</w:t>
            </w:r>
          </w:p>
        </w:tc>
        <w:tc>
          <w:tcPr>
            <w:tcW w:type="dxa" w:w="3685"/>
          </w:tcPr>
          <w:p>
            <w:pPr>
              <w:spacing w:after="20" w:before="20"/>
            </w:pPr>
            <w:r/>
            <w:r>
              <w:rPr>
                <w:b w:val="0"/>
                <w:i w:val="0"/>
                <w:sz w:val="16"/>
              </w:rPr>
              <w:t>B8.1.2.3.2, B8.1.2.3.3</w:t>
            </w:r>
          </w:p>
        </w:tc>
      </w:tr>
      <w:tr>
        <w:tc>
          <w:tcPr>
            <w:tcW w:type="dxa" w:w="794"/>
            <w:shd w:val="clear" w:color="auto" w:fill="F7F9FC"/>
          </w:tcPr>
          <w:p>
            <w:pPr>
              <w:spacing w:after="20" w:before="20"/>
            </w:pPr>
            <w:r/>
            <w:r>
              <w:rPr>
                <w:b w:val="0"/>
                <w:i w:val="0"/>
                <w:sz w:val="16"/>
              </w:rPr>
              <w:t>10</w:t>
            </w:r>
          </w:p>
        </w:tc>
        <w:tc>
          <w:tcPr>
            <w:tcW w:type="dxa" w:w="2041"/>
            <w:shd w:val="clear" w:color="auto" w:fill="F7F9FC"/>
          </w:tcPr>
          <w:p>
            <w:pPr>
              <w:spacing w:after="20" w:before="20"/>
            </w:pPr>
            <w:r/>
            <w:r>
              <w:rPr>
                <w:b w:val="0"/>
                <w:i w:val="0"/>
                <w:sz w:val="16"/>
              </w:rPr>
              <w:t>Algebra</w:t>
            </w:r>
          </w:p>
        </w:tc>
        <w:tc>
          <w:tcPr>
            <w:tcW w:type="dxa" w:w="2948"/>
            <w:shd w:val="clear" w:color="auto" w:fill="F7F9FC"/>
          </w:tcPr>
          <w:p>
            <w:pPr>
              <w:spacing w:after="20" w:before="20"/>
            </w:pPr>
            <w:r/>
            <w:r>
              <w:rPr>
                <w:b w:val="0"/>
                <w:i w:val="0"/>
                <w:sz w:val="16"/>
              </w:rPr>
              <w:t>Powers Of Natural Numbers The Gradient Of A Line</w:t>
            </w:r>
          </w:p>
        </w:tc>
        <w:tc>
          <w:tcPr>
            <w:tcW w:type="dxa" w:w="3685"/>
            <w:shd w:val="clear" w:color="auto" w:fill="F7F9FC"/>
          </w:tcPr>
          <w:p>
            <w:pPr>
              <w:spacing w:after="20" w:before="20"/>
            </w:pPr>
            <w:r/>
            <w:r>
              <w:rPr>
                <w:b w:val="0"/>
                <w:i w:val="0"/>
                <w:sz w:val="16"/>
              </w:rPr>
              <w:t>B8.1.2.3.4, B8.2.1.1.1</w:t>
            </w:r>
          </w:p>
        </w:tc>
      </w:tr>
      <w:tr>
        <w:tc>
          <w:tcPr>
            <w:tcW w:type="dxa" w:w="794"/>
          </w:tcPr>
          <w:p>
            <w:pPr>
              <w:spacing w:after="20" w:before="20"/>
            </w:pPr>
            <w:r/>
            <w:r>
              <w:rPr>
                <w:b w:val="0"/>
                <w:i w:val="0"/>
                <w:sz w:val="16"/>
              </w:rPr>
              <w:t>11</w:t>
            </w:r>
          </w:p>
        </w:tc>
        <w:tc>
          <w:tcPr>
            <w:tcW w:type="dxa" w:w="2041"/>
          </w:tcPr>
          <w:p>
            <w:pPr>
              <w:spacing w:after="20" w:before="20"/>
            </w:pPr>
            <w:r/>
            <w:r>
              <w:rPr>
                <w:b w:val="0"/>
                <w:i w:val="0"/>
                <w:sz w:val="16"/>
              </w:rPr>
              <w:t>Algebra</w:t>
            </w:r>
          </w:p>
        </w:tc>
        <w:tc>
          <w:tcPr>
            <w:tcW w:type="dxa" w:w="2948"/>
          </w:tcPr>
          <w:p>
            <w:pPr>
              <w:spacing w:after="20" w:before="20"/>
            </w:pPr>
            <w:r/>
            <w:r>
              <w:rPr>
                <w:b w:val="0"/>
                <w:i w:val="0"/>
                <w:sz w:val="16"/>
              </w:rPr>
              <w:t>The Gradient Of A Line</w:t>
            </w:r>
          </w:p>
        </w:tc>
        <w:tc>
          <w:tcPr>
            <w:tcW w:type="dxa" w:w="3685"/>
          </w:tcPr>
          <w:p>
            <w:pPr>
              <w:spacing w:after="20" w:before="20"/>
            </w:pPr>
            <w:r/>
            <w:r>
              <w:rPr>
                <w:b w:val="0"/>
                <w:i w:val="0"/>
                <w:sz w:val="16"/>
              </w:rPr>
              <w:t>B8.2.1.1.1</w:t>
            </w:r>
          </w:p>
        </w:tc>
      </w:tr>
      <w:tr>
        <w:tc>
          <w:tcPr>
            <w:tcW w:type="dxa" w:w="794"/>
            <w:shd w:val="clear" w:color="auto" w:fill="F7F9FC"/>
          </w:tcPr>
          <w:p>
            <w:pPr>
              <w:spacing w:after="20" w:before="20"/>
            </w:pPr>
            <w:r/>
            <w:r>
              <w:rPr>
                <w:b w:val="0"/>
                <w:i w:val="0"/>
                <w:sz w:val="16"/>
              </w:rPr>
              <w:t>12</w:t>
            </w:r>
          </w:p>
        </w:tc>
        <w:tc>
          <w:tcPr>
            <w:tcW w:type="dxa" w:w="2041"/>
            <w:shd w:val="clear" w:color="auto" w:fill="F7F9FC"/>
          </w:tcPr>
          <w:p>
            <w:pPr>
              <w:spacing w:after="20" w:before="20"/>
            </w:pPr>
            <w:r/>
            <w:r>
              <w:rPr>
                <w:b w:val="0"/>
                <w:i w:val="0"/>
                <w:sz w:val="16"/>
              </w:rPr>
              <w:t>Algebra The Gradient Of A Line</w:t>
            </w:r>
          </w:p>
        </w:tc>
        <w:tc>
          <w:tcPr>
            <w:tcW w:type="dxa" w:w="2948"/>
            <w:shd w:val="clear" w:color="auto" w:fill="F7F9FC"/>
          </w:tcPr>
          <w:p>
            <w:pPr>
              <w:spacing w:after="20" w:before="20"/>
            </w:pPr>
            <w:r/>
            <w:r>
              <w:rPr>
                <w:b w:val="0"/>
                <w:i w:val="0"/>
                <w:sz w:val="16"/>
              </w:rPr>
              <w:t>The Gradient Of A Line</w:t>
            </w:r>
          </w:p>
        </w:tc>
        <w:tc>
          <w:tcPr>
            <w:tcW w:type="dxa" w:w="3685"/>
            <w:shd w:val="clear" w:color="auto" w:fill="F7F9FC"/>
          </w:tcPr>
          <w:p>
            <w:pPr>
              <w:spacing w:after="20" w:before="20"/>
            </w:pPr>
            <w:r/>
            <w:r>
              <w:rPr>
                <w:b w:val="0"/>
                <w:i w:val="0"/>
                <w:sz w:val="16"/>
              </w:rPr>
              <w:t>B8.2.1.1.1</w:t>
            </w:r>
          </w:p>
        </w:tc>
      </w:tr>
      <w:tr>
        <w:tc>
          <w:tcPr>
            <w:tcW w:type="dxa" w:w="794"/>
          </w:tcPr>
          <w:p>
            <w:pPr>
              <w:spacing w:after="20" w:before="20"/>
            </w:pPr>
            <w:r/>
            <w:r>
              <w:rPr>
                <w:b w:val="0"/>
                <w:i w:val="0"/>
                <w:sz w:val="16"/>
              </w:rPr>
              <w:t>13</w:t>
            </w:r>
          </w:p>
        </w:tc>
        <w:tc>
          <w:tcPr>
            <w:tcW w:type="dxa" w:w="2041"/>
            <w:shd w:val="clear" w:color="auto" w:fill="EDEDED"/>
          </w:tcPr>
          <w:p>
            <w:pPr>
              <w:spacing w:after="20" w:before="20"/>
            </w:pPr>
            <w:r/>
            <w:r>
              <w:rPr>
                <w:b/>
                <w:i w:val="0"/>
                <w:sz w:val="16"/>
              </w:rPr>
              <w:t>REVISION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14</w:t>
            </w:r>
          </w:p>
        </w:tc>
        <w:tc>
          <w:tcPr>
            <w:tcW w:type="dxa" w:w="2041"/>
            <w:shd w:val="clear" w:color="auto" w:fill="EDEDED"/>
          </w:tcPr>
          <w:p>
            <w:pPr>
              <w:spacing w:after="20" w:before="20"/>
            </w:pPr>
            <w:r/>
            <w:r>
              <w:rPr>
                <w:b/>
                <w:i w:val="0"/>
                <w:sz w:val="16"/>
              </w:rPr>
              <w:t>EXAMINATION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r>
        <w:tc>
          <w:tcPr>
            <w:tcW w:type="dxa" w:w="794"/>
          </w:tcPr>
          <w:p>
            <w:pPr>
              <w:spacing w:after="20" w:before="20"/>
            </w:pPr>
            <w:r/>
            <w:r>
              <w:rPr>
                <w:b w:val="0"/>
                <w:i w:val="0"/>
                <w:sz w:val="16"/>
              </w:rPr>
              <w:t>15</w:t>
            </w:r>
          </w:p>
        </w:tc>
        <w:tc>
          <w:tcPr>
            <w:tcW w:type="dxa" w:w="2041"/>
            <w:shd w:val="clear" w:color="auto" w:fill="EDEDED"/>
          </w:tcPr>
          <w:p>
            <w:pPr>
              <w:spacing w:after="20" w:before="20"/>
            </w:pPr>
            <w:r/>
            <w:r>
              <w:rPr>
                <w:b/>
                <w:i w:val="0"/>
                <w:sz w:val="16"/>
              </w:rPr>
              <w:t>VACATION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bl>
    <w:p>
      <w:pPr>
        <w:spacing w:after="120"/>
      </w:pPr>
    </w:p>
    <w:p>
      <w:pPr>
        <w:pStyle w:val="Heading4"/>
      </w:pPr>
      <w:r>
        <w:t>Term 1 — week by week</w:t>
      </w:r>
    </w:p>
    <w:p>
      <w:pPr>
        <w:pStyle w:val="Heading5"/>
      </w:pPr>
      <w:r>
        <w:t>Week 1 — Number › Read And Write In Number Quantities Over 1,000,000,000 Skip Counting</w:t>
      </w:r>
    </w:p>
    <w:p>
      <w:pPr>
        <w:spacing w:after="80"/>
      </w:pPr>
      <w:r>
        <w:rPr>
          <w:b/>
          <w:i w:val="0"/>
          <w:sz w:val="21"/>
        </w:rPr>
        <w:t xml:space="preserve">Scheme resources: </w:t>
      </w:r>
      <w:r>
        <w:rPr>
          <w:b w:val="0"/>
          <w:i w:val="0"/>
          <w:sz w:val="21"/>
        </w:rPr>
        <w:t>Counters, bundle and loose straws base ten cut square, Bundle of sticks</w:t>
      </w:r>
    </w:p>
    <w:p>
      <w:pPr>
        <w:spacing w:after="80"/>
      </w:pPr>
      <w:r>
        <w:rPr>
          <w:b/>
          <w:i w:val="0"/>
          <w:sz w:val="21"/>
        </w:rPr>
        <w:t xml:space="preserve">Content standard B8.1.1.1 — </w:t>
      </w:r>
      <w:r>
        <w:rPr>
          <w:b w:val="0"/>
          <w:i/>
          <w:sz w:val="21"/>
        </w:rPr>
        <w:t>Demonstrate understanding and the use of place value for expressing quantities in standard form and rounding numbers and decimals to significant figures and a given number of decimal places</w:t>
      </w:r>
    </w:p>
    <w:p>
      <w:pPr>
        <w:spacing w:after="80"/>
      </w:pPr>
      <w:r>
        <w:rPr>
          <w:b/>
          <w:i w:val="0"/>
          <w:sz w:val="21"/>
        </w:rPr>
        <w:t xml:space="preserve">B8.1.1.1.1 — </w:t>
      </w:r>
      <w:r>
        <w:rPr>
          <w:b w:val="0"/>
          <w:i w:val="0"/>
          <w:sz w:val="21"/>
        </w:rPr>
        <w:t>Apply the understanding of place value to read and write in number quantities over 1,000,000,000. E.g.1. Read and write numbers in words and vice versa. (i) 2408321: Two million, four hundred and eight thousand, three hundred and twenty-one. (ii) the numeral part of the serial number on a currency note TD1567451, i.e., 1567451: One million, five hundred and sixty- seven thousand, four hundred and fifty-one.</w:t>
      </w:r>
    </w:p>
    <w:p>
      <w:pPr>
        <w:spacing w:after="160"/>
        <w:ind w:left="283"/>
      </w:pPr>
      <w:r>
        <w:rPr>
          <w:b w:val="0"/>
          <w:i/>
          <w:sz w:val="21"/>
        </w:rPr>
        <w:t xml:space="preserve">Core competencies: </w:t>
      </w:r>
      <w:r>
        <w:rPr>
          <w:b w:val="0"/>
          <w:i w:val="0"/>
          <w:sz w:val="21"/>
        </w:rPr>
        <w:t>Collaboration (CC)</w:t>
      </w:r>
    </w:p>
    <w:p>
      <w:pPr>
        <w:spacing w:after="80"/>
      </w:pPr>
      <w:r>
        <w:rPr>
          <w:b/>
          <w:i w:val="0"/>
          <w:sz w:val="21"/>
        </w:rPr>
        <w:t xml:space="preserve">B8.1.1.1.2 — </w:t>
      </w:r>
      <w:r>
        <w:rPr>
          <w:b w:val="0"/>
          <w:i w:val="0"/>
          <w:sz w:val="21"/>
        </w:rPr>
        <w:t>Skip count forwards and backwards in 10,000s, 100,000s, 500,000s, etc. E.g.1 Count forward in 500000s up to the fifth number. (i) 200,000, 700,000, ... E.g. 2. Count backwards in 100,500s up to the fifth number. (I) 1,800,000, 1699500, 1599000, ...</w:t>
      </w:r>
    </w:p>
    <w:p>
      <w:pPr>
        <w:spacing w:after="160"/>
        <w:ind w:left="283"/>
      </w:pPr>
      <w:r>
        <w:rPr>
          <w:b w:val="0"/>
          <w:i/>
          <w:sz w:val="21"/>
        </w:rPr>
        <w:t xml:space="preserve">Core competencies: </w:t>
      </w:r>
      <w:r>
        <w:rPr>
          <w:b w:val="0"/>
          <w:i w:val="0"/>
          <w:sz w:val="21"/>
        </w:rPr>
        <w:t>Critical Thinking and</w:t>
      </w:r>
    </w:p>
    <w:p>
      <w:pPr>
        <w:pStyle w:val="Heading5"/>
      </w:pPr>
      <w:r>
        <w:t>Week 2 — Number › Compare &amp; Order Whole Numbers Standard Form</w:t>
      </w:r>
    </w:p>
    <w:p>
      <w:pPr>
        <w:spacing w:after="80"/>
      </w:pPr>
      <w:r>
        <w:rPr>
          <w:b/>
          <w:i w:val="0"/>
          <w:sz w:val="21"/>
        </w:rPr>
        <w:t xml:space="preserve">Content standard B8.1.1.1 — </w:t>
      </w:r>
      <w:r>
        <w:rPr>
          <w:b w:val="0"/>
          <w:i/>
          <w:sz w:val="21"/>
        </w:rPr>
        <w:t>Demonstrate understanding and the use of place value for expressing quantities in standard form and rounding numbers and decimals to significant figures and a given number of decimal places</w:t>
      </w:r>
    </w:p>
    <w:p>
      <w:pPr>
        <w:spacing w:after="80"/>
      </w:pPr>
      <w:r>
        <w:rPr>
          <w:b/>
          <w:i w:val="0"/>
          <w:sz w:val="21"/>
        </w:rPr>
        <w:t xml:space="preserve">B8.1.1.1.3 — </w:t>
      </w:r>
      <w:r>
        <w:rPr>
          <w:b w:val="0"/>
          <w:i w:val="0"/>
          <w:sz w:val="21"/>
        </w:rPr>
        <w:t>Compare and order whole numbers using “&gt;, &lt;, and =” E.g. 1 Identify numbers which are 100,000, 1500,000, etc. more or less than given 8 to 9-digit number.</w:t>
      </w:r>
    </w:p>
    <w:p>
      <w:pPr>
        <w:spacing w:after="160"/>
        <w:ind w:left="283"/>
      </w:pPr>
      <w:r>
        <w:rPr>
          <w:b w:val="0"/>
          <w:i/>
          <w:sz w:val="21"/>
        </w:rPr>
        <w:t xml:space="preserve">Core competencies: </w:t>
      </w:r>
      <w:r>
        <w:rPr>
          <w:b w:val="0"/>
          <w:i w:val="0"/>
          <w:sz w:val="21"/>
        </w:rPr>
        <w:t>Communication and Collaboration (CC) Critical Thinking and Problem solving (CP)</w:t>
      </w:r>
    </w:p>
    <w:p>
      <w:pPr>
        <w:spacing w:after="80"/>
      </w:pPr>
      <w:r>
        <w:rPr>
          <w:b/>
          <w:i w:val="0"/>
          <w:sz w:val="21"/>
        </w:rPr>
        <w:t xml:space="preserve">B8.1.1.1.4 — </w:t>
      </w:r>
      <w:r>
        <w:rPr>
          <w:b w:val="0"/>
          <w:i w:val="0"/>
          <w:sz w:val="21"/>
        </w:rPr>
        <w:t>Express integers of any size into standard form E.g.1 Write integers as a power of 10: (i) 1 = 100 10 = 101 100 =102 1000 = E.g. 2. Write multiples of 10 in standard form: (I) 10 = 1 x 10 100 = 1x 101 1000 = 1x etc. E.g.3. Write integers in standard form: (i) 26 = 2.6 x 10 (ii) 375 = 3.75 x (iii) 8,765,049 = 8.765049 x</w:t>
      </w:r>
    </w:p>
    <w:p>
      <w:pPr>
        <w:spacing w:after="160"/>
        <w:ind w:left="283"/>
      </w:pPr>
      <w:r>
        <w:rPr>
          <w:b w:val="0"/>
          <w:i/>
          <w:sz w:val="21"/>
        </w:rPr>
        <w:t xml:space="preserve">Core competencies: </w:t>
      </w:r>
      <w:r>
        <w:rPr>
          <w:b w:val="0"/>
          <w:i w:val="0"/>
          <w:sz w:val="21"/>
        </w:rPr>
        <w:t>Problem solving (CP) Critical Thinking and</w:t>
      </w:r>
    </w:p>
    <w:p>
      <w:pPr>
        <w:pStyle w:val="Heading5"/>
      </w:pPr>
      <w:r>
        <w:t>Week 3 — Number › Significant Figures</w:t>
      </w:r>
    </w:p>
    <w:p>
      <w:pPr>
        <w:spacing w:after="80"/>
      </w:pPr>
      <w:r>
        <w:rPr>
          <w:b/>
          <w:i w:val="0"/>
          <w:sz w:val="21"/>
        </w:rPr>
        <w:t xml:space="preserve">Scheme resources: </w:t>
      </w:r>
      <w:r>
        <w:rPr>
          <w:b w:val="0"/>
          <w:i w:val="0"/>
          <w:sz w:val="21"/>
        </w:rPr>
        <w:t>Counters, bundle and loose straws base ten cut square, Bundle of sticks</w:t>
      </w:r>
    </w:p>
    <w:p>
      <w:pPr>
        <w:spacing w:after="80"/>
      </w:pPr>
      <w:r>
        <w:rPr>
          <w:b/>
          <w:i w:val="0"/>
          <w:sz w:val="21"/>
        </w:rPr>
        <w:t xml:space="preserve">Content standard B8.1.1.1 — </w:t>
      </w:r>
      <w:r>
        <w:rPr>
          <w:b w:val="0"/>
          <w:i/>
          <w:sz w:val="21"/>
        </w:rPr>
        <w:t>Demonstrate understanding and the use of place value for expressing quantities in standard form and rounding numbers and decimals to significant figures and a given number of decimal places</w:t>
      </w:r>
    </w:p>
    <w:p>
      <w:pPr>
        <w:spacing w:after="80"/>
      </w:pPr>
      <w:r>
        <w:rPr>
          <w:b/>
          <w:i w:val="0"/>
          <w:sz w:val="21"/>
        </w:rPr>
        <w:t xml:space="preserve">B8.1.1.1.5 — </w:t>
      </w:r>
      <w:r>
        <w:rPr>
          <w:b w:val="0"/>
          <w:i w:val="0"/>
          <w:sz w:val="21"/>
        </w:rPr>
        <w:t>Express integers in a given number of significant and decimal places E.g.1. Express any given integer to a given number of significant figures. (i) Express 56734 correct to two significant figures as 57000. E.g. 2. Express 975.8674, correct to (i) two decimal places; (ii) three decimal places.</w:t>
      </w:r>
    </w:p>
    <w:p>
      <w:pPr>
        <w:spacing w:after="160"/>
        <w:ind w:left="283"/>
      </w:pPr>
      <w:r>
        <w:rPr>
          <w:b w:val="0"/>
          <w:i/>
          <w:sz w:val="21"/>
        </w:rPr>
        <w:t xml:space="preserve">Core competencies: </w:t>
      </w:r>
      <w:r>
        <w:rPr>
          <w:b w:val="0"/>
          <w:i w:val="0"/>
          <w:sz w:val="21"/>
        </w:rPr>
        <w:t>Problem solving (CP) Creativity and Innovation</w:t>
      </w:r>
    </w:p>
    <w:p>
      <w:pPr>
        <w:pStyle w:val="Heading5"/>
      </w:pPr>
      <w:r>
        <w:t>Week 4 — Number › Word Problems On Place Values Sets</w:t>
      </w:r>
    </w:p>
    <w:p>
      <w:pPr>
        <w:spacing w:after="80"/>
      </w:pPr>
      <w:r>
        <w:rPr>
          <w:b/>
          <w:i w:val="0"/>
          <w:sz w:val="21"/>
        </w:rPr>
        <w:t xml:space="preserve">Content standard B8.1.1.1 — </w:t>
      </w:r>
      <w:r>
        <w:rPr>
          <w:b w:val="0"/>
          <w:i/>
          <w:sz w:val="21"/>
        </w:rPr>
        <w:t>Demonstrate understanding and the use of place value for expressing quantities in standard form and rounding numbers and decimals to significant figures and a given number of decimal places</w:t>
      </w:r>
    </w:p>
    <w:p>
      <w:pPr>
        <w:spacing w:after="80"/>
      </w:pPr>
      <w:r>
        <w:rPr>
          <w:b/>
          <w:i w:val="0"/>
          <w:sz w:val="21"/>
        </w:rPr>
        <w:t xml:space="preserve">B8.1.1.1.6 — </w:t>
      </w:r>
      <w:r>
        <w:rPr>
          <w:b w:val="0"/>
          <w:i w:val="0"/>
          <w:sz w:val="21"/>
        </w:rPr>
        <w:t>Create and solve word or real-life problems on place values E.g. 1 Solve word or story problems. (i) Adom earns Gh₵2500 a month after tax and his elder brother Arko earns three times as much. How much is their total income after five years if there are no increases in their earnings?</w:t>
      </w:r>
    </w:p>
    <w:p>
      <w:pPr>
        <w:spacing w:after="160"/>
        <w:ind w:left="283"/>
      </w:pPr>
      <w:r>
        <w:rPr>
          <w:b w:val="0"/>
          <w:i/>
          <w:sz w:val="21"/>
        </w:rPr>
        <w:t xml:space="preserve">Core competencies: </w:t>
      </w:r>
      <w:r>
        <w:rPr>
          <w:b w:val="0"/>
          <w:i w:val="0"/>
          <w:sz w:val="21"/>
        </w:rPr>
        <w:t>(CI) Critical Thinking and</w:t>
      </w:r>
    </w:p>
    <w:p>
      <w:pPr>
        <w:spacing w:after="80"/>
      </w:pPr>
      <w:r>
        <w:rPr>
          <w:b/>
          <w:i w:val="0"/>
          <w:sz w:val="21"/>
        </w:rPr>
        <w:t xml:space="preserve">Content standard B8.1.1.2 — </w:t>
      </w:r>
      <w:r>
        <w:rPr>
          <w:b w:val="0"/>
          <w:i/>
          <w:sz w:val="21"/>
        </w:rPr>
        <w:t>Apply the concepts and vocabulary of sets on sets of factors of numbers to identify perfect squares, determine their square root and solve real life problems involving union and intersection of two sets</w:t>
      </w:r>
    </w:p>
    <w:p>
      <w:pPr>
        <w:spacing w:after="80"/>
      </w:pPr>
      <w:r>
        <w:rPr>
          <w:b/>
          <w:i w:val="0"/>
          <w:sz w:val="21"/>
        </w:rPr>
        <w:t xml:space="preserve">B8.1.1.2.1 — </w:t>
      </w:r>
      <w:r>
        <w:rPr>
          <w:b w:val="0"/>
          <w:i w:val="0"/>
          <w:sz w:val="21"/>
        </w:rPr>
        <w:t>Use the concept of sets to identify perfect squares and determine the square roots. Use the knowledge on sets and sets of factors of numbers to solve problems E.g. 1. Identify perfect squares or perfect numbers. (i) List sets of multiples of numbers and identify a set of perfect numbers among them 5, 10, 15, 20, 25, 30, 35, 40, 45, 50, 55, … 2, 4, 6, 9, 12, 16, 18, … 4, 8, 12, 16, 20, 24, … Perfect squares 4, 9, 16, 25, 36, …... E.g. 2. Use the knowledge on odd numbers to determine the square root of perfect numbers. (i) Determine the square root of 49. Think subtract the consecutive odd numbers starting from 1 from 49 until the remainder is zero. Then count the number of odd numbers subtracted as the square root of the given number.</w:t>
      </w:r>
    </w:p>
    <w:p>
      <w:pPr>
        <w:spacing w:after="160"/>
        <w:ind w:left="283"/>
      </w:pPr>
      <w:r>
        <w:rPr>
          <w:b w:val="0"/>
          <w:i/>
          <w:sz w:val="21"/>
        </w:rPr>
        <w:t xml:space="preserve">Core competencies: </w:t>
      </w:r>
      <w:r>
        <w:rPr>
          <w:b w:val="0"/>
          <w:i w:val="0"/>
          <w:sz w:val="21"/>
        </w:rPr>
        <w:t>Creativity and Innovation (CI) Critical Thinking and Problem solving (CP)</w:t>
      </w:r>
    </w:p>
    <w:p>
      <w:pPr>
        <w:pStyle w:val="Heading5"/>
      </w:pPr>
      <w:r>
        <w:t>Week 5 — Number › Union &amp; Intersection Of Sets Decimals</w:t>
      </w:r>
    </w:p>
    <w:p>
      <w:pPr>
        <w:spacing w:after="80"/>
      </w:pPr>
      <w:r>
        <w:rPr>
          <w:b/>
          <w:i w:val="0"/>
          <w:sz w:val="21"/>
        </w:rPr>
        <w:t xml:space="preserve">Scheme resources: </w:t>
      </w:r>
      <w:r>
        <w:rPr>
          <w:b w:val="0"/>
          <w:i w:val="0"/>
          <w:sz w:val="21"/>
        </w:rPr>
        <w:t>Counters, bundle and loose straws base ten cut square, Bundle of sticks</w:t>
      </w:r>
    </w:p>
    <w:p>
      <w:pPr>
        <w:spacing w:after="80"/>
      </w:pPr>
      <w:r>
        <w:rPr>
          <w:b/>
          <w:i w:val="0"/>
          <w:sz w:val="21"/>
        </w:rPr>
        <w:t xml:space="preserve">Content standard B8.1.1.2 — </w:t>
      </w:r>
      <w:r>
        <w:rPr>
          <w:b w:val="0"/>
          <w:i/>
          <w:sz w:val="21"/>
        </w:rPr>
        <w:t>Apply the concepts and vocabulary of sets on sets of factors of numbers to identify perfect squares, determine their square root and solve real life problems involving union and intersection of two sets</w:t>
      </w:r>
    </w:p>
    <w:p>
      <w:pPr>
        <w:spacing w:after="80"/>
      </w:pPr>
      <w:r>
        <w:rPr>
          <w:b/>
          <w:i w:val="0"/>
          <w:sz w:val="21"/>
        </w:rPr>
        <w:t xml:space="preserve">B8.1.1.2.2 — </w:t>
      </w:r>
      <w:r>
        <w:rPr>
          <w:b w:val="0"/>
          <w:i w:val="0"/>
          <w:sz w:val="21"/>
        </w:rPr>
        <w:t>Use the knowledge on sets and sets of factors of numbers to solve real life problems involving union and intersection E.g. 1. Identify the set of factors of given numbers. (i) List the factors of 42 and 36 and determine their common factors: 42: 1, 2, 3, 6, 7, 14, 21 and 42 36: 1, 2, 3, 4, 6, 9,12,18 and 36 The common factors: 1, 2, 3 and 6. Solve story and real-life problems involving union and E.g. 2. intersection of sets (i) There are 80 farmers in a certain village who grow maize and rice or both. Out of the 80 farmers, 50 grow maize and 60 grow rice. (a) Represent the information on a Venn diagram. (b) If x of them grows both crops, write an equation in x and solve for it.</w:t>
      </w:r>
    </w:p>
    <w:p>
      <w:pPr>
        <w:spacing w:after="160"/>
        <w:ind w:left="283"/>
      </w:pPr>
      <w:r>
        <w:rPr>
          <w:b w:val="0"/>
          <w:i/>
          <w:sz w:val="21"/>
        </w:rPr>
        <w:t xml:space="preserve">Core competencies: </w:t>
      </w:r>
      <w:r>
        <w:rPr>
          <w:b w:val="0"/>
          <w:i w:val="0"/>
          <w:sz w:val="21"/>
        </w:rPr>
        <w:t>Critical Thinking and Problem solving (CP)</w:t>
      </w:r>
    </w:p>
    <w:p>
      <w:pPr>
        <w:spacing w:after="80"/>
      </w:pPr>
      <w:r>
        <w:rPr>
          <w:b/>
          <w:i w:val="0"/>
          <w:sz w:val="21"/>
        </w:rPr>
        <w:t xml:space="preserve">Content standard B8.1.2.1 — </w:t>
      </w:r>
      <w:r>
        <w:rPr>
          <w:b w:val="0"/>
          <w:i/>
          <w:sz w:val="21"/>
        </w:rPr>
        <w:t>Apply mental mathematics strategies and number properties used to solve problems</w:t>
      </w:r>
    </w:p>
    <w:p>
      <w:pPr>
        <w:spacing w:after="80"/>
      </w:pPr>
      <w:r>
        <w:rPr>
          <w:b/>
          <w:i w:val="0"/>
          <w:sz w:val="21"/>
        </w:rPr>
        <w:t xml:space="preserve">B8.1.2.1.1 — </w:t>
      </w:r>
      <w:r>
        <w:rPr>
          <w:b w:val="0"/>
          <w:i w:val="0"/>
          <w:sz w:val="21"/>
        </w:rPr>
        <w:t>Multiply and divide by power of 10 including decimals and the benchmark fractions E.g.1. Recall multiplication facts up to 144 and related division facts. E.g.2. Recall decimal names of the benchmark fractions converted to decimals or percentages (and vice versa). E.g. 3. Determine a product when a decimal number is a multiple of 10, 100, 1000, , , etc. 1 1 1 10,100 1000</w:t>
      </w:r>
    </w:p>
    <w:p>
      <w:pPr>
        <w:spacing w:after="160"/>
        <w:ind w:left="283"/>
      </w:pPr>
      <w:r>
        <w:rPr>
          <w:b w:val="0"/>
          <w:i/>
          <w:sz w:val="21"/>
        </w:rPr>
        <w:t xml:space="preserve">Core competencies: </w:t>
      </w:r>
      <w:r>
        <w:rPr>
          <w:b w:val="0"/>
          <w:i w:val="0"/>
          <w:sz w:val="21"/>
        </w:rPr>
        <w:t>Critical Thinking and Problem solving (CP)</w:t>
      </w:r>
    </w:p>
    <w:p>
      <w:pPr>
        <w:pStyle w:val="Heading5"/>
      </w:pPr>
      <w:r>
        <w:t>Week 6 — Number › Mental Mathematics Strategies</w:t>
      </w:r>
    </w:p>
    <w:p>
      <w:pPr>
        <w:spacing w:after="80"/>
      </w:pPr>
      <w:r>
        <w:rPr>
          <w:b/>
          <w:i w:val="0"/>
          <w:sz w:val="21"/>
        </w:rPr>
        <w:t xml:space="preserve">Content standard B8.1.2.1 — </w:t>
      </w:r>
      <w:r>
        <w:rPr>
          <w:b w:val="0"/>
          <w:i/>
          <w:sz w:val="21"/>
        </w:rPr>
        <w:t>Apply mental mathematics strategies and number properties used to solve problems</w:t>
      </w:r>
    </w:p>
    <w:p>
      <w:pPr>
        <w:spacing w:after="80"/>
      </w:pPr>
      <w:r>
        <w:rPr>
          <w:b/>
          <w:i w:val="0"/>
          <w:sz w:val="21"/>
        </w:rPr>
        <w:t xml:space="preserve">B8.1.2.1.2 — </w:t>
      </w:r>
      <w:r>
        <w:rPr>
          <w:b w:val="0"/>
          <w:i w:val="0"/>
          <w:sz w:val="21"/>
        </w:rPr>
        <w:t>Apply mental mathematics strategies and number properties to do calculation E.g. 1. Apply halving and doubling to determine the product given product of two given numbers.</w:t>
      </w:r>
    </w:p>
    <w:p>
      <w:pPr>
        <w:spacing w:after="160"/>
      </w:pPr>
      <w:r>
        <w:rPr>
          <w:b w:val="0"/>
          <w:i/>
          <w:sz w:val="18"/>
        </w:rPr>
        <w:t>The curriculum prints no core competencies against this indicator.</w:t>
      </w:r>
    </w:p>
    <w:p>
      <w:pPr>
        <w:spacing w:after="80"/>
      </w:pPr>
      <w:r>
        <w:rPr>
          <w:b/>
          <w:i w:val="0"/>
          <w:sz w:val="21"/>
        </w:rPr>
        <w:t xml:space="preserve">B8.1.2.1.3 — </w:t>
      </w:r>
      <w:r>
        <w:rPr>
          <w:b w:val="0"/>
          <w:i w:val="0"/>
          <w:sz w:val="21"/>
        </w:rPr>
        <w:t>Apply mental mathematics strategies to solve word problems. E.g. 1. Play mental maths word games. E.g.2. Play mental maths word games: - should provide opportunities for learners to use mental strategies, short methods and sundry tables to develop fluency in solving problems.</w:t>
      </w:r>
    </w:p>
    <w:p>
      <w:pPr>
        <w:spacing w:after="160"/>
        <w:ind w:left="283"/>
      </w:pPr>
      <w:r>
        <w:rPr>
          <w:b w:val="0"/>
          <w:i/>
          <w:sz w:val="21"/>
        </w:rPr>
        <w:t xml:space="preserve">Core competencies: </w:t>
      </w:r>
      <w:r>
        <w:rPr>
          <w:b w:val="0"/>
          <w:i w:val="0"/>
          <w:sz w:val="21"/>
        </w:rPr>
        <w:t>Critical Thinking and Problem solving (CP)</w:t>
      </w:r>
    </w:p>
    <w:p>
      <w:pPr>
        <w:pStyle w:val="Heading5"/>
      </w:pPr>
      <w:r>
        <w:t>Week 7 — Number › Addition &amp; Subtraction Multiply Or Divide</w:t>
      </w:r>
    </w:p>
    <w:p>
      <w:pPr>
        <w:spacing w:after="80"/>
      </w:pPr>
      <w:r>
        <w:rPr>
          <w:b/>
          <w:i w:val="0"/>
          <w:sz w:val="21"/>
        </w:rPr>
        <w:t xml:space="preserve">Scheme resources: </w:t>
      </w:r>
      <w:r>
        <w:rPr>
          <w:b w:val="0"/>
          <w:i w:val="0"/>
          <w:sz w:val="21"/>
        </w:rPr>
        <w:t>Counters, bundle and loose straws base ten cut square, Bundle of sticks</w:t>
      </w:r>
    </w:p>
    <w:p>
      <w:pPr>
        <w:spacing w:after="80"/>
      </w:pPr>
      <w:r>
        <w:rPr>
          <w:b/>
          <w:i w:val="0"/>
          <w:sz w:val="21"/>
        </w:rPr>
        <w:t xml:space="preserve">Content standard B8.1.2.2 — </w:t>
      </w:r>
      <w:r>
        <w:rPr>
          <w:b w:val="0"/>
          <w:i/>
          <w:sz w:val="21"/>
        </w:rPr>
        <w:t>Apply the understanding of the addition, subtraction, multiplication and division of (i) whole numbers within 10,000, and (ii) decimals up to 1/1000, to solve problems and round answers to given decimal places.</w:t>
      </w:r>
    </w:p>
    <w:p>
      <w:pPr>
        <w:spacing w:after="80"/>
      </w:pPr>
      <w:r>
        <w:rPr>
          <w:b/>
          <w:i w:val="0"/>
          <w:sz w:val="21"/>
        </w:rPr>
        <w:t xml:space="preserve">B8.1.2.2.1 — </w:t>
      </w:r>
      <w:r>
        <w:rPr>
          <w:b w:val="0"/>
          <w:i w:val="0"/>
          <w:sz w:val="21"/>
        </w:rPr>
        <w:t>Add and subtract more than four-digit numbers. E.g.1. Use partitioning (or expanded form) and place value system to add and subtract whole and decimal numbers. (i) Add 896854 and 76329 896854 = 800,000+90000+6000+800+50+4 +76329 = 70000+6000+300+20+9 973183 = 900000+70000+3000+100+80+3 (ii) Add 3627.6 and 854.13 (iii) Subtract 37.85 from 193.6 3000+600 + 20 + 100 + 90 + 193.60 7 + 3+ + 3627.60 = 60 = 6 0 − + + 80100+050 +4 1 0 - (13000 + 7+ 37.85 854.13 + + ---- ) 1 3 10 3100000+800 +600+ 110000 + 90 + = 20+ 50 + 7+ 4 3+ −30-7− 60 85 + + + ---- 10010+0 90 – 301 0+0 60 1 3 = 300010+01410001+0 070+ 3−7 + − = 60 85 11+ + 61000 −170 0 7 3 100+ = 3000+(1000+410001) 0+0 +3+ − 70+ (10+1) + + 60 85 +10 5031 +00 70 3 100 2 + = 100 100 4481.73 4000+400+80+1+ − 73 160 85 100 100 100 155.75 = 155 +</w:t>
      </w:r>
    </w:p>
    <w:p>
      <w:pPr>
        <w:spacing w:after="160"/>
        <w:ind w:left="283"/>
      </w:pPr>
      <w:r>
        <w:rPr>
          <w:b w:val="0"/>
          <w:i/>
          <w:sz w:val="21"/>
        </w:rPr>
        <w:t xml:space="preserve">Core competencies: </w:t>
      </w:r>
      <w:r>
        <w:rPr>
          <w:b w:val="0"/>
          <w:i w:val="0"/>
          <w:sz w:val="21"/>
        </w:rPr>
        <w:t>Critical Thinking and Problem solving (CP)</w:t>
      </w:r>
    </w:p>
    <w:p>
      <w:pPr>
        <w:spacing w:after="80"/>
      </w:pPr>
      <w:r>
        <w:rPr>
          <w:b/>
          <w:i w:val="0"/>
          <w:sz w:val="21"/>
        </w:rPr>
        <w:t xml:space="preserve">B8.1.2.2.2 — </w:t>
      </w:r>
      <w:r>
        <w:rPr>
          <w:b w:val="0"/>
          <w:i w:val="0"/>
          <w:sz w:val="21"/>
        </w:rPr>
        <w:t>Multiply or divide multi-digit numbers by 2- and 3-digit numbers. E.g.1 Use the area model (Expand and Box method) to multiply and divide efficiently. 526×54= ∴ 𝟓𝟓𝟐𝟐𝟓𝟓×𝟓𝟓𝟓𝟓= 𝟐𝟐𝟓𝟓,𝟑𝟑𝟑𝟑𝟑𝟑+𝟐𝟐,𝟑𝟑𝟑𝟑𝟑𝟑+𝟏𝟏,𝟑𝟑𝟑𝟑𝟑𝟑+𝟑𝟑𝟑𝟑𝟑𝟑+𝟖𝟖𝟑𝟑+𝟐𝟐𝟓𝟓 E.g.2. Multiply whole numbers using t=he𝟐𝟐 v𝟖𝟖e,r𝟓𝟓t𝟑𝟑ic𝟓𝟓al place value method: (i.e. ) 657×27= x27 4599 + 1314 17739 E.g.3 Multiply whole numbers using the lattice method: That is to solve 382 × 856: Make a 3 by 3 lattice and set up the solution as follows: 382 × 856 = 326,992 E.g.3 Use the distributive property to multiply 325x 15 =325 x (10 + 5) = (325 x 10) + (325 x 5) =3,250 + 1,625 =4,875 E.g.4 Investigate and determine basic division facts including divisibility test (i) Determine how a given number is divisible by 3,4,5, 6, 7, 8,9,10, etc.</w:t>
      </w:r>
    </w:p>
    <w:p>
      <w:pPr>
        <w:spacing w:after="160"/>
        <w:ind w:left="283"/>
      </w:pPr>
      <w:r>
        <w:rPr>
          <w:b w:val="0"/>
          <w:i/>
          <w:sz w:val="21"/>
        </w:rPr>
        <w:t xml:space="preserve">Core competencies: </w:t>
      </w:r>
      <w:r>
        <w:rPr>
          <w:b w:val="0"/>
          <w:i w:val="0"/>
          <w:sz w:val="21"/>
        </w:rPr>
        <w:t>Critical Thinking and Problem solving (CP)</w:t>
      </w:r>
    </w:p>
    <w:p>
      <w:pPr>
        <w:pStyle w:val="Heading5"/>
      </w:pPr>
      <w:r>
        <w:t>Week 8 — Number › Story Problems Involving Decimals Indices</w:t>
      </w:r>
    </w:p>
    <w:p>
      <w:pPr>
        <w:spacing w:after="80"/>
      </w:pPr>
      <w:r>
        <w:rPr>
          <w:b/>
          <w:i w:val="0"/>
          <w:sz w:val="21"/>
        </w:rPr>
        <w:t xml:space="preserve">Content standard B8.1.2.2 — </w:t>
      </w:r>
      <w:r>
        <w:rPr>
          <w:b w:val="0"/>
          <w:i/>
          <w:sz w:val="21"/>
        </w:rPr>
        <w:t>Apply the understanding of the addition, subtraction, multiplication and division of (i) whole numbers within 10,000, and (ii) decimals up to 1/1000, to solve problems and round answers to given decimal places.</w:t>
      </w:r>
    </w:p>
    <w:p>
      <w:pPr>
        <w:spacing w:after="80"/>
      </w:pPr>
      <w:r>
        <w:rPr>
          <w:b/>
          <w:i w:val="0"/>
          <w:sz w:val="21"/>
        </w:rPr>
        <w:t xml:space="preserve">B8.1.2.2.3 — </w:t>
      </w:r>
      <w:r>
        <w:rPr>
          <w:b w:val="0"/>
          <w:i w:val="0"/>
          <w:sz w:val="21"/>
        </w:rPr>
        <w:t>Create and solve story problems involving decimals on the four basic operations. E.g. 1. Solve word problems (i) Kofi bought 8 notebooks at GHȻ 12.00 each. Ama bought 12 pens at GHȻ 5.00 each. How much altogether they spend on the items. (ii) A man gave an amount of GHȻ 2477.25 to be shared equally among his three children. How much did each receive? (iii) On Adwoa’s birthday, the father bought her a pack of chocolate containing 250 bars. If Adwoa took 90 bars of the chocolates and gave the rest to her four friends to share equally, how many bars of chocolates did each receive? (iv) Mrs Yaboi bought 25.25 metres of cloth for her five children. If they share the material equally, how many metres of cloth did each receive? E.g.2 Solve word problems on data presented in a table. (i) In preparation towards a speech day celebration, a school’s Management Committee approved the following budget on some projects: Activity Cost (GH₵) Painting school building 2,940 Mending cracks on the netball pitch 4,250 Restock the computer laboratory 9,990 with new computers Buying of a new cadet uniform 8,740 Buying prizes for awards 5,270 (a) How much was approved for painting the school building and buying of new cadet uniforms? (b) How much less was to be spent on mending the cracks on the netball pitch than restocking the computer lab with new computers? (c)How much was spent on buying prizes for awards if twice the amount approved was spent on this activity?</w:t>
      </w:r>
    </w:p>
    <w:p>
      <w:pPr>
        <w:spacing w:after="160"/>
        <w:ind w:left="283"/>
      </w:pPr>
      <w:r>
        <w:rPr>
          <w:b w:val="0"/>
          <w:i/>
          <w:sz w:val="21"/>
        </w:rPr>
        <w:t xml:space="preserve">Core competencies: </w:t>
      </w:r>
      <w:r>
        <w:rPr>
          <w:b w:val="0"/>
          <w:i w:val="0"/>
          <w:sz w:val="21"/>
        </w:rPr>
        <w:t>Communication and Collaboration (CC) Creativity and Innovation (CI)</w:t>
      </w:r>
    </w:p>
    <w:p>
      <w:pPr>
        <w:spacing w:after="80"/>
      </w:pPr>
      <w:r>
        <w:rPr>
          <w:b/>
          <w:i w:val="0"/>
          <w:sz w:val="21"/>
        </w:rPr>
        <w:t xml:space="preserve">Content standard B8.1.2.3 — </w:t>
      </w:r>
      <w:r>
        <w:rPr>
          <w:b w:val="0"/>
          <w:i/>
          <w:sz w:val="21"/>
        </w:rPr>
        <w:t>Demonstrate understanding and the use of the laws of indices in solving problems (including real life problems) involving powers of natural numbers</w:t>
      </w:r>
    </w:p>
    <w:p>
      <w:pPr>
        <w:spacing w:after="80"/>
      </w:pPr>
      <w:r>
        <w:rPr>
          <w:b/>
          <w:i w:val="0"/>
          <w:sz w:val="21"/>
        </w:rPr>
        <w:t xml:space="preserve">B8.1.2.3.1 — </w:t>
      </w:r>
      <w:r>
        <w:rPr>
          <w:b w:val="0"/>
          <w:i w:val="0"/>
          <w:sz w:val="21"/>
        </w:rPr>
        <w:t>Identify and explain the laws of indices E.g.1 State the Laws of Indices. For real numbers m, n and valid bases a, b, the following basic laws hold i. Law1: 𝑚𝑚 𝑛𝑛 (𝑚𝑚+𝑛𝑛) ii. Law 2:𝑎𝑎 × 𝑎𝑎 = 𝑎𝑎 𝑚𝑚 𝑎𝑎 (𝑚𝑚−𝑛𝑛) 𝑛𝑛 For applying th𝑎𝑎e a b=o v𝑎𝑎e Law, if we choose both m = 1 and n = 1, then we get: 𝑎𝑎 (1−1) 0 iii. Law 31:= 𝑎𝑎 n = = 𝑎𝑎 = 1 𝑎𝑎 𝑚𝑚 𝑚𝑚×𝑛𝑛 𝑚𝑚𝑛𝑛 iv. Law 4: (𝑎𝑎 ) 𝑎𝑎 = 𝑎𝑎 𝑛𝑛 𝑛𝑛 𝑛𝑛 (𝑎𝑎𝑎𝑎) = 𝑎𝑎 𝑎𝑎</w:t>
      </w:r>
    </w:p>
    <w:p>
      <w:pPr>
        <w:spacing w:after="160"/>
        <w:ind w:left="283"/>
      </w:pPr>
      <w:r>
        <w:rPr>
          <w:b w:val="0"/>
          <w:i/>
          <w:sz w:val="21"/>
        </w:rPr>
        <w:t xml:space="preserve">Core competencies: </w:t>
      </w:r>
      <w:r>
        <w:rPr>
          <w:b w:val="0"/>
          <w:i w:val="0"/>
          <w:sz w:val="21"/>
        </w:rPr>
        <w:t>Critical Thinking and Problem solving (CP) Communication and Collaboration (CC) Creativity and Innovation (CI)</w:t>
      </w:r>
    </w:p>
    <w:p>
      <w:pPr>
        <w:pStyle w:val="Heading5"/>
      </w:pPr>
      <w:r>
        <w:t>Week 9 — Number › Indices Exponential Equations</w:t>
      </w:r>
    </w:p>
    <w:p>
      <w:pPr>
        <w:spacing w:after="80"/>
      </w:pPr>
      <w:r>
        <w:rPr>
          <w:b/>
          <w:i w:val="0"/>
          <w:sz w:val="21"/>
        </w:rPr>
        <w:t xml:space="preserve">Scheme resources: </w:t>
      </w:r>
      <w:r>
        <w:rPr>
          <w:b w:val="0"/>
          <w:i w:val="0"/>
          <w:sz w:val="21"/>
        </w:rPr>
        <w:t>Counters, bundle and loose straws base ten cut square, Bundle of sticks</w:t>
      </w:r>
    </w:p>
    <w:p>
      <w:pPr>
        <w:spacing w:after="80"/>
      </w:pPr>
      <w:r>
        <w:rPr>
          <w:b/>
          <w:i w:val="0"/>
          <w:sz w:val="21"/>
        </w:rPr>
        <w:t xml:space="preserve">Content standard B8.1.2.3 — </w:t>
      </w:r>
      <w:r>
        <w:rPr>
          <w:b w:val="0"/>
          <w:i/>
          <w:sz w:val="21"/>
        </w:rPr>
        <w:t>Demonstrate understanding and the use of the laws of indices in solving problems (including real life problems) involving powers of natural numbers</w:t>
      </w:r>
    </w:p>
    <w:p>
      <w:pPr>
        <w:spacing w:after="80"/>
      </w:pPr>
      <w:r>
        <w:rPr>
          <w:b/>
          <w:i w:val="0"/>
          <w:sz w:val="21"/>
        </w:rPr>
        <w:t xml:space="preserve">B8.1.2.3.2 — </w:t>
      </w:r>
      <w:r>
        <w:rPr>
          <w:b w:val="0"/>
          <w:i w:val="0"/>
          <w:sz w:val="21"/>
        </w:rPr>
        <w:t>Apply the laws of indices to simplify and evaluate numbers involving powers of numbers. (PEDMAS) E.g.1 Use the laws of indices to solve problems involving powers of number. i) Simplify 5 2 ii) Simplify 2 × 16 iii) Simplify 𝑎𝑎−𝑎𝑎 𝑎𝑎−𝑎𝑎 𝑎𝑎−𝑎𝑎 −𝑎𝑎−𝑎𝑎 a𝑦𝑦n=d e𝑥𝑥valua×te𝑥𝑥 ×𝑥𝑥 ×𝑥𝑥 iv) Simplify 16 −4 v) Evaluate 3 (81) (5 )</w:t>
      </w:r>
    </w:p>
    <w:p>
      <w:pPr>
        <w:spacing w:after="160"/>
        <w:ind w:left="283"/>
      </w:pPr>
      <w:r>
        <w:rPr>
          <w:b w:val="0"/>
          <w:i/>
          <w:sz w:val="21"/>
        </w:rPr>
        <w:t xml:space="preserve">Core competencies: </w:t>
      </w:r>
      <w:r>
        <w:rPr>
          <w:b w:val="0"/>
          <w:i w:val="0"/>
          <w:sz w:val="21"/>
        </w:rPr>
        <w:t>Critical Thinking and Problem solving (CP) Communication and Collaboration (CC) Creativity and Innovation (CI)</w:t>
      </w:r>
    </w:p>
    <w:p>
      <w:pPr>
        <w:spacing w:after="80"/>
      </w:pPr>
      <w:r>
        <w:rPr>
          <w:b/>
          <w:i w:val="0"/>
          <w:sz w:val="21"/>
        </w:rPr>
        <w:t xml:space="preserve">B8.1.2.3.3 — </w:t>
      </w:r>
      <w:r>
        <w:rPr>
          <w:b w:val="0"/>
          <w:i w:val="0"/>
          <w:sz w:val="21"/>
        </w:rPr>
        <w:t>Solve exponential equations E.g.1 Solve these equations i. 2𝑥𝑥 ii. 25= 5 𝑥𝑥+2 2 = 1 6 iii. 2𝑥𝑥 = 2 iv. 2 𝑥𝑥 27 = 3</w:t>
      </w:r>
    </w:p>
    <w:p>
      <w:pPr>
        <w:spacing w:after="160"/>
        <w:ind w:left="283"/>
      </w:pPr>
      <w:r>
        <w:rPr>
          <w:b w:val="0"/>
          <w:i/>
          <w:sz w:val="21"/>
        </w:rPr>
        <w:t xml:space="preserve">Core competencies: </w:t>
      </w:r>
      <w:r>
        <w:rPr>
          <w:b w:val="0"/>
          <w:i w:val="0"/>
          <w:sz w:val="21"/>
        </w:rPr>
        <w:t>Critical Thinking and Problem solving (CP) Communication and Collaboration (CC) Creativity and Innovation (CI)</w:t>
      </w:r>
    </w:p>
    <w:p>
      <w:pPr>
        <w:pStyle w:val="Heading5"/>
      </w:pPr>
      <w:r>
        <w:t>Week 10 — Algebra › Powers Of Natural Numbers The Gradient Of A Line</w:t>
      </w:r>
    </w:p>
    <w:p>
      <w:pPr>
        <w:spacing w:after="80"/>
      </w:pPr>
      <w:r>
        <w:rPr>
          <w:b/>
          <w:i w:val="0"/>
          <w:sz w:val="21"/>
        </w:rPr>
        <w:t xml:space="preserve">Content standard B8.1.2.3 — </w:t>
      </w:r>
      <w:r>
        <w:rPr>
          <w:b w:val="0"/>
          <w:i/>
          <w:sz w:val="21"/>
        </w:rPr>
        <w:t>Demonstrate understanding and the use of the laws of indices in solving problems (including real life problems) involving powers of natural numbers</w:t>
      </w:r>
    </w:p>
    <w:p>
      <w:pPr>
        <w:spacing w:after="80"/>
      </w:pPr>
      <w:r>
        <w:rPr>
          <w:b/>
          <w:i w:val="0"/>
          <w:sz w:val="21"/>
        </w:rPr>
        <w:t xml:space="preserve">B8.1.2.3.4 — </w:t>
      </w:r>
      <w:r>
        <w:rPr>
          <w:b w:val="0"/>
          <w:i w:val="0"/>
          <w:sz w:val="21"/>
        </w:rPr>
        <w:t>Solve real life problems involving powers of natural numbers. E.g.1: Solve real-life problems on populations. While studying her family’s history, Saratu discovers records of ancestors 12 generations back. She wonders how many ancestors she has had in the past 12 generations. She starts to make a diagram to help her figure this out. The diagram soon becomes very complex. Saratu 1st Generation 2ndGeneration 3rd Generation i. Make a table and a graph showing the number of ancestors in each of the 12 generations. ii. Write an equation for the number of ancestors in a given generation n.</w:t>
      </w:r>
    </w:p>
    <w:p>
      <w:pPr>
        <w:spacing w:after="160"/>
        <w:ind w:left="283"/>
      </w:pPr>
      <w:r>
        <w:rPr>
          <w:b w:val="0"/>
          <w:i/>
          <w:sz w:val="21"/>
        </w:rPr>
        <w:t xml:space="preserve">Core competencies: </w:t>
      </w:r>
      <w:r>
        <w:rPr>
          <w:b w:val="0"/>
          <w:i w:val="0"/>
          <w:sz w:val="21"/>
        </w:rPr>
        <w:t>Critical Thinking and Problem solving (CP) Communication and Collaboration (CC) Creativity and Innovation (CI)</w:t>
      </w:r>
    </w:p>
    <w:p>
      <w:pPr>
        <w:spacing w:after="80"/>
      </w:pPr>
      <w:r>
        <w:rPr>
          <w:b/>
          <w:i w:val="0"/>
          <w:sz w:val="21"/>
        </w:rPr>
        <w:t xml:space="preserve">Content standard B8.2.1.1 — </w:t>
      </w:r>
      <w:r>
        <w:rPr>
          <w:b w:val="0"/>
          <w:i/>
          <w:sz w:val="21"/>
        </w:rPr>
        <w:t>Demonstrate the ability to draw table of values for a linear relation, graph the relation in a number plane, determine the gradient of the line and use it to write equation of a line of the form y = mx + c.</w:t>
      </w:r>
    </w:p>
    <w:p>
      <w:pPr>
        <w:spacing w:after="80"/>
      </w:pPr>
      <w:r>
        <w:rPr>
          <w:b/>
          <w:i w:val="0"/>
          <w:sz w:val="21"/>
        </w:rPr>
        <w:t xml:space="preserve">B8.2.1.1.1 — </w:t>
      </w:r>
      <w:r>
        <w:rPr>
          <w:b w:val="0"/>
          <w:i w:val="0"/>
          <w:sz w:val="21"/>
        </w:rPr>
        <w:t>Calculate the gradient of a line and use it to write equation of a line of the form y = mx + c. E.g.1 Explain the concept of gradient using real life examples and to discover the practical meaning of gradient. The gradient is the measure of how steep the hill the rider is climbing is. The gradient is the slope (or steepness) of the roofing of the building. E.g.2 Determine the formula for calculating the gradient of a line. The formula for calculating the gradient of a straight line is given as: ∆𝑦𝑦 𝑦𝑦2−𝑦𝑦1 ∆𝑥𝑥 = 𝑥𝑥2−𝑥𝑥1 Determine the gradient when given two coordinates. E.g.3 Find the gradient of a line which passes through the point; i. A(1,1) and B(7,2) ii. P(-2,4) and Q(3,5) iii. C(3,-2) and D(-3,4) E.g.4 Determine the gradient of a straight line when its equation is given. Find the gradient from the equation of the straight line below i. ii. 𝑦𝑦 = 5𝑥𝑥+13 iii. 2𝑥𝑥−8𝑦𝑦+3 = 0 𝑦𝑦 = −3𝑥𝑥+12 E.g.5 Determine the gradient from a graph. Determine the gradient of the line in the graph. From the graph, the coordinates are A (-8,-2), B (2,3). = = −2−3 −5 1 T𝑚𝑚he= gr−a8d−i2ent −o1f0 the2 line is E.g.6 Determine the slope-intercept form of the equation of a straight line Hint: The equation of a straight line in slope-intercept form is i. Find the equation of a line with slope 2 and y-intercept -3. Hence find the 𝒚𝒚 = 𝒎𝒎𝒙𝒙+𝒄𝒄 value of y when x is 4. ii. Find the equation of a line in slope-intercept form having y-intercept and slope iii. Find th−e2 e.quation of a line with slope and y-intercept 4. E.g.7 Determine the point-slope form of the equation of a straight line Hint: The point-slope form of the equation of a straight line is i. Find the equation of a line with slope that passes throu𝒚𝒚g−h 𝒚𝒚th𝟏𝟏e= po𝒎𝒎in(t𝒙𝒙 (−3, 𝒙𝒙-1𝟏𝟏)). ii. Find the equation of a line that passes3 through the point (3, -7) and has the slope iii. Find th𝑚𝑚e =eq4u.ation of a line which passes through the points (5, 4) and (-10,- 2). iv. Write the equation in the form . Hence state the gradient and the intercept. 5𝑥𝑥+4𝑦𝑦−3 = 0 𝑦𝑦 = 𝑚𝑚𝑥𝑥+𝑎𝑎</w:t>
      </w:r>
    </w:p>
    <w:p>
      <w:pPr>
        <w:spacing w:after="160"/>
        <w:ind w:left="283"/>
      </w:pPr>
      <w:r>
        <w:rPr>
          <w:b w:val="0"/>
          <w:i/>
          <w:sz w:val="21"/>
        </w:rPr>
        <w:t xml:space="preserve">Core competencies: </w:t>
      </w:r>
      <w:r>
        <w:rPr>
          <w:b w:val="0"/>
          <w:i w:val="0"/>
          <w:sz w:val="21"/>
        </w:rPr>
        <w:t>Critical Thinking and Problem solving (CP) Personal Development and Leadership (PL) Creativity and Innovation (CI)</w:t>
      </w:r>
    </w:p>
    <w:p>
      <w:pPr>
        <w:pStyle w:val="Heading5"/>
      </w:pPr>
      <w:r>
        <w:t>Week 11 — Algebra › The Gradient Of A Line</w:t>
      </w:r>
    </w:p>
    <w:p>
      <w:pPr>
        <w:spacing w:after="80"/>
      </w:pPr>
      <w:r>
        <w:rPr>
          <w:b/>
          <w:i w:val="0"/>
          <w:sz w:val="21"/>
        </w:rPr>
        <w:t xml:space="preserve">Content standard B8.2.1.1 — </w:t>
      </w:r>
      <w:r>
        <w:rPr>
          <w:b w:val="0"/>
          <w:i/>
          <w:sz w:val="21"/>
        </w:rPr>
        <w:t>Demonstrate the ability to draw table of values for a linear relation, graph the relation in a number plane, determine the gradient of the line and use it to write equation of a line of the form y = mx + c.</w:t>
      </w:r>
    </w:p>
    <w:p>
      <w:pPr>
        <w:spacing w:after="80"/>
      </w:pPr>
      <w:r>
        <w:rPr>
          <w:b/>
          <w:i w:val="0"/>
          <w:sz w:val="21"/>
        </w:rPr>
        <w:t xml:space="preserve">B8.2.1.1.1 — </w:t>
      </w:r>
      <w:r>
        <w:rPr>
          <w:b w:val="0"/>
          <w:i w:val="0"/>
          <w:sz w:val="21"/>
        </w:rPr>
        <w:t>Calculate the gradient of a line and use it to write equation of a line of the form y = mx + c. E.g.1 Explain the concept of gradient using real life examples and to discover the practical meaning of gradient. The gradient is the measure of how steep the hill the rider is climbing is. The gradient is the slope (or steepness) of the roofing of the building. E.g.2 Determine the formula for calculating the gradient of a line. The formula for calculating the gradient of a straight line is given as: ∆𝑦𝑦 𝑦𝑦2−𝑦𝑦1 ∆𝑥𝑥 = 𝑥𝑥2−𝑥𝑥1 Determine the gradient when given two coordinates. E.g.3 Find the gradient of a line which passes through the point; i. A(1,1) and B(7,2) ii. P(-2,4) and Q(3,5) iii. C(3,-2) and D(-3,4) E.g.4 Determine the gradient of a straight line when its equation is given. Find the gradient from the equation of the straight line below i. ii. 𝑦𝑦 = 5𝑥𝑥+13 iii. 2𝑥𝑥−8𝑦𝑦+3 = 0 𝑦𝑦 = −3𝑥𝑥+12 E.g.5 Determine the gradient from a graph. Determine the gradient of the line in the graph. From the graph, the coordinates are A (-8,-2), B (2,3). = = −2−3 −5 1 T𝑚𝑚he= gr−a8d−i2ent −o1f0 the2 line is E.g.6 Determine the slope-intercept form of the equation of a straight line Hint: The equation of a straight line in slope-intercept form is i. Find the equation of a line with slope 2 and y-intercept -3. Hence find the 𝒚𝒚 = 𝒎𝒎𝒙𝒙+𝒄𝒄 value of y when x is 4. ii. Find the equation of a line in slope-intercept form having y-intercept and slope iii. Find th−e2 e.quation of a line with slope and y-intercept 4. E.g.7 Determine the point-slope form of the equation of a straight line Hint: The point-slope form of the equation of a straight line is i. Find the equation of a line with slope that passes throu𝒚𝒚g−h 𝒚𝒚th𝟏𝟏e= po𝒎𝒎in(t𝒙𝒙 (−3, 𝒙𝒙-1𝟏𝟏)). ii. Find the equation of a line that passes3 through the point (3, -7) and has the slope iii. Find th𝑚𝑚e =eq4u.ation of a line which passes through the points (5, 4) and (-10,- 2). iv. Write the equation in the form . Hence state the gradient and the intercept. 5𝑥𝑥+4𝑦𝑦−3 = 0 𝑦𝑦 = 𝑚𝑚𝑥𝑥+𝑎𝑎</w:t>
      </w:r>
    </w:p>
    <w:p>
      <w:pPr>
        <w:spacing w:after="160"/>
        <w:ind w:left="283"/>
      </w:pPr>
      <w:r>
        <w:rPr>
          <w:b w:val="0"/>
          <w:i/>
          <w:sz w:val="21"/>
        </w:rPr>
        <w:t xml:space="preserve">Core competencies: </w:t>
      </w:r>
      <w:r>
        <w:rPr>
          <w:b w:val="0"/>
          <w:i w:val="0"/>
          <w:sz w:val="21"/>
        </w:rPr>
        <w:t>Critical Thinking and Problem solving (CP) Personal Development and Leadership (PL) Creativity and Innovation (CI)</w:t>
      </w:r>
    </w:p>
    <w:p>
      <w:pPr>
        <w:pStyle w:val="Heading5"/>
      </w:pPr>
      <w:r>
        <w:t>Week 12 — Algebra The Gradient Of A Line › The Gradient Of A Line</w:t>
      </w:r>
    </w:p>
    <w:p>
      <w:pPr>
        <w:spacing w:after="80"/>
      </w:pPr>
      <w:r>
        <w:rPr>
          <w:b/>
          <w:i w:val="0"/>
          <w:sz w:val="21"/>
        </w:rPr>
        <w:t xml:space="preserve">Content standard B8.2.1.1 — </w:t>
      </w:r>
      <w:r>
        <w:rPr>
          <w:b w:val="0"/>
          <w:i/>
          <w:sz w:val="21"/>
        </w:rPr>
        <w:t>Demonstrate the ability to draw table of values for a linear relation, graph the relation in a number plane, determine the gradient of the line and use it to write equation of a line of the form y = mx + c.</w:t>
      </w:r>
    </w:p>
    <w:p>
      <w:pPr>
        <w:spacing w:after="80"/>
      </w:pPr>
      <w:r>
        <w:rPr>
          <w:b/>
          <w:i w:val="0"/>
          <w:sz w:val="21"/>
        </w:rPr>
        <w:t xml:space="preserve">B8.2.1.1.1 — </w:t>
      </w:r>
      <w:r>
        <w:rPr>
          <w:b w:val="0"/>
          <w:i w:val="0"/>
          <w:sz w:val="21"/>
        </w:rPr>
        <w:t>Calculate the gradient of a line and use it to write equation of a line of the form y = mx + c. E.g.1 Explain the concept of gradient using real life examples and to discover the practical meaning of gradient. The gradient is the measure of how steep the hill the rider is climbing is. The gradient is the slope (or steepness) of the roofing of the building. E.g.2 Determine the formula for calculating the gradient of a line. The formula for calculating the gradient of a straight line is given as: ∆𝑦𝑦 𝑦𝑦2−𝑦𝑦1 ∆𝑥𝑥 = 𝑥𝑥2−𝑥𝑥1 Determine the gradient when given two coordinates. E.g.3 Find the gradient of a line which passes through the point; i. A(1,1) and B(7,2) ii. P(-2,4) and Q(3,5) iii. C(3,-2) and D(-3,4) E.g.4 Determine the gradient of a straight line when its equation is given. Find the gradient from the equation of the straight line below i. ii. 𝑦𝑦 = 5𝑥𝑥+13 iii. 2𝑥𝑥−8𝑦𝑦+3 = 0 𝑦𝑦 = −3𝑥𝑥+12 E.g.5 Determine the gradient from a graph. Determine the gradient of the line in the graph. From the graph, the coordinates are A (-8,-2), B (2,3). = = −2−3 −5 1 T𝑚𝑚he= gr−a8d−i2ent −o1f0 the2 line is E.g.6 Determine the slope-intercept form of the equation of a straight line Hint: The equation of a straight line in slope-intercept form is i. Find the equation of a line with slope 2 and y-intercept -3. Hence find the 𝒚𝒚 = 𝒎𝒎𝒙𝒙+𝒄𝒄 value of y when x is 4. ii. Find the equation of a line in slope-intercept form having y-intercept and slope iii. Find th−e2 e.quation of a line with slope and y-intercept 4. E.g.7 Determine the point-slope form of the equation of a straight line Hint: The point-slope form of the equation of a straight line is i. Find the equation of a line with slope that passes throu𝒚𝒚g−h 𝒚𝒚th𝟏𝟏e= po𝒎𝒎in(t𝒙𝒙 (−3, 𝒙𝒙-1𝟏𝟏)). ii. Find the equation of a line that passes3 through the point (3, -7) and has the slope iii. Find th𝑚𝑚e =eq4u.ation of a line which passes through the points (5, 4) and (-10,- 2). iv. Write the equation in the form . Hence state the gradient and the intercept. 5𝑥𝑥+4𝑦𝑦−3 = 0 𝑦𝑦 = 𝑚𝑚𝑥𝑥+𝑎𝑎</w:t>
      </w:r>
    </w:p>
    <w:p>
      <w:pPr>
        <w:spacing w:after="160"/>
        <w:ind w:left="283"/>
      </w:pPr>
      <w:r>
        <w:rPr>
          <w:b w:val="0"/>
          <w:i/>
          <w:sz w:val="21"/>
        </w:rPr>
        <w:t xml:space="preserve">Core competencies: </w:t>
      </w:r>
      <w:r>
        <w:rPr>
          <w:b w:val="0"/>
          <w:i w:val="0"/>
          <w:sz w:val="21"/>
        </w:rPr>
        <w:t>Critical Thinking and Problem solving (CP) Personal Development and Leadership (PL) Creativity and Innovation (CI)</w:t>
      </w:r>
    </w:p>
    <w:p>
      <w:pPr>
        <w:pStyle w:val="Heading5"/>
      </w:pPr>
      <w:r>
        <w:t>Week 13 — Revision</w:t>
      </w:r>
    </w:p>
    <w:p>
      <w:pPr>
        <w:pStyle w:val="Heading5"/>
      </w:pPr>
      <w:r>
        <w:t>Week 14 — Examination</w:t>
      </w:r>
    </w:p>
    <w:p>
      <w:pPr>
        <w:pStyle w:val="Heading5"/>
      </w:pPr>
      <w:r>
        <w:t>Week 15 — Vacation</w:t>
      </w:r>
    </w:p>
    <w:p>
      <w:pPr>
        <w:pStyle w:val="Heading3"/>
      </w:pPr>
      <w:r>
        <w:t>Term 2</w:t>
      </w:r>
    </w:p>
    <w:p>
      <w:pPr>
        <w:spacing w:after="80"/>
      </w:pPr>
      <w:r>
        <w:rPr>
          <w:b w:val="0"/>
          <w:i/>
          <w:sz w:val="18"/>
        </w:rPr>
        <w:t>Scheme PDF pages 49–51</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Fractions</w:t>
            </w:r>
          </w:p>
        </w:tc>
        <w:tc>
          <w:tcPr>
            <w:tcW w:type="dxa" w:w="3685"/>
          </w:tcPr>
          <w:p>
            <w:pPr>
              <w:spacing w:after="20" w:before="20"/>
            </w:pPr>
            <w:r/>
            <w:r>
              <w:rPr>
                <w:b w:val="0"/>
                <w:i w:val="0"/>
                <w:sz w:val="16"/>
              </w:rPr>
              <w:t>B8.1.3.1.1</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Operation On Fractions (BODMAS or PEDMAS) B8.1.3.1 Apply the understanding of operation on fractions to solve problems involving fractions of given quantities and round the results to given decimal and significant places</w:t>
            </w:r>
          </w:p>
        </w:tc>
        <w:tc>
          <w:tcPr>
            <w:tcW w:type="dxa" w:w="3685"/>
            <w:shd w:val="clear" w:color="auto" w:fill="F7F9FC"/>
          </w:tcPr>
          <w:p>
            <w:pPr>
              <w:spacing w:after="20" w:before="20"/>
            </w:pPr>
            <w:r/>
            <w:r>
              <w:rPr>
                <w:b w:val="0"/>
                <w:i w:val="0"/>
                <w:sz w:val="16"/>
              </w:rPr>
              <w:t>B8.1.3.1.1, B8.1.3.1.2</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Word Problems Involving Fractions</w:t>
            </w:r>
          </w:p>
        </w:tc>
        <w:tc>
          <w:tcPr>
            <w:tcW w:type="dxa" w:w="3685"/>
          </w:tcPr>
          <w:p>
            <w:pPr>
              <w:spacing w:after="20" w:before="20"/>
            </w:pPr>
            <w:r/>
            <w:r>
              <w:rPr>
                <w:b w:val="0"/>
                <w:i w:val="0"/>
                <w:sz w:val="16"/>
              </w:rPr>
              <w:t>B8.1.3.1.3</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Algebra</w:t>
            </w:r>
          </w:p>
        </w:tc>
        <w:tc>
          <w:tcPr>
            <w:tcW w:type="dxa" w:w="2948"/>
            <w:shd w:val="clear" w:color="auto" w:fill="F7F9FC"/>
          </w:tcPr>
          <w:p>
            <w:pPr>
              <w:spacing w:after="20" w:before="20"/>
            </w:pPr>
            <w:r/>
            <w:r>
              <w:rPr>
                <w:b w:val="0"/>
                <w:i w:val="0"/>
                <w:sz w:val="16"/>
              </w:rPr>
              <w:t>Linear Relations</w:t>
            </w:r>
          </w:p>
        </w:tc>
        <w:tc>
          <w:tcPr>
            <w:tcW w:type="dxa" w:w="3685"/>
            <w:shd w:val="clear" w:color="auto" w:fill="F7F9FC"/>
          </w:tcPr>
          <w:p>
            <w:pPr>
              <w:spacing w:after="20" w:before="20"/>
            </w:pPr>
            <w:r/>
            <w:r>
              <w:rPr>
                <w:b w:val="0"/>
                <w:i w:val="0"/>
                <w:sz w:val="16"/>
              </w:rPr>
              <w:t>B8.2.1.1.2, B8.2.1.1.3</w:t>
            </w:r>
          </w:p>
        </w:tc>
      </w:tr>
      <w:tr>
        <w:tc>
          <w:tcPr>
            <w:tcW w:type="dxa" w:w="794"/>
          </w:tcPr>
          <w:p>
            <w:pPr>
              <w:spacing w:after="20" w:before="20"/>
            </w:pPr>
            <w:r/>
            <w:r>
              <w:rPr>
                <w:b w:val="0"/>
                <w:i w:val="0"/>
                <w:sz w:val="16"/>
              </w:rPr>
              <w:t>5</w:t>
            </w:r>
          </w:p>
        </w:tc>
        <w:tc>
          <w:tcPr>
            <w:tcW w:type="dxa" w:w="2041"/>
          </w:tcPr>
          <w:p>
            <w:pPr>
              <w:spacing w:after="20" w:before="20"/>
            </w:pPr>
            <w:r/>
            <w:r>
              <w:rPr>
                <w:b w:val="0"/>
                <w:i w:val="0"/>
                <w:sz w:val="16"/>
              </w:rPr>
              <w:t>Algebra</w:t>
            </w:r>
          </w:p>
        </w:tc>
        <w:tc>
          <w:tcPr>
            <w:tcW w:type="dxa" w:w="2948"/>
          </w:tcPr>
          <w:p>
            <w:pPr>
              <w:spacing w:after="20" w:before="20"/>
            </w:pPr>
            <w:r/>
            <w:r>
              <w:rPr>
                <w:b w:val="0"/>
                <w:i w:val="0"/>
                <w:sz w:val="16"/>
              </w:rPr>
              <w:t>Algebraic Expressions</w:t>
            </w:r>
          </w:p>
        </w:tc>
        <w:tc>
          <w:tcPr>
            <w:tcW w:type="dxa" w:w="3685"/>
          </w:tcPr>
          <w:p>
            <w:pPr>
              <w:spacing w:after="20" w:before="20"/>
            </w:pPr>
            <w:r/>
            <w:r>
              <w:rPr>
                <w:b w:val="0"/>
                <w:i w:val="0"/>
                <w:sz w:val="16"/>
              </w:rPr>
              <w:t>B8.2.2.1.1</w:t>
            </w:r>
          </w:p>
        </w:tc>
      </w:tr>
      <w:tr>
        <w:tc>
          <w:tcPr>
            <w:tcW w:type="dxa" w:w="794"/>
            <w:shd w:val="clear" w:color="auto" w:fill="F7F9FC"/>
          </w:tcPr>
          <w:p>
            <w:pPr>
              <w:spacing w:after="20" w:before="20"/>
            </w:pPr>
            <w:r/>
            <w:r>
              <w:rPr>
                <w:b w:val="0"/>
                <w:i w:val="0"/>
                <w:sz w:val="16"/>
              </w:rPr>
              <w:t>6</w:t>
            </w:r>
          </w:p>
        </w:tc>
        <w:tc>
          <w:tcPr>
            <w:tcW w:type="dxa" w:w="2041"/>
            <w:shd w:val="clear" w:color="auto" w:fill="F7F9FC"/>
          </w:tcPr>
          <w:p>
            <w:pPr>
              <w:spacing w:after="20" w:before="20"/>
            </w:pPr>
            <w:r/>
            <w:r>
              <w:rPr>
                <w:b w:val="0"/>
                <w:i w:val="0"/>
                <w:sz w:val="16"/>
              </w:rPr>
              <w:t>Algebra</w:t>
            </w:r>
          </w:p>
        </w:tc>
        <w:tc>
          <w:tcPr>
            <w:tcW w:type="dxa" w:w="2948"/>
            <w:shd w:val="clear" w:color="auto" w:fill="F7F9FC"/>
          </w:tcPr>
          <w:p>
            <w:pPr>
              <w:spacing w:after="20" w:before="20"/>
            </w:pPr>
            <w:r/>
            <w:r>
              <w:rPr>
                <w:b w:val="0"/>
                <w:i w:val="0"/>
                <w:sz w:val="16"/>
              </w:rPr>
              <w:t>Algebraic Expressions</w:t>
            </w:r>
          </w:p>
        </w:tc>
        <w:tc>
          <w:tcPr>
            <w:tcW w:type="dxa" w:w="3685"/>
            <w:shd w:val="clear" w:color="auto" w:fill="F7F9FC"/>
          </w:tcPr>
          <w:p>
            <w:pPr>
              <w:spacing w:after="20" w:before="20"/>
            </w:pPr>
            <w:r/>
            <w:r>
              <w:rPr>
                <w:b w:val="0"/>
                <w:i w:val="0"/>
                <w:sz w:val="16"/>
              </w:rPr>
              <w:t>B8.2.2.1.2</w:t>
            </w:r>
          </w:p>
        </w:tc>
      </w:tr>
      <w:tr>
        <w:tc>
          <w:tcPr>
            <w:tcW w:type="dxa" w:w="794"/>
          </w:tcPr>
          <w:p>
            <w:pPr>
              <w:spacing w:after="20" w:before="20"/>
            </w:pPr>
            <w:r/>
            <w:r>
              <w:rPr>
                <w:b w:val="0"/>
                <w:i w:val="0"/>
                <w:sz w:val="16"/>
              </w:rPr>
              <w:t>6</w:t>
            </w:r>
          </w:p>
        </w:tc>
        <w:tc>
          <w:tcPr>
            <w:tcW w:type="dxa" w:w="2041"/>
          </w:tcPr>
          <w:p>
            <w:pPr>
              <w:spacing w:after="20" w:before="20"/>
            </w:pPr>
            <w:r/>
            <w:r>
              <w:rPr>
                <w:b w:val="0"/>
                <w:i w:val="0"/>
                <w:sz w:val="16"/>
              </w:rPr>
              <w:t>Algebra</w:t>
            </w:r>
          </w:p>
        </w:tc>
        <w:tc>
          <w:tcPr>
            <w:tcW w:type="dxa" w:w="2948"/>
          </w:tcPr>
          <w:p>
            <w:pPr>
              <w:spacing w:after="20" w:before="20"/>
            </w:pPr>
            <w:r/>
            <w:r>
              <w:rPr>
                <w:b w:val="0"/>
                <w:i w:val="0"/>
                <w:sz w:val="16"/>
              </w:rPr>
              <w:t>multiplication of binomial expressions) factorize given expressions and substitute values to evaluate algebraic expressions.</w:t>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7</w:t>
            </w:r>
          </w:p>
        </w:tc>
        <w:tc>
          <w:tcPr>
            <w:tcW w:type="dxa" w:w="2041"/>
            <w:shd w:val="clear" w:color="auto" w:fill="F7F9FC"/>
          </w:tcPr>
          <w:p>
            <w:pPr>
              <w:spacing w:after="20" w:before="20"/>
            </w:pPr>
            <w:r/>
            <w:r>
              <w:rPr>
                <w:b w:val="0"/>
                <w:i w:val="0"/>
                <w:sz w:val="16"/>
              </w:rPr>
              <w:t>Algebra</w:t>
            </w:r>
          </w:p>
        </w:tc>
        <w:tc>
          <w:tcPr>
            <w:tcW w:type="dxa" w:w="2948"/>
            <w:shd w:val="clear" w:color="auto" w:fill="F7F9FC"/>
          </w:tcPr>
          <w:p>
            <w:pPr>
              <w:spacing w:after="20" w:before="20"/>
            </w:pPr>
            <w:r/>
            <w:r>
              <w:rPr>
                <w:b w:val="0"/>
                <w:i w:val="0"/>
                <w:sz w:val="16"/>
              </w:rPr>
              <w:t>Algebraic Expressions</w:t>
            </w:r>
          </w:p>
        </w:tc>
        <w:tc>
          <w:tcPr>
            <w:tcW w:type="dxa" w:w="3685"/>
            <w:shd w:val="clear" w:color="auto" w:fill="F7F9FC"/>
          </w:tcPr>
          <w:p>
            <w:pPr>
              <w:spacing w:after="20" w:before="20"/>
            </w:pPr>
            <w:r/>
            <w:r>
              <w:rPr>
                <w:b w:val="0"/>
                <w:i w:val="0"/>
                <w:sz w:val="16"/>
              </w:rPr>
              <w:t>B8.2.2.1.3, B8.2.2.1.4</w:t>
            </w:r>
          </w:p>
        </w:tc>
      </w:tr>
      <w:tr>
        <w:tc>
          <w:tcPr>
            <w:tcW w:type="dxa" w:w="794"/>
          </w:tcPr>
          <w:p>
            <w:pPr>
              <w:spacing w:after="20" w:before="20"/>
            </w:pPr>
            <w:r/>
            <w:r>
              <w:rPr>
                <w:b w:val="0"/>
                <w:i w:val="0"/>
                <w:sz w:val="16"/>
              </w:rPr>
              <w:t>8</w:t>
            </w:r>
          </w:p>
        </w:tc>
        <w:tc>
          <w:tcPr>
            <w:tcW w:type="dxa" w:w="2041"/>
          </w:tcPr>
          <w:p>
            <w:pPr>
              <w:spacing w:after="20" w:before="20"/>
            </w:pPr>
            <w:r/>
            <w:r>
              <w:rPr>
                <w:b w:val="0"/>
                <w:i w:val="0"/>
                <w:sz w:val="16"/>
              </w:rPr>
              <w:t>Geometry &amp; Measurement</w:t>
            </w:r>
          </w:p>
        </w:tc>
        <w:tc>
          <w:tcPr>
            <w:tcW w:type="dxa" w:w="2948"/>
          </w:tcPr>
          <w:p>
            <w:pPr>
              <w:spacing w:after="20" w:before="20"/>
            </w:pPr>
            <w:r/>
            <w:r>
              <w:rPr>
                <w:b w:val="0"/>
                <w:i w:val="0"/>
                <w:sz w:val="16"/>
              </w:rPr>
              <w:t>Shapes and Space</w:t>
            </w:r>
          </w:p>
        </w:tc>
        <w:tc>
          <w:tcPr>
            <w:tcW w:type="dxa" w:w="3685"/>
          </w:tcPr>
          <w:p>
            <w:pPr>
              <w:spacing w:after="20" w:before="20"/>
            </w:pPr>
            <w:r/>
            <w:r>
              <w:rPr>
                <w:b w:val="0"/>
                <w:i w:val="0"/>
                <w:sz w:val="16"/>
              </w:rPr>
              <w:t>B8.3.1.2.1, B8.3.1.2.2</w:t>
            </w:r>
          </w:p>
        </w:tc>
      </w:tr>
      <w:tr>
        <w:tc>
          <w:tcPr>
            <w:tcW w:type="dxa" w:w="794"/>
            <w:shd w:val="clear" w:color="auto" w:fill="F7F9FC"/>
          </w:tcPr>
          <w:p>
            <w:pPr>
              <w:spacing w:after="20" w:before="20"/>
            </w:pPr>
            <w:r/>
            <w:r>
              <w:rPr>
                <w:b w:val="0"/>
                <w:i w:val="0"/>
                <w:sz w:val="16"/>
              </w:rPr>
              <w:t>9</w:t>
            </w:r>
          </w:p>
        </w:tc>
        <w:tc>
          <w:tcPr>
            <w:tcW w:type="dxa" w:w="2041"/>
            <w:shd w:val="clear" w:color="auto" w:fill="F7F9FC"/>
          </w:tcPr>
          <w:p>
            <w:pPr>
              <w:spacing w:after="20" w:before="20"/>
            </w:pPr>
            <w:r/>
            <w:r>
              <w:rPr>
                <w:b w:val="0"/>
                <w:i w:val="0"/>
                <w:sz w:val="16"/>
              </w:rPr>
              <w:t>Geometry &amp; Measurement</w:t>
            </w:r>
          </w:p>
        </w:tc>
        <w:tc>
          <w:tcPr>
            <w:tcW w:type="dxa" w:w="2948"/>
            <w:shd w:val="clear" w:color="auto" w:fill="F7F9FC"/>
          </w:tcPr>
          <w:p>
            <w:pPr>
              <w:spacing w:after="20" w:before="20"/>
            </w:pPr>
            <w:r/>
            <w:r>
              <w:rPr>
                <w:b w:val="0"/>
                <w:i w:val="0"/>
                <w:sz w:val="16"/>
              </w:rPr>
              <w:t>Construct Loci</w:t>
            </w:r>
          </w:p>
        </w:tc>
        <w:tc>
          <w:tcPr>
            <w:tcW w:type="dxa" w:w="3685"/>
            <w:shd w:val="clear" w:color="auto" w:fill="F7F9FC"/>
          </w:tcPr>
          <w:p>
            <w:pPr>
              <w:spacing w:after="20" w:before="20"/>
            </w:pPr>
            <w:r/>
            <w:r>
              <w:rPr>
                <w:b w:val="0"/>
                <w:i w:val="0"/>
                <w:sz w:val="16"/>
              </w:rPr>
              <w:t>B8.3.1.2.3, B8.3.2.1.1</w:t>
            </w:r>
          </w:p>
        </w:tc>
      </w:tr>
      <w:tr>
        <w:tc>
          <w:tcPr>
            <w:tcW w:type="dxa" w:w="794"/>
          </w:tcPr>
          <w:p>
            <w:pPr>
              <w:spacing w:after="20" w:before="20"/>
            </w:pPr>
            <w:r/>
            <w:r>
              <w:rPr>
                <w:b w:val="0"/>
                <w:i w:val="0"/>
                <w:sz w:val="16"/>
              </w:rPr>
              <w:t>10</w:t>
            </w:r>
          </w:p>
        </w:tc>
        <w:tc>
          <w:tcPr>
            <w:tcW w:type="dxa" w:w="2041"/>
          </w:tcPr>
          <w:p>
            <w:pPr>
              <w:spacing w:after="20" w:before="20"/>
            </w:pPr>
            <w:r/>
            <w:r>
              <w:rPr>
                <w:b w:val="0"/>
                <w:i w:val="0"/>
                <w:sz w:val="16"/>
              </w:rPr>
              <w:t>Data</w:t>
            </w:r>
          </w:p>
        </w:tc>
        <w:tc>
          <w:tcPr>
            <w:tcW w:type="dxa" w:w="2948"/>
          </w:tcPr>
          <w:p>
            <w:pPr>
              <w:spacing w:after="20" w:before="20"/>
            </w:pPr>
            <w:r/>
            <w:r>
              <w:rPr>
                <w:b w:val="0"/>
                <w:i w:val="0"/>
                <w:sz w:val="16"/>
              </w:rPr>
              <w:t>Statistics</w:t>
            </w:r>
          </w:p>
        </w:tc>
        <w:tc>
          <w:tcPr>
            <w:tcW w:type="dxa" w:w="3685"/>
          </w:tcPr>
          <w:p>
            <w:pPr>
              <w:spacing w:after="20" w:before="20"/>
            </w:pPr>
            <w:r/>
            <w:r>
              <w:rPr>
                <w:b w:val="0"/>
                <w:i w:val="0"/>
                <w:sz w:val="16"/>
              </w:rPr>
              <w:t>B8.4.1.1.1</w:t>
            </w:r>
          </w:p>
        </w:tc>
      </w:tr>
      <w:tr>
        <w:tc>
          <w:tcPr>
            <w:tcW w:type="dxa" w:w="794"/>
            <w:shd w:val="clear" w:color="auto" w:fill="F7F9FC"/>
          </w:tcPr>
          <w:p>
            <w:pPr>
              <w:spacing w:after="20" w:before="20"/>
            </w:pPr>
            <w:r/>
            <w:r>
              <w:rPr>
                <w:b w:val="0"/>
                <w:i w:val="0"/>
                <w:sz w:val="16"/>
              </w:rPr>
              <w:t>10</w:t>
            </w:r>
          </w:p>
        </w:tc>
        <w:tc>
          <w:tcPr>
            <w:tcW w:type="dxa" w:w="2041"/>
            <w:shd w:val="clear" w:color="auto" w:fill="F7F9FC"/>
          </w:tcPr>
          <w:p>
            <w:pPr>
              <w:spacing w:after="20" w:before="20"/>
            </w:pPr>
            <w:r/>
            <w:r>
              <w:rPr>
                <w:b w:val="0"/>
                <w:i w:val="0"/>
                <w:sz w:val="16"/>
              </w:rPr>
              <w:t>Data</w:t>
            </w:r>
          </w:p>
        </w:tc>
        <w:tc>
          <w:tcPr>
            <w:tcW w:type="dxa" w:w="2948"/>
            <w:shd w:val="clear" w:color="auto" w:fill="F7F9FC"/>
          </w:tcPr>
          <w:p>
            <w:pPr>
              <w:spacing w:after="20" w:before="20"/>
            </w:pPr>
            <w:r/>
            <w:r>
              <w:rPr>
                <w:b w:val="0"/>
                <w:i w:val="0"/>
                <w:sz w:val="16"/>
              </w:rPr>
              <w:t>(quantitative and qualitative), use the data (grouped/ungrouped) to construct and interpret frequency tables, bar charts, pie charts, and pictograms to solve and/or pose problems.</w:t>
            </w:r>
          </w:p>
        </w:tc>
        <w:tc>
          <w:tcPr>
            <w:tcW w:type="dxa" w:w="3685"/>
            <w:shd w:val="clear" w:color="auto" w:fill="F7F9FC"/>
          </w:tcPr>
          <w:p>
            <w:pPr>
              <w:spacing w:after="20" w:before="20"/>
            </w:pPr>
            <w:r/>
            <w:r>
              <w:rPr>
                <w:b w:val="0"/>
                <w:i w:val="0"/>
                <w:sz w:val="16"/>
              </w:rPr>
              <w:t>B8.4.1.1.2</w:t>
            </w:r>
          </w:p>
        </w:tc>
      </w:tr>
      <w:tr>
        <w:tc>
          <w:tcPr>
            <w:tcW w:type="dxa" w:w="794"/>
          </w:tcPr>
          <w:p>
            <w:pPr>
              <w:spacing w:after="20" w:before="20"/>
            </w:pPr>
            <w:r/>
            <w:r>
              <w:rPr>
                <w:b w:val="0"/>
                <w:i w:val="0"/>
                <w:sz w:val="16"/>
              </w:rPr>
              <w:t>11</w:t>
            </w:r>
          </w:p>
        </w:tc>
        <w:tc>
          <w:tcPr>
            <w:tcW w:type="dxa" w:w="2041"/>
            <w:shd w:val="clear" w:color="auto" w:fill="EDEDED"/>
          </w:tcPr>
          <w:p>
            <w:pPr>
              <w:spacing w:after="20" w:before="20"/>
            </w:pPr>
            <w:r/>
            <w:r>
              <w:rPr>
                <w:b/>
                <w:i w:val="0"/>
                <w:sz w:val="16"/>
              </w:rPr>
              <w:t>REVISION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12</w:t>
            </w:r>
          </w:p>
        </w:tc>
        <w:tc>
          <w:tcPr>
            <w:tcW w:type="dxa" w:w="2041"/>
            <w:shd w:val="clear" w:color="auto" w:fill="EDEDED"/>
          </w:tcPr>
          <w:p>
            <w:pPr>
              <w:spacing w:after="20" w:before="20"/>
            </w:pPr>
            <w:r/>
            <w:r>
              <w:rPr>
                <w:b/>
                <w:i w:val="0"/>
                <w:sz w:val="16"/>
              </w:rPr>
              <w:t>EXAMINATION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bl>
    <w:p>
      <w:pPr>
        <w:spacing w:after="120"/>
      </w:pPr>
    </w:p>
    <w:p>
      <w:pPr>
        <w:pStyle w:val="Heading4"/>
      </w:pPr>
      <w:r>
        <w:t>Term 2 — week by week</w:t>
      </w:r>
    </w:p>
    <w:p>
      <w:pPr>
        <w:pStyle w:val="Heading5"/>
      </w:pPr>
      <w:r>
        <w:t>Week 1 — Number › Fractions</w:t>
      </w:r>
    </w:p>
    <w:p>
      <w:pPr>
        <w:spacing w:after="80"/>
      </w:pPr>
      <w:r>
        <w:rPr>
          <w:b/>
          <w:i w:val="0"/>
          <w:sz w:val="21"/>
        </w:rPr>
        <w:t xml:space="preserve">Scheme resources: </w:t>
      </w:r>
      <w:r>
        <w:rPr>
          <w:b w:val="0"/>
          <w:i w:val="0"/>
          <w:sz w:val="21"/>
        </w:rPr>
        <w:t>Square grid sheet; Geodot paper for shading fractions</w:t>
      </w:r>
    </w:p>
    <w:p>
      <w:pPr>
        <w:spacing w:after="80"/>
      </w:pPr>
      <w:r>
        <w:rPr>
          <w:b/>
          <w:i w:val="0"/>
          <w:sz w:val="21"/>
        </w:rPr>
        <w:t xml:space="preserve">Content standard B8.1.3.1 — </w:t>
      </w:r>
      <w:r>
        <w:rPr>
          <w:b w:val="0"/>
          <w:i/>
          <w:sz w:val="21"/>
        </w:rPr>
        <w:t>Apply the understanding of operation on fractions to solve problems involving fractions of given quantities and round the results to given decimal and significant places</w:t>
      </w:r>
    </w:p>
    <w:p>
      <w:pPr>
        <w:spacing w:after="80"/>
      </w:pPr>
      <w:r>
        <w:rPr>
          <w:b/>
          <w:i w:val="0"/>
          <w:sz w:val="21"/>
        </w:rPr>
        <w:t xml:space="preserve">B8.1.3.1.1 — </w:t>
      </w:r>
      <w:r>
        <w:rPr>
          <w:b w:val="0"/>
          <w:i w:val="0"/>
          <w:sz w:val="21"/>
        </w:rPr>
        <w:t>Review fractions and solve problems involving basic operations on fractions E.g. 1. Review the concept of fractions. i. Shade given fraction of squares in a shape or find the fraction shaded in the shape: i.e. shade of the rectangle. ii. Write down 3 fractions eq4uivalent to f.orm. iii. Express the fraction in its simplest3 iv. Express as a mixe1d0 number. v. Express 5 t as an improper fraction. E.g. 2. Review the basic operations on fractions. i. Adding and subtracting fractions. Work out answers to the following: a) b) − 3 7 4 1 ii. Multiply4i+ng 8and dividin5g 6fractions. Work out answers to the following: a) × b) ÷ 2 3 5 1 3 4 8 22</w:t>
      </w:r>
    </w:p>
    <w:p>
      <w:pPr>
        <w:spacing w:after="160"/>
        <w:ind w:left="283"/>
      </w:pPr>
      <w:r>
        <w:rPr>
          <w:b w:val="0"/>
          <w:i/>
          <w:sz w:val="21"/>
        </w:rPr>
        <w:t xml:space="preserve">Core competencies: </w:t>
      </w:r>
      <w:r>
        <w:rPr>
          <w:b w:val="0"/>
          <w:i w:val="0"/>
          <w:sz w:val="21"/>
        </w:rPr>
        <w:t>Critical Thinking and Problem solving (CP)</w:t>
      </w:r>
    </w:p>
    <w:p>
      <w:pPr>
        <w:pStyle w:val="Heading5"/>
      </w:pPr>
      <w:r>
        <w:t>Week 2 — Number › Operation On Fractions (BODMAS or PEDMAS) B8.1.3.1 Apply the understanding of operation on fractions to solve problems involving fractions of given quantities and round the results to given decimal and significant places</w:t>
      </w:r>
    </w:p>
    <w:p>
      <w:pPr>
        <w:spacing w:after="80"/>
      </w:pPr>
      <w:r>
        <w:rPr>
          <w:b/>
          <w:i w:val="0"/>
          <w:sz w:val="21"/>
        </w:rPr>
        <w:t xml:space="preserve">Scheme resources: </w:t>
      </w:r>
      <w:r>
        <w:rPr>
          <w:b w:val="0"/>
          <w:i w:val="0"/>
          <w:sz w:val="21"/>
        </w:rPr>
        <w:t>Paper strips, cut out cards; Benchmark fractions chart;</w:t>
      </w:r>
    </w:p>
    <w:p>
      <w:pPr>
        <w:spacing w:after="80"/>
      </w:pPr>
      <w:r>
        <w:rPr>
          <w:b/>
          <w:i w:val="0"/>
          <w:sz w:val="21"/>
        </w:rPr>
        <w:t xml:space="preserve">Content standard B8.1.3.1 — </w:t>
      </w:r>
      <w:r>
        <w:rPr>
          <w:b w:val="0"/>
          <w:i/>
          <w:sz w:val="21"/>
        </w:rPr>
        <w:t>Apply the understanding of operation on fractions to solve problems involving fractions of given quantities and round the results to given decimal and significant places</w:t>
      </w:r>
    </w:p>
    <w:p>
      <w:pPr>
        <w:spacing w:after="80"/>
      </w:pPr>
      <w:r>
        <w:rPr>
          <w:b/>
          <w:i w:val="0"/>
          <w:sz w:val="21"/>
        </w:rPr>
        <w:t xml:space="preserve">B8.1.3.1.1 — </w:t>
      </w:r>
      <w:r>
        <w:rPr>
          <w:b w:val="0"/>
          <w:i w:val="0"/>
          <w:sz w:val="21"/>
        </w:rPr>
        <w:t>Review fractions and solve problems involving basic operations on fractions E.g. 1. Review the concept of fractions. i. Shade given fraction of squares in a shape or find the fraction shaded in the shape: i.e. shade of the rectangle. ii. Write down 3 fractions eq4uivalent to f.orm. iii. Express the fraction in its simplest3 iv. Express as a mixe1d0 number. v. Express 5 t as an improper fraction. E.g. 2. Review the basic operations on fractions. i. Adding and subtracting fractions. Work out answers to the following: a) b) − 3 7 4 1 ii. Multiply4i+ng 8and dividin5g 6fractions. Work out answers to the following: a) × b) ÷ 2 3 5 1 3 4 8 22</w:t>
      </w:r>
    </w:p>
    <w:p>
      <w:pPr>
        <w:spacing w:after="160"/>
        <w:ind w:left="283"/>
      </w:pPr>
      <w:r>
        <w:rPr>
          <w:b w:val="0"/>
          <w:i/>
          <w:sz w:val="21"/>
        </w:rPr>
        <w:t xml:space="preserve">Core competencies: </w:t>
      </w:r>
      <w:r>
        <w:rPr>
          <w:b w:val="0"/>
          <w:i w:val="0"/>
          <w:sz w:val="21"/>
        </w:rPr>
        <w:t>Critical Thinking and Problem solving (CP)</w:t>
      </w:r>
    </w:p>
    <w:p>
      <w:pPr>
        <w:spacing w:after="80"/>
      </w:pPr>
      <w:r>
        <w:rPr>
          <w:b/>
          <w:i w:val="0"/>
          <w:sz w:val="21"/>
        </w:rPr>
        <w:t xml:space="preserve">B8.1.3.1.2 — </w:t>
      </w:r>
      <w:r>
        <w:rPr>
          <w:b w:val="0"/>
          <w:i w:val="0"/>
          <w:sz w:val="21"/>
        </w:rPr>
        <w:t>Add and/or subtract, multiply and/or divide given fractions, by using the principle of the order of operations (the rule of BODMAS or PEMDAS), and apply the understanding to solve problems. E.g. 1. Use the order of operations (BODMAS or PEDMAS) to simplify whole number expressions with more than two operations. PEDMAS is Parenthesis, Exponents, Multiply/Divide (going from left to right), Add/Subtract (going from left to right). i. 21 ÷ 3 + (3 × 9) × 9 + 5 ii. 18 ÷ 6 × (4 - 3) + 6 34 23 32 iii. ÷ 9 + 40 – × ÷ 9 E.g. 2. Use the order of operations (BODMAS or PEDMAS) to simplify whole number expressions with more than two operations. a) − 3 5 4 1 4+ ×5 b) 8 −6 ) 3 3 4 1 c) 4( ÷ 8+(5 2− 3 5 4 1 4+ 8) ×11 2</w:t>
      </w:r>
    </w:p>
    <w:p>
      <w:pPr>
        <w:spacing w:after="160"/>
        <w:ind w:left="283"/>
      </w:pPr>
      <w:r>
        <w:rPr>
          <w:b w:val="0"/>
          <w:i/>
          <w:sz w:val="21"/>
        </w:rPr>
        <w:t xml:space="preserve">Core competencies: </w:t>
      </w:r>
      <w:r>
        <w:rPr>
          <w:b w:val="0"/>
          <w:i w:val="0"/>
          <w:sz w:val="21"/>
        </w:rPr>
        <w:t>Critical Thinking and Problem solving (CP)</w:t>
      </w:r>
    </w:p>
    <w:p>
      <w:pPr>
        <w:pStyle w:val="Heading5"/>
      </w:pPr>
      <w:r>
        <w:t>Week 3 — Number › Word Problems Involving Fractions</w:t>
      </w:r>
    </w:p>
    <w:p>
      <w:pPr>
        <w:spacing w:after="80"/>
      </w:pPr>
      <w:r>
        <w:rPr>
          <w:b/>
          <w:i w:val="0"/>
          <w:sz w:val="21"/>
        </w:rPr>
        <w:t xml:space="preserve">Content standard B8.1.3.1 — </w:t>
      </w:r>
      <w:r>
        <w:rPr>
          <w:b w:val="0"/>
          <w:i/>
          <w:sz w:val="21"/>
        </w:rPr>
        <w:t>Apply the understanding of operation on fractions to solve problems involving fractions of given quantities and round the results to given decimal and significant places</w:t>
      </w:r>
    </w:p>
    <w:p>
      <w:pPr>
        <w:spacing w:after="80"/>
      </w:pPr>
      <w:r>
        <w:rPr>
          <w:b/>
          <w:i w:val="0"/>
          <w:sz w:val="21"/>
        </w:rPr>
        <w:t xml:space="preserve">B8.1.3.1.3 — </w:t>
      </w:r>
      <w:r>
        <w:rPr>
          <w:b w:val="0"/>
          <w:i w:val="0"/>
          <w:sz w:val="21"/>
        </w:rPr>
        <w:t>Review word problems involving basic operations on fractions and related concepts. E.g. 1. Solve word problems involving fractions. i. Determine the (i) perimeter and (ii) area of a rectangle whose sides measure cm by 3 cm. 1 3 ii. Faako answers 42 out of 60 questions correctly. What percentage of her answers are correct? iii. In a school of the students eat from the school feeding programme, bring their packed lunch, and the rest go home to eat. What fraction of the students go home for lunch? iv. Esi and Fusena prepared an orange drink by mixing orange squash and water. Esi’s drink was made of orange squash and Fusena’s was made up of orange squash. Whose drink tastes stronger of orange?</w:t>
      </w:r>
    </w:p>
    <w:p>
      <w:pPr>
        <w:spacing w:after="160"/>
        <w:ind w:left="283"/>
      </w:pPr>
      <w:r>
        <w:rPr>
          <w:b w:val="0"/>
          <w:i/>
          <w:sz w:val="21"/>
        </w:rPr>
        <w:t xml:space="preserve">Core competencies: </w:t>
      </w:r>
      <w:r>
        <w:rPr>
          <w:b w:val="0"/>
          <w:i w:val="0"/>
          <w:sz w:val="21"/>
        </w:rPr>
        <w:t>Critical Thinking and Problem solving (CP)</w:t>
      </w:r>
    </w:p>
    <w:p>
      <w:pPr>
        <w:pStyle w:val="Heading5"/>
      </w:pPr>
      <w:r>
        <w:t>Week 4 — Algebra › Linear Relations</w:t>
      </w:r>
    </w:p>
    <w:p>
      <w:pPr>
        <w:spacing w:after="80"/>
      </w:pPr>
      <w:r>
        <w:rPr>
          <w:b/>
          <w:i w:val="0"/>
          <w:sz w:val="21"/>
        </w:rPr>
        <w:t xml:space="preserve">Scheme resources: </w:t>
      </w:r>
      <w:r>
        <w:rPr>
          <w:b w:val="0"/>
          <w:i w:val="0"/>
          <w:sz w:val="21"/>
        </w:rPr>
        <w:t>Abacus, Color coded materials, place value chart, Number facts flash cards; Flashcards</w:t>
      </w:r>
    </w:p>
    <w:p>
      <w:pPr>
        <w:spacing w:after="80"/>
      </w:pPr>
      <w:r>
        <w:rPr>
          <w:b/>
          <w:i w:val="0"/>
          <w:sz w:val="21"/>
        </w:rPr>
        <w:t xml:space="preserve">Content standard B8.2.1.1 — </w:t>
      </w:r>
      <w:r>
        <w:rPr>
          <w:b w:val="0"/>
          <w:i/>
          <w:sz w:val="21"/>
        </w:rPr>
        <w:t>Demonstrate the ability to draw table of values for a linear relation, graph the relation in a number plane, determine the gradient of the line and use it to write equation of a line of the form y = mx + c.</w:t>
      </w:r>
    </w:p>
    <w:p>
      <w:pPr>
        <w:spacing w:after="80"/>
      </w:pPr>
      <w:r>
        <w:rPr>
          <w:b/>
          <w:i w:val="0"/>
          <w:sz w:val="21"/>
        </w:rPr>
        <w:t xml:space="preserve">B8.2.1.1.2 — </w:t>
      </w:r>
      <w:r>
        <w:rPr>
          <w:b w:val="0"/>
          <w:i w:val="0"/>
          <w:sz w:val="21"/>
        </w:rPr>
        <w:t>Use graph of a linear relation to determine subsequent missing elements in the ordered pairs of the relation. E.g.1 Use information from a graph to find missing elements The graph represents the relation where y is the cost (in Ghana cedis) of the weight (in kilograms) of meat s𝑦𝑦ol=d in a 2m0a𝑥𝑥r,k et. Use the graph to find: i. the cost of 3.5kg of meat ii. the weight of meat that can be bought with GH₵80. iii. Using the relation from the graph, how many kilograms of meat can be bought at a cost of GH₵240. Use information from a graph to The diameter of a Wawa tree is currently E.g.2 find missing elements: inches when it is measured at chest height. After 50 years, the diameter is expected increase by an average growth rate of per year. The equation gives y, the diameter of the tree in inches, after 𝑦𝑦 = �5�𝑥𝑥+10 years. i. Use the graph to complete the table X (years) 0 1 2 3 0 0 0 Y(diameter in inches) ii. What will be the diameter of the tree years?</w:t>
      </w:r>
    </w:p>
    <w:p>
      <w:pPr>
        <w:spacing w:after="160"/>
        <w:ind w:left="283"/>
      </w:pPr>
      <w:r>
        <w:rPr>
          <w:b w:val="0"/>
          <w:i/>
          <w:sz w:val="21"/>
        </w:rPr>
        <w:t xml:space="preserve">Core competencies: </w:t>
      </w:r>
      <w:r>
        <w:rPr>
          <w:b w:val="0"/>
          <w:i w:val="0"/>
          <w:sz w:val="21"/>
        </w:rPr>
        <w:t>Critical Thinking and Problem solving (CP) Personal Development and Leadership (PL) Creativity and Innovation (CI) Critical Thinking and Problem solving (CP) to Personal Development inch and Leadership (PL) you Creativity and Innovation (CI) 𝑥𝑥 below. in 100</w:t>
      </w:r>
    </w:p>
    <w:p>
      <w:pPr>
        <w:spacing w:after="80"/>
      </w:pPr>
      <w:r>
        <w:rPr>
          <w:b/>
          <w:i w:val="0"/>
          <w:sz w:val="21"/>
        </w:rPr>
        <w:t xml:space="preserve">B8.2.1.1.3 — </w:t>
      </w:r>
      <w:r>
        <w:rPr>
          <w:b w:val="0"/>
          <w:i w:val="0"/>
          <w:sz w:val="21"/>
        </w:rPr>
        <w:t>Use graphs of linear relations to solve real life problems. E.g.1 Draw graphs for real life problems. i. Every morning, you go for a walk. The distance you walk can be modelled by equation where d is the distance walked in kilometers and h is the number of hours you’ve walked. Make a table for the relation and draw a graph with 𝑎𝑎 = 3ℎ, values to see how far you’ve walked after 6hours. AND EXEMPLARS the table for the 1 2 3 4 5 paints portraits of people for a living. The graph below shows how much she on how long it takes her to paint the portrait. Use the graph to answer the follow. does she charge for a that takes 3 hours to paint? charges GH₵175, how many did she use to paint the hours will she require to a portrait that cost GH₵300? Sub-strand 2 Algebraic Expressions</w:t>
      </w:r>
    </w:p>
    <w:p>
      <w:pPr>
        <w:spacing w:after="160"/>
        <w:ind w:left="283"/>
      </w:pPr>
      <w:r>
        <w:rPr>
          <w:b w:val="0"/>
          <w:i/>
          <w:sz w:val="21"/>
        </w:rPr>
        <w:t xml:space="preserve">Core competencies: </w:t>
      </w:r>
      <w:r>
        <w:rPr>
          <w:b w:val="0"/>
          <w:i w:val="0"/>
          <w:sz w:val="21"/>
        </w:rPr>
        <w:t>Critical Thinking and Problem solving (CP) to Personal Development inch and Leadership (PL) you Creativity and Innovation (CI) 𝑥𝑥 below. in 100 the the Critical Thinking and Problem solving (CP) Personal Development and Leadership (PL) Creativity and Innovation (CI)</w:t>
      </w:r>
    </w:p>
    <w:p>
      <w:pPr>
        <w:pStyle w:val="Heading5"/>
      </w:pPr>
      <w:r>
        <w:t>Week 5 — Algebra › Algebraic Expressions</w:t>
      </w:r>
    </w:p>
    <w:p>
      <w:pPr>
        <w:spacing w:after="80"/>
      </w:pPr>
      <w:r>
        <w:rPr>
          <w:b/>
          <w:i w:val="0"/>
          <w:sz w:val="21"/>
        </w:rPr>
        <w:t xml:space="preserve">Content standard B8.2.2.1 — </w:t>
      </w:r>
      <w:r>
        <w:rPr>
          <w:b w:val="0"/>
          <w:i/>
          <w:sz w:val="21"/>
        </w:rPr>
        <w:t>Solve problems involving algebraic expressions (including multiplication of binomial expressions) factorise given expressions and substitute values to evaluate algebraic expressions.</w:t>
      </w:r>
    </w:p>
    <w:p>
      <w:pPr>
        <w:spacing w:after="80"/>
      </w:pPr>
      <w:r>
        <w:rPr>
          <w:b/>
          <w:i w:val="0"/>
          <w:sz w:val="21"/>
        </w:rPr>
        <w:t xml:space="preserve">B8.2.2.1.1 — </w:t>
      </w:r>
      <w:r>
        <w:rPr>
          <w:b w:val="0"/>
          <w:i w:val="0"/>
          <w:sz w:val="21"/>
        </w:rPr>
        <w:t>Use the distributive property to remove brackets and solve multiplication of binomial expression. E.g.1 Expand these expressions: 6(𝑥𝑥+3) 2(6−5𝑥𝑥)−3(2+2𝑥𝑥)− 4(3𝑥𝑥−1) −5𝑥𝑥(3𝑥𝑥+4) 8−(4−𝑎𝑎)−(6−𝑎𝑎) 3(𝑥𝑥+4)−2(𝑥𝑥−5) (𝑚𝑚+𝑜𝑜−𝑔𝑔)−(𝑚𝑚−𝑜𝑜+𝑔𝑔) E.g.2 Multiply binomial expressions Simplify i. iv. ii. v. (𝑎𝑎+2)(𝑎𝑎+3) (2𝑥𝑥+3) iii. vi. (2𝑥𝑥+𝑦𝑦)(2𝑥𝑥−𝑦𝑦) (𝑥𝑥−2𝑥𝑥)</w:t>
      </w:r>
    </w:p>
    <w:p>
      <w:pPr>
        <w:spacing w:after="160"/>
        <w:ind w:left="283"/>
      </w:pPr>
      <w:r>
        <w:rPr>
          <w:b w:val="0"/>
          <w:i/>
          <w:sz w:val="21"/>
        </w:rPr>
        <w:t xml:space="preserve">Core competencies: </w:t>
      </w:r>
      <w:r>
        <w:rPr>
          <w:b w:val="0"/>
          <w:i w:val="0"/>
          <w:sz w:val="21"/>
        </w:rPr>
        <w:t>Critical Thinking and Problem solving (CP) Creativity and Innovation (CI) Personal Development and Leadership (PL)</w:t>
      </w:r>
    </w:p>
    <w:p>
      <w:pPr>
        <w:pStyle w:val="Heading5"/>
      </w:pPr>
      <w:r>
        <w:t>Week 6 — Algebra › Algebraic Expressions</w:t>
      </w:r>
    </w:p>
    <w:p>
      <w:pPr>
        <w:spacing w:after="80"/>
      </w:pPr>
      <w:r>
        <w:rPr>
          <w:b/>
          <w:i w:val="0"/>
          <w:sz w:val="21"/>
        </w:rPr>
        <w:t xml:space="preserve">Content standard B8.2.2.1 — </w:t>
      </w:r>
      <w:r>
        <w:rPr>
          <w:b w:val="0"/>
          <w:i/>
          <w:sz w:val="21"/>
        </w:rPr>
        <w:t>Solve problems involving algebraic expressions (including multiplication of binomial expressions) factorise given expressions and substitute values to evaluate algebraic expressions.</w:t>
      </w:r>
    </w:p>
    <w:p>
      <w:pPr>
        <w:spacing w:after="80"/>
      </w:pPr>
      <w:r>
        <w:rPr>
          <w:b/>
          <w:i w:val="0"/>
          <w:sz w:val="21"/>
        </w:rPr>
        <w:t xml:space="preserve">B8.2.2.1.2 — </w:t>
      </w:r>
      <w:r>
        <w:rPr>
          <w:b w:val="0"/>
          <w:i w:val="0"/>
          <w:sz w:val="21"/>
        </w:rPr>
        <w:t>Performaddition,subtraction,multiplicationanddivisionofalgebraicexpressionsincludingfractions.E.g.1Solveproblemsbasedonmultiplicationanddivisionofalgebraicfractions.119CONTENTSTANDARDSINDICATORSANDEXEMPLARSCORECOMPETENCIES</w:t>
      </w:r>
    </w:p>
    <w:p>
      <w:pPr>
        <w:spacing w:after="160"/>
      </w:pPr>
      <w:r>
        <w:rPr>
          <w:b w:val="0"/>
          <w:i/>
          <w:sz w:val="18"/>
        </w:rPr>
        <w:t>Core competencies not recoverable — this entry came from the plain-text fallback because the code is printed with overlapping text runs in the source PDF.</w:t>
      </w:r>
    </w:p>
    <w:p>
      <w:pPr>
        <w:pStyle w:val="Heading5"/>
      </w:pPr>
      <w:r>
        <w:t>Week 6 — Algebra › multiplication of binomial expressions) factorize given expressions and substitute values to evaluate algebraic expressions.</w:t>
      </w:r>
    </w:p>
    <w:p>
      <w:pPr>
        <w:spacing w:after="120"/>
      </w:pPr>
      <w:r>
        <w:rPr>
          <w:b w:val="0"/>
          <w:i/>
          <w:sz w:val="18"/>
        </w:rPr>
        <w:t>Scheme indicator cell reads: algebraic expressions including fractions</w:t>
      </w:r>
    </w:p>
    <w:p>
      <w:pPr>
        <w:pStyle w:val="Heading5"/>
      </w:pPr>
      <w:r>
        <w:t>Week 7 — Algebra › Algebraic Expressions</w:t>
      </w:r>
    </w:p>
    <w:p>
      <w:pPr>
        <w:spacing w:after="80"/>
      </w:pPr>
      <w:r>
        <w:rPr>
          <w:b/>
          <w:i w:val="0"/>
          <w:sz w:val="21"/>
        </w:rPr>
        <w:t xml:space="preserve">Content standard B8.2.2.1 — </w:t>
      </w:r>
      <w:r>
        <w:rPr>
          <w:b w:val="0"/>
          <w:i/>
          <w:sz w:val="21"/>
        </w:rPr>
        <w:t>Solve problems involving algebraic expressions (including multiplication of binomial expressions) factorise given expressions and substitute values to evaluate algebraic expressions.</w:t>
      </w:r>
    </w:p>
    <w:p>
      <w:pPr>
        <w:spacing w:after="80"/>
      </w:pPr>
      <w:r>
        <w:rPr>
          <w:b/>
          <w:i w:val="0"/>
          <w:sz w:val="21"/>
        </w:rPr>
        <w:t xml:space="preserve">B8.2.2.1.3 — </w:t>
      </w:r>
      <w:r>
        <w:rPr>
          <w:b w:val="0"/>
          <w:i w:val="0"/>
          <w:sz w:val="21"/>
        </w:rPr>
        <w:t>Substitute values to evaluate algebraic expressions including fractions and use these to solve problems. simplify, then substitute in the value to evaluate the following expressions: 𝑖𝑖𝑜𝑜 𝑥𝑥 = 2,𝑦𝑦 = −2,𝑧𝑧 = 3,𝑎𝑎 = 1 𝑎𝑎𝑚𝑚𝑎𝑎 𝑎𝑎 = −1, i. 3 2 3𝑎𝑎𝑎𝑎 10𝑑𝑑 2 2 2 𝑥𝑥+1−𝑥𝑥−1𝑖𝑖𝑣𝑣.15𝑎𝑎 𝑑𝑑 ×9𝑎𝑎 ii. 2 2 1 2 6𝑥𝑥 +2𝑥𝑥𝑦𝑦 15𝑧𝑧 𝑥𝑥−1+𝑥𝑥+1𝑣𝑣. 5𝑧𝑧 ×3𝑥𝑥+𝑦𝑦 iii. 12𝑥𝑥𝑦𝑦 14𝑥𝑥 2 2 7 × 20 𝑣𝑣𝑖𝑖.5𝑥𝑥+7𝑧𝑧 −4𝑎𝑎+3𝑦𝑦</w:t>
      </w:r>
    </w:p>
    <w:p>
      <w:pPr>
        <w:spacing w:after="160"/>
        <w:ind w:left="283"/>
      </w:pPr>
      <w:r>
        <w:rPr>
          <w:b w:val="0"/>
          <w:i/>
          <w:sz w:val="21"/>
        </w:rPr>
        <w:t xml:space="preserve">Core competencies: </w:t>
      </w:r>
      <w:r>
        <w:rPr>
          <w:b w:val="0"/>
          <w:i w:val="0"/>
          <w:sz w:val="21"/>
        </w:rPr>
        <w:t>Critical Thinking and Problem solving (CP) Creativity and Innovation (CI) Personal Development and Leadership (PL)</w:t>
      </w:r>
    </w:p>
    <w:p>
      <w:pPr>
        <w:spacing w:after="80"/>
      </w:pPr>
      <w:r>
        <w:rPr>
          <w:b/>
          <w:i w:val="0"/>
          <w:sz w:val="21"/>
        </w:rPr>
        <w:t xml:space="preserve">B8.2.2.1.4 — </w:t>
      </w:r>
      <w:r>
        <w:rPr>
          <w:b w:val="0"/>
          <w:i w:val="0"/>
          <w:sz w:val="21"/>
        </w:rPr>
        <w:t>Factorise given expressions involving the four operations and use the experiences gained to solve problems. E.g.1 Factorise the following expressions i. Common factors ii. Method of grouping 3𝑎𝑎𝑥𝑥+6𝑎𝑎𝑦𝑦 2𝑎𝑎𝑝𝑝+𝑎𝑎𝑞𝑞−𝑎𝑎𝑞𝑞−2𝑎𝑎𝑝𝑝 54−81𝑥𝑥 100𝑥𝑥−25𝑥𝑥 𝑎𝑎𝑎𝑎−𝑎𝑎𝑦𝑦−𝑎𝑎𝑦𝑦+𝑦𝑦 3𝑥𝑥 +2𝑥𝑥𝑦𝑦−12𝑥𝑥𝑦𝑦−8𝑦𝑦𝑧𝑧 Sub-strand 3 Variables and Equations</w:t>
      </w:r>
    </w:p>
    <w:p>
      <w:pPr>
        <w:spacing w:after="160"/>
        <w:ind w:left="283"/>
      </w:pPr>
      <w:r>
        <w:rPr>
          <w:b w:val="0"/>
          <w:i/>
          <w:sz w:val="21"/>
        </w:rPr>
        <w:t xml:space="preserve">Core competencies: </w:t>
      </w:r>
      <w:r>
        <w:rPr>
          <w:b w:val="0"/>
          <w:i w:val="0"/>
          <w:sz w:val="21"/>
        </w:rPr>
        <w:t>Critical Thinking and Problem solving (CP) Creativity and Innovation (CI) Personal Development and Leadership (PL)</w:t>
      </w:r>
    </w:p>
    <w:p>
      <w:pPr>
        <w:pStyle w:val="Heading5"/>
      </w:pPr>
      <w:r>
        <w:t>Week 8 — Geometry &amp; Measurement › Shapes and Space</w:t>
      </w:r>
    </w:p>
    <w:p>
      <w:pPr>
        <w:spacing w:after="80"/>
      </w:pPr>
      <w:r>
        <w:rPr>
          <w:b/>
          <w:i w:val="0"/>
          <w:sz w:val="21"/>
        </w:rPr>
        <w:t xml:space="preserve">Scheme resources: </w:t>
      </w:r>
      <w:r>
        <w:rPr>
          <w:b w:val="0"/>
          <w:i w:val="0"/>
          <w:sz w:val="21"/>
        </w:rPr>
        <w:t>Compass, rule, pencil, Ruler, rope, meter rule</w:t>
      </w:r>
    </w:p>
    <w:p>
      <w:pPr>
        <w:spacing w:after="80"/>
      </w:pPr>
      <w:r>
        <w:rPr>
          <w:b/>
          <w:i w:val="0"/>
          <w:sz w:val="21"/>
        </w:rPr>
        <w:t xml:space="preserve">Content standard B8.3.1.2 — </w:t>
      </w:r>
      <w:r>
        <w:rPr>
          <w:b w:val="0"/>
          <w:i/>
          <w:sz w:val="21"/>
        </w:rPr>
        <w:t>Demonstrate the ability to perform geometric constructions of the angles (75˚, 105˚, 60˚, 135˚ and 150˚), and construct triangles and find locus of points under given conditions.</w:t>
      </w:r>
    </w:p>
    <w:p>
      <w:pPr>
        <w:spacing w:after="80"/>
      </w:pPr>
      <w:r>
        <w:rPr>
          <w:b/>
          <w:i w:val="0"/>
          <w:sz w:val="21"/>
        </w:rPr>
        <w:t xml:space="preserve">B8.3.1.2.1 — </w:t>
      </w:r>
      <w:r>
        <w:rPr>
          <w:b w:val="0"/>
          <w:i w:val="0"/>
          <w:sz w:val="21"/>
        </w:rPr>
        <w:t>Construct and bisect angles of 120˚, 105˚, 135˚ and 150˚ E.g.1: Use a pair of compasses and a ruler to perform geometric construction of an angle ( ) =120˚ [Draw a semi-circle over the point B to meet BC in Q and using the same radius and Q as centre to make the respectively∠) 𝐶𝐶a𝐴𝐴nd𝐴𝐴 arcs R and P confirm⃒ the⃒ value using a protractor. E.g.2: Use a pair of compasses and a ruler to perform geometric construction of an angle of ( SQC) 150˚ and measure with aprotractor to confirm. ∠ E.g.3: Use a pair of compasses and a ruler to perform the geometric construction of an angle( 135˚ and measure with a protractor to confirm. ∠𝐴𝐴𝐵𝐵𝐴𝐴) E.g.4: Use a pair of compasses and a ruler to perform geometric construction of an angle of 105˚ and measure with a protractor to verify.</w:t>
      </w:r>
    </w:p>
    <w:p>
      <w:pPr>
        <w:spacing w:after="160"/>
        <w:ind w:left="283"/>
      </w:pPr>
      <w:r>
        <w:rPr>
          <w:b w:val="0"/>
          <w:i/>
          <w:sz w:val="21"/>
        </w:rPr>
        <w:t xml:space="preserve">Core competencies: </w:t>
      </w:r>
      <w:r>
        <w:rPr>
          <w:b w:val="0"/>
          <w:i w:val="0"/>
          <w:sz w:val="21"/>
        </w:rPr>
        <w:t>Creativity and Innovation (CI)</w:t>
      </w:r>
    </w:p>
    <w:p>
      <w:pPr>
        <w:spacing w:after="80"/>
      </w:pPr>
      <w:r>
        <w:rPr>
          <w:b/>
          <w:i w:val="0"/>
          <w:sz w:val="21"/>
        </w:rPr>
        <w:t xml:space="preserve">B8.3.1.2.2 — </w:t>
      </w:r>
      <w:r>
        <w:rPr>
          <w:b w:val="0"/>
          <w:i w:val="0"/>
          <w:sz w:val="21"/>
        </w:rPr>
        <w:t>Construct scalene triangles, isosceles triangles, equilateral triangles, obtuse-angled triangle, and acute-angled triangles in different orientations under given conditions. E.g.1: Use a pair of compasses and a ruler to construct an equilateral triangle when a side is given and justify why it is an equilateral triangle (i.e. draw the line and use this radius at V and J respectively to strike arcs to intersect in N. Verify the measure of the size of withs eag pmroentrta 𝑉𝑉ct𝑉𝑉o r=) 6.2𝑎𝑎𝑚𝑚 the angle E.g.2 : Use a pair of compasses and a ruler to construct an equilateral triangle by using point A as a centre and constructing an arc to meet in B, and then using 600angle) the same radius to inscribe an arc (construct at point C and joining A to �𝐴𝐴���𝑋𝑋�⃗ C and B to C. E.g.3: Use a pair of compasses and a ruler to perform geometric construction of an isosceles right-angled triangle when the base line is given. E.g.4: Use a pair of compasses and a ruler to perform geometric construction of an isosceles triangle when all the sides are given. E.g.5: Use a pair of compasses and a ruler to perform geometric construction of an isosceles triangle when the base angles and base side are known. E.g.6: Use a pair of compasses and a ruler to construct acute-angled triangles, obtuse-angled triangles and right-angled triangles when a side and two angles are given. E.g.7: Use a pair of compasses i. Draw the line segment LM = 6cm. and a ruler to construct ii. Taking a radius of 8cm, draw an arc of triangles when all the sides are circle with centre L. given. iii. Draw another arc of circle with centre M and radius 7cm to intersect the first arc. Name the point of intersection N. iv. Join the point L and N. Join the points M and N. hence triangle MNL is the required triangle. E.g.8: Use a pair of compasses and a ruler to construct triangles when two sides and one angle are given In triangle ABC, 450 , AC =3cm and AB=5cm ∠𝐶𝐶𝐴𝐴𝐴𝐴 =</w:t>
      </w:r>
    </w:p>
    <w:p>
      <w:pPr>
        <w:spacing w:after="160"/>
        <w:ind w:left="283"/>
      </w:pPr>
      <w:r>
        <w:rPr>
          <w:b w:val="0"/>
          <w:i/>
          <w:sz w:val="21"/>
        </w:rPr>
        <w:t xml:space="preserve">Core competencies: </w:t>
      </w:r>
      <w:r>
        <w:rPr>
          <w:b w:val="0"/>
          <w:i w:val="0"/>
          <w:sz w:val="21"/>
        </w:rPr>
        <w:t>Creativity and Innovation (CI)</w:t>
      </w:r>
    </w:p>
    <w:p>
      <w:pPr>
        <w:pStyle w:val="Heading5"/>
      </w:pPr>
      <w:r>
        <w:t>Week 9 — Geometry &amp; Measurement › Construct Loci</w:t>
      </w:r>
    </w:p>
    <w:p>
      <w:pPr>
        <w:spacing w:after="80"/>
      </w:pPr>
      <w:r>
        <w:rPr>
          <w:b/>
          <w:i w:val="0"/>
          <w:sz w:val="21"/>
        </w:rPr>
        <w:t xml:space="preserve">Content standard B8.3.1.2 — </w:t>
      </w:r>
      <w:r>
        <w:rPr>
          <w:b w:val="0"/>
          <w:i/>
          <w:sz w:val="21"/>
        </w:rPr>
        <w:t>Demonstrate the ability to perform geometric constructions of the angles (75˚, 105˚, 60˚, 135˚ and 150˚), and construct triangles and find locus of points under given conditions.</w:t>
      </w:r>
    </w:p>
    <w:p>
      <w:pPr>
        <w:spacing w:after="80"/>
      </w:pPr>
      <w:r>
        <w:rPr>
          <w:b/>
          <w:i w:val="0"/>
          <w:sz w:val="21"/>
        </w:rPr>
        <w:t xml:space="preserve">B8.3.1.2.3 — </w:t>
      </w:r>
      <w:r>
        <w:rPr>
          <w:b w:val="0"/>
          <w:i w:val="0"/>
          <w:sz w:val="21"/>
        </w:rPr>
        <w:t>Construct loci under given conditions including: (i) the locus of sets of points from a fixed point; (ii) the locus of points equidistant from two fixed points; (iii) the locus of points equidistant from two intersecting straight lines, and (iv) the locus of points equidistant from two parallel lines. E.g.1: Describe the locus of a circle by tracing the path of a point P which moves in such a way that its distance from a fixed point, say O, is always the same to construct circles. E.g.2: Perform geometric construction to locate the centre of a circle by locating the intersection of the perpendicular bisectors of any two chords on the circle. E.g.3: Draw circles of given radii at the points as centre and chord. E.g.4: Construct a regular hexagon within a circle given the length of a side Use a pair of compasses and a ruler to construct a hexagon ABCDEF such that |AB| = 6cm. Find the measure of the angles AOB and compare to its value to What is your observation? ∠𝐴𝐴𝐴𝐴𝐴𝐴,∠𝐶𝐶𝐵𝐵𝐴𝐴,∠𝐶𝐶𝐵𝐵𝐶𝐶,∠𝐴𝐴𝐵𝐵𝐴𝐴 𝑎𝑎𝑚𝑚𝑎𝑎 ∠𝐴𝐴𝐵𝐵𝐶𝐶. E.g.5 Use intersecting circles to construct a regular hexagon and measure it sides. Perform geometric construction of hexagon ABCDEF using the method of intersecting circles. Take |OA| = 5cm. Measure and compare the sides of the hexagon. Find the measure of the angles AOB and compare to its value to What is your observation? ∠𝐴𝐴𝐴𝐴𝐴𝐴,∠𝐶𝐶𝐵𝐵𝐴𝐴,∠𝐶𝐶𝐵𝐵𝐶𝐶,𝐴𝐴𝐵𝐵𝐴𝐴 𝑎𝑎𝑚𝑚𝑎𝑎 ∠𝐴𝐴𝐵𝐵𝐶𝐶. E.g.6: Construct a perpendicular bisector (mediator) as a locus and explain why the perpendicular bisector is a locus. The line segment AB is a perpendicular bisector of PQ since line segments AP, AQ, PB, QB are all congruent. Any point on line CD is of equal distance from the two fixed points A and B. E.g. 7 Construct an angle bisector as a locus of points equidistant from two lines that meet and explain why the angle bisector is a locus. E.g.8: Construct parallel lines as a locus (i.e. tracing the path of a point say P which moves in such a way that its distance from line BC is always the same). E.g.9: Perform geometric constructions to prove that two given lines are parallel. Show that two given lines AB and CD are parallel (i.e. locate three points P, Q and R) draw perpendicular to AB at PQ and R to intersect CD at E, F and G respectively. Measure the lengths of PE, QF, and RG. The perpendicular distance between two parallel lines is the same everywhere. STRAND 3 GEOMETRY AND MEASUREMENT</w:t>
      </w:r>
    </w:p>
    <w:p>
      <w:pPr>
        <w:spacing w:after="160"/>
        <w:ind w:left="283"/>
      </w:pPr>
      <w:r>
        <w:rPr>
          <w:b w:val="0"/>
          <w:i/>
          <w:sz w:val="21"/>
        </w:rPr>
        <w:t xml:space="preserve">Core competencies: </w:t>
      </w:r>
      <w:r>
        <w:rPr>
          <w:b w:val="0"/>
          <w:i w:val="0"/>
          <w:sz w:val="21"/>
        </w:rPr>
        <w:t>Creativity and Innovation (CI)</w:t>
      </w:r>
    </w:p>
    <w:p>
      <w:pPr>
        <w:spacing w:after="80"/>
      </w:pPr>
      <w:r>
        <w:rPr>
          <w:b/>
          <w:i w:val="0"/>
          <w:sz w:val="21"/>
        </w:rPr>
        <w:t xml:space="preserve">Content standard B8.3.2.1 — </w:t>
      </w:r>
      <w:r>
        <w:rPr>
          <w:b w:val="0"/>
          <w:i/>
          <w:sz w:val="21"/>
        </w:rPr>
        <w:t>Apply the Pythagoras theorem, the primary trigonometric ratios and the formulas for determining the area of a circle to solve real problems.</w:t>
      </w:r>
    </w:p>
    <w:p>
      <w:pPr>
        <w:spacing w:after="80"/>
      </w:pPr>
      <w:r>
        <w:rPr>
          <w:b/>
          <w:i w:val="0"/>
          <w:sz w:val="21"/>
        </w:rPr>
        <w:t xml:space="preserve">B8.3.2.1.1 — </w:t>
      </w:r>
      <w:r>
        <w:rPr>
          <w:b w:val="0"/>
          <w:i w:val="0"/>
          <w:sz w:val="21"/>
        </w:rPr>
        <w:t>Use the relationship between the diameter and circumference of a circle to deduce the formula for finding its area, and use this to solve problems. E.g.1: Divide a circle into sectors (minimum of 16) then cut the sectors and arrange to form a rectangle to deduce the area of the circle. Thus, length of the rectangle = width 𝜋𝜋𝑜𝑜 = 𝑜𝑜 E.g. 2 Solve problems on area o∴f a𝐴𝐴 c=irc𝜋𝜋l𝑜𝑜e . ×𝑜𝑜 =𝜋𝜋𝑜𝑜 (i) Find the area of a circle whose radius is 14cm (Take π = ). (ii) Find the area of a semi-circle whose radius is 7cm (Take π = 22/7) 22/7 (iii) Two circles have a common centre; the small circle has radius 7cm, the big circle has radius 14cm.Find the shaded area. (Take π = 22/7).</w:t>
      </w:r>
    </w:p>
    <w:p>
      <w:pPr>
        <w:spacing w:after="160"/>
        <w:ind w:left="283"/>
      </w:pPr>
      <w:r>
        <w:rPr>
          <w:b w:val="0"/>
          <w:i/>
          <w:sz w:val="21"/>
        </w:rPr>
        <w:t xml:space="preserve">Core competencies: </w:t>
      </w:r>
      <w:r>
        <w:rPr>
          <w:b w:val="0"/>
          <w:i w:val="0"/>
          <w:sz w:val="21"/>
        </w:rPr>
        <w:t>Critical Thinking and Problem solving (CP) Personal Development and Leadership (PL)</w:t>
      </w:r>
    </w:p>
    <w:p>
      <w:pPr>
        <w:pStyle w:val="Heading5"/>
      </w:pPr>
      <w:r>
        <w:t>Week 10 — Data › Statistics</w:t>
      </w:r>
    </w:p>
    <w:p>
      <w:pPr>
        <w:spacing w:after="80"/>
      </w:pPr>
      <w:r>
        <w:rPr>
          <w:b/>
          <w:i w:val="0"/>
          <w:sz w:val="21"/>
        </w:rPr>
        <w:t xml:space="preserve">Scheme resources: </w:t>
      </w:r>
      <w:r>
        <w:rPr>
          <w:b w:val="0"/>
          <w:i w:val="0"/>
          <w:sz w:val="21"/>
        </w:rPr>
        <w:t>Assessment, Graph books, flash cards Graph books,</w:t>
      </w:r>
    </w:p>
    <w:p>
      <w:pPr>
        <w:spacing w:after="80"/>
      </w:pPr>
      <w:r>
        <w:rPr>
          <w:b/>
          <w:i w:val="0"/>
          <w:sz w:val="21"/>
        </w:rPr>
        <w:t xml:space="preserve">Content standard B8.4.1.1 — </w:t>
      </w:r>
      <w:r>
        <w:rPr>
          <w:b w:val="0"/>
          <w:i/>
          <w:sz w:val="21"/>
        </w:rPr>
        <w:t>Select, justify, and use appropriate methods to collect data (quantitative and qualitative), use the data (grouped/ungrouped) to construct and interpret frequency tables, bar charts, pie charts, and pictograms to solve and/or pose problems.</w:t>
      </w:r>
    </w:p>
    <w:p>
      <w:pPr>
        <w:spacing w:after="80"/>
      </w:pPr>
      <w:r>
        <w:rPr>
          <w:b/>
          <w:i w:val="0"/>
          <w:sz w:val="21"/>
        </w:rPr>
        <w:t xml:space="preserve">B8.4.1.1.1 — </w:t>
      </w:r>
      <w:r>
        <w:rPr>
          <w:b w:val="0"/>
          <w:i w:val="0"/>
          <w:sz w:val="21"/>
        </w:rPr>
        <w:t>Identify types of given data including numerical, categorical, ungrouped and grouped data E.g. 1 Discuss, in small groups, information collected in the process of investigation which may be numeric. i. Numeric (and discrete): the number of Nissan cars sold by Japan Motors, Ghana in a year; the number of children in a family; the number of learners in B8 class. ii. Numeric (and continuous): the weights of babies in a crèche (e.g. 4.5kg) which contains fractional values. E.g. 2 Discuss (in groups)information collected in the process of investigation which may be non-numeric. i. Non-numeric (cannot be quantified): sex (male or female); income group, movie type, age group, marital status, boxers’ weight class, etc. ii. Sort out the examples of the non-numeric information in (i) with values that can be put on ordinal scale (boxers’ weight class; age group) iii. Sort out the examples of the non-numeric information in (i) that can be put into categories (Categorical data): sex (male or female); marital status; income group, etc. E.g. 3 i. The scores for 11 learners in a class test are 25, 30, 35, 40, 45, 26, 29, 50, 45, 37 and 47(these individual scores are not grouped in any way). ii. Find out those in the group 25 to 35 (i.e. 5) and those in the group 36 to 50 (i.e. 6)Data is now grouped.</w:t>
      </w:r>
    </w:p>
    <w:p>
      <w:pPr>
        <w:spacing w:after="160"/>
        <w:ind w:left="283"/>
      </w:pPr>
      <w:r>
        <w:rPr>
          <w:b w:val="0"/>
          <w:i/>
          <w:sz w:val="21"/>
        </w:rPr>
        <w:t xml:space="preserve">Core competencies: </w:t>
      </w:r>
      <w:r>
        <w:rPr>
          <w:b w:val="0"/>
          <w:i w:val="0"/>
          <w:sz w:val="21"/>
        </w:rPr>
        <w:t>Critical Thinking and Problem solving (CP) Communication and Collaboration (CC) Personal Development and Leadership (PL) Digital Literacy (DL)</w:t>
      </w:r>
    </w:p>
    <w:p>
      <w:pPr>
        <w:pStyle w:val="Heading5"/>
      </w:pPr>
      <w:r>
        <w:t>Week 10 — Data › (quantitative and qualitative), use the data (grouped/ungrouped) to construct and interpret frequency tables, bar charts, pie charts, and pictograms to solve and/or pose problems.</w:t>
      </w:r>
    </w:p>
    <w:p>
      <w:pPr>
        <w:spacing w:after="80"/>
      </w:pPr>
      <w:r>
        <w:rPr>
          <w:b/>
          <w:i w:val="0"/>
          <w:sz w:val="21"/>
        </w:rPr>
        <w:t xml:space="preserve">Scheme resources: </w:t>
      </w:r>
      <w:r>
        <w:rPr>
          <w:b w:val="0"/>
          <w:i w:val="0"/>
          <w:sz w:val="21"/>
        </w:rPr>
        <w:t>flash cards</w:t>
      </w:r>
    </w:p>
    <w:p>
      <w:pPr>
        <w:spacing w:after="80"/>
      </w:pPr>
      <w:r>
        <w:rPr>
          <w:b/>
          <w:i w:val="0"/>
          <w:sz w:val="21"/>
        </w:rPr>
        <w:t xml:space="preserve">Content standard B8.4.1.1 — </w:t>
      </w:r>
      <w:r>
        <w:rPr>
          <w:b w:val="0"/>
          <w:i/>
          <w:sz w:val="21"/>
        </w:rPr>
        <w:t>Select, justify, and use appropriate methods to collect data (quantitative and qualitative), use the data (grouped/ungrouped) to construct and interpret frequency tables, bar charts, pie charts, and pictograms to solve and/or pose problems.</w:t>
      </w:r>
    </w:p>
    <w:p>
      <w:pPr>
        <w:spacing w:after="80"/>
      </w:pPr>
      <w:r>
        <w:rPr>
          <w:b/>
          <w:i w:val="0"/>
          <w:sz w:val="21"/>
        </w:rPr>
        <w:t xml:space="preserve">B8.4.1.1.2 — </w:t>
      </w:r>
      <w:r>
        <w:rPr>
          <w:b w:val="0"/>
          <w:i w:val="0"/>
          <w:sz w:val="21"/>
        </w:rPr>
        <w:t>Select and justify a method to collect data (quantitative and qualitative) to answer a given question. E.g. 1- To study how eating cream crackers affects one’s output of work (productivity), identify which method can be used to gather the facts for each of the following situations. (i.e. refer to methods stated in</w:t>
      </w:r>
    </w:p>
    <w:p>
      <w:pPr>
        <w:spacing w:after="160"/>
        <w:ind w:left="283"/>
      </w:pPr>
      <w:r>
        <w:rPr>
          <w:b w:val="0"/>
          <w:i/>
          <w:sz w:val="21"/>
        </w:rPr>
        <w:t xml:space="preserve">Core competencies: </w:t>
      </w:r>
      <w:r>
        <w:rPr>
          <w:b w:val="0"/>
          <w:i w:val="0"/>
          <w:sz w:val="21"/>
        </w:rPr>
        <w:t>Critical Thinking and Problem solving (CP) Communication and Collaboration (CC)</w:t>
      </w:r>
    </w:p>
    <w:p>
      <w:pPr>
        <w:pStyle w:val="Heading5"/>
      </w:pPr>
      <w:r>
        <w:t>Week 11 — Revision</w:t>
      </w:r>
    </w:p>
    <w:p>
      <w:pPr>
        <w:pStyle w:val="Heading5"/>
      </w:pPr>
      <w:r>
        <w:t>Week 12 — Examination</w:t>
      </w:r>
    </w:p>
    <w:p>
      <w:pPr>
        <w:pStyle w:val="Heading3"/>
      </w:pPr>
      <w:r>
        <w:t>Term 3</w:t>
      </w:r>
    </w:p>
    <w:p>
      <w:pPr>
        <w:spacing w:after="80"/>
      </w:pPr>
      <w:r>
        <w:rPr>
          <w:b w:val="0"/>
          <w:i/>
          <w:sz w:val="18"/>
        </w:rPr>
        <w:t>Scheme PDF pages 52–53</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Ratio &amp; Proportion</w:t>
            </w:r>
          </w:p>
        </w:tc>
        <w:tc>
          <w:tcPr>
            <w:tcW w:type="dxa" w:w="3685"/>
          </w:tcPr>
          <w:p>
            <w:pPr>
              <w:spacing w:after="20" w:before="20"/>
            </w:pPr>
            <w:r/>
            <w:r>
              <w:rPr>
                <w:b w:val="0"/>
                <w:i w:val="0"/>
                <w:sz w:val="16"/>
              </w:rPr>
              <w:t>B8.1.4.1.1</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Number</w:t>
            </w:r>
          </w:p>
        </w:tc>
        <w:tc>
          <w:tcPr>
            <w:tcW w:type="dxa" w:w="2948"/>
            <w:shd w:val="clear" w:color="auto" w:fill="F7F9FC"/>
          </w:tcPr>
          <w:p>
            <w:pPr>
              <w:spacing w:after="20" w:before="20"/>
            </w:pPr>
            <w:r/>
            <w:r>
              <w:rPr>
                <w:b w:val="0"/>
                <w:i w:val="0"/>
                <w:sz w:val="16"/>
              </w:rPr>
              <w:t>Ratio &amp; Proportion</w:t>
            </w:r>
          </w:p>
        </w:tc>
        <w:tc>
          <w:tcPr>
            <w:tcW w:type="dxa" w:w="3685"/>
            <w:shd w:val="clear" w:color="auto" w:fill="F7F9FC"/>
          </w:tcPr>
          <w:p>
            <w:pPr>
              <w:spacing w:after="20" w:before="20"/>
            </w:pPr>
            <w:r/>
            <w:r>
              <w:rPr>
                <w:b w:val="0"/>
                <w:i w:val="0"/>
                <w:sz w:val="16"/>
              </w:rPr>
              <w:t>B8.1.4.1.2, B8.1.4.1.3</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Number</w:t>
            </w:r>
          </w:p>
        </w:tc>
        <w:tc>
          <w:tcPr>
            <w:tcW w:type="dxa" w:w="2948"/>
          </w:tcPr>
          <w:p>
            <w:pPr>
              <w:spacing w:after="20" w:before="20"/>
            </w:pPr>
            <w:r/>
            <w:r>
              <w:rPr>
                <w:b w:val="0"/>
                <w:i w:val="0"/>
                <w:sz w:val="16"/>
              </w:rPr>
              <w:t>Ratio &amp; Proportion</w:t>
            </w:r>
          </w:p>
        </w:tc>
        <w:tc>
          <w:tcPr>
            <w:tcW w:type="dxa" w:w="3685"/>
          </w:tcPr>
          <w:p>
            <w:pPr>
              <w:spacing w:after="20" w:before="20"/>
            </w:pPr>
            <w:r/>
            <w:r>
              <w:rPr>
                <w:b w:val="0"/>
                <w:i w:val="0"/>
                <w:sz w:val="16"/>
              </w:rPr>
              <w:t>B8.1.4.1.4, B8.1.4.1.5</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Algebra</w:t>
            </w:r>
          </w:p>
        </w:tc>
        <w:tc>
          <w:tcPr>
            <w:tcW w:type="dxa" w:w="2948"/>
            <w:shd w:val="clear" w:color="auto" w:fill="F7F9FC"/>
          </w:tcPr>
          <w:p>
            <w:pPr>
              <w:spacing w:after="20" w:before="20"/>
            </w:pPr>
            <w:r/>
            <w:r>
              <w:rPr>
                <w:b w:val="0"/>
                <w:i w:val="0"/>
                <w:sz w:val="16"/>
              </w:rPr>
              <w:t>Linear Inequalities</w:t>
            </w:r>
          </w:p>
        </w:tc>
        <w:tc>
          <w:tcPr>
            <w:tcW w:type="dxa" w:w="3685"/>
            <w:shd w:val="clear" w:color="auto" w:fill="F7F9FC"/>
          </w:tcPr>
          <w:p>
            <w:pPr>
              <w:spacing w:after="20" w:before="20"/>
            </w:pPr>
            <w:r/>
            <w:r>
              <w:rPr>
                <w:b w:val="0"/>
                <w:i w:val="0"/>
                <w:sz w:val="16"/>
              </w:rPr>
              <w:t>B8.2.3.1.1, B8.2.3.1.2</w:t>
            </w:r>
          </w:p>
        </w:tc>
      </w:tr>
      <w:tr>
        <w:tc>
          <w:tcPr>
            <w:tcW w:type="dxa" w:w="794"/>
          </w:tcPr>
          <w:p>
            <w:pPr>
              <w:spacing w:after="20" w:before="20"/>
            </w:pPr>
            <w:r/>
            <w:r>
              <w:rPr>
                <w:b w:val="0"/>
                <w:i w:val="0"/>
                <w:sz w:val="16"/>
              </w:rPr>
              <w:t>5</w:t>
            </w:r>
          </w:p>
        </w:tc>
        <w:tc>
          <w:tcPr>
            <w:tcW w:type="dxa" w:w="2041"/>
          </w:tcPr>
          <w:p>
            <w:pPr>
              <w:spacing w:after="20" w:before="20"/>
            </w:pPr>
            <w:r/>
            <w:r>
              <w:rPr>
                <w:b w:val="0"/>
                <w:i w:val="0"/>
                <w:sz w:val="16"/>
              </w:rPr>
              <w:t>Algebra</w:t>
            </w:r>
          </w:p>
        </w:tc>
        <w:tc>
          <w:tcPr>
            <w:tcW w:type="dxa" w:w="2948"/>
          </w:tcPr>
          <w:p>
            <w:pPr>
              <w:spacing w:after="20" w:before="20"/>
            </w:pPr>
            <w:r/>
            <w:r>
              <w:rPr>
                <w:b w:val="0"/>
                <w:i w:val="0"/>
                <w:sz w:val="16"/>
              </w:rPr>
              <w:t>Linear Inequalities</w:t>
            </w:r>
          </w:p>
        </w:tc>
        <w:tc>
          <w:tcPr>
            <w:tcW w:type="dxa" w:w="3685"/>
          </w:tcPr>
          <w:p>
            <w:pPr>
              <w:spacing w:after="20" w:before="20"/>
            </w:pPr>
            <w:r/>
            <w:r>
              <w:rPr>
                <w:b w:val="0"/>
                <w:i w:val="0"/>
                <w:sz w:val="16"/>
              </w:rPr>
              <w:t>B8.2.3.1.3</w:t>
            </w:r>
          </w:p>
        </w:tc>
      </w:tr>
      <w:tr>
        <w:tc>
          <w:tcPr>
            <w:tcW w:type="dxa" w:w="794"/>
            <w:shd w:val="clear" w:color="auto" w:fill="F7F9FC"/>
          </w:tcPr>
          <w:p>
            <w:pPr>
              <w:spacing w:after="20" w:before="20"/>
            </w:pPr>
            <w:r/>
            <w:r>
              <w:rPr>
                <w:b w:val="0"/>
                <w:i w:val="0"/>
                <w:sz w:val="16"/>
              </w:rPr>
              <w:t>6</w:t>
            </w:r>
          </w:p>
        </w:tc>
        <w:tc>
          <w:tcPr>
            <w:tcW w:type="dxa" w:w="2041"/>
            <w:shd w:val="clear" w:color="auto" w:fill="F7F9FC"/>
          </w:tcPr>
          <w:p>
            <w:pPr>
              <w:spacing w:after="20" w:before="20"/>
            </w:pPr>
            <w:r/>
            <w:r>
              <w:rPr>
                <w:b w:val="0"/>
                <w:i w:val="0"/>
                <w:sz w:val="16"/>
              </w:rPr>
              <w:t>Geometry &amp; Measurement</w:t>
            </w:r>
          </w:p>
        </w:tc>
        <w:tc>
          <w:tcPr>
            <w:tcW w:type="dxa" w:w="2948"/>
            <w:shd w:val="clear" w:color="auto" w:fill="F7F9FC"/>
          </w:tcPr>
          <w:p>
            <w:pPr>
              <w:spacing w:after="20" w:before="20"/>
            </w:pPr>
            <w:r/>
            <w:r>
              <w:rPr>
                <w:b w:val="0"/>
                <w:i w:val="0"/>
                <w:sz w:val="16"/>
              </w:rPr>
              <w:t>Pythagoras Theorem B.8.3.2.1 Apply the Pythagoras theorem, the primary trigonometric ratios and the formulas for determining the area of a circle to solve real problems.</w:t>
            </w:r>
          </w:p>
        </w:tc>
        <w:tc>
          <w:tcPr>
            <w:tcW w:type="dxa" w:w="3685"/>
            <w:shd w:val="clear" w:color="auto" w:fill="F7F9FC"/>
          </w:tcPr>
          <w:p>
            <w:pPr>
              <w:spacing w:after="20" w:before="20"/>
            </w:pPr>
            <w:r/>
            <w:r>
              <w:rPr>
                <w:b w:val="0"/>
                <w:i w:val="0"/>
                <w:sz w:val="16"/>
              </w:rPr>
              <w:t>B8.3.2.1.2, B8.3.2.1.3</w:t>
            </w:r>
          </w:p>
        </w:tc>
      </w:tr>
      <w:tr>
        <w:tc>
          <w:tcPr>
            <w:tcW w:type="dxa" w:w="794"/>
          </w:tcPr>
          <w:p>
            <w:pPr>
              <w:spacing w:after="20" w:before="20"/>
            </w:pPr>
            <w:r/>
            <w:r>
              <w:rPr>
                <w:b w:val="0"/>
                <w:i w:val="0"/>
                <w:sz w:val="16"/>
              </w:rPr>
              <w:t>7</w:t>
            </w:r>
          </w:p>
        </w:tc>
        <w:tc>
          <w:tcPr>
            <w:tcW w:type="dxa" w:w="2041"/>
          </w:tcPr>
          <w:p>
            <w:pPr>
              <w:spacing w:after="20" w:before="20"/>
            </w:pPr>
            <w:r/>
            <w:r>
              <w:rPr>
                <w:b w:val="0"/>
                <w:i w:val="0"/>
                <w:sz w:val="16"/>
              </w:rPr>
              <w:t>Geometry &amp; Measurement</w:t>
            </w:r>
          </w:p>
        </w:tc>
        <w:tc>
          <w:tcPr>
            <w:tcW w:type="dxa" w:w="2948"/>
          </w:tcPr>
          <w:p>
            <w:pPr>
              <w:spacing w:after="20" w:before="20"/>
            </w:pPr>
            <w:r/>
            <w:r>
              <w:rPr>
                <w:b w:val="0"/>
                <w:i w:val="0"/>
                <w:sz w:val="16"/>
              </w:rPr>
              <w:t>Pythagoras theorem B.8.3.2.1 Apply the Pythagoras theorem, the primary trigonometric ratios and the formulas for determining the area of a circle to solve real problems.</w:t>
            </w:r>
          </w:p>
        </w:tc>
        <w:tc>
          <w:tcPr>
            <w:tcW w:type="dxa" w:w="3685"/>
          </w:tcPr>
          <w:p>
            <w:pPr>
              <w:spacing w:after="20" w:before="20"/>
            </w:pPr>
            <w:r/>
            <w:r>
              <w:rPr>
                <w:b w:val="0"/>
                <w:i w:val="0"/>
                <w:sz w:val="16"/>
              </w:rPr>
              <w:t>B8.3.2.1.4, B8.3.2.1.5</w:t>
            </w:r>
          </w:p>
        </w:tc>
      </w:tr>
      <w:tr>
        <w:tc>
          <w:tcPr>
            <w:tcW w:type="dxa" w:w="794"/>
            <w:shd w:val="clear" w:color="auto" w:fill="F7F9FC"/>
          </w:tcPr>
          <w:p>
            <w:pPr>
              <w:spacing w:after="20" w:before="20"/>
            </w:pPr>
            <w:r/>
            <w:r>
              <w:rPr>
                <w:b w:val="0"/>
                <w:i w:val="0"/>
                <w:sz w:val="16"/>
              </w:rPr>
              <w:t>8</w:t>
            </w:r>
          </w:p>
        </w:tc>
        <w:tc>
          <w:tcPr>
            <w:tcW w:type="dxa" w:w="2041"/>
            <w:shd w:val="clear" w:color="auto" w:fill="F7F9FC"/>
          </w:tcPr>
          <w:p>
            <w:pPr>
              <w:spacing w:after="20" w:before="20"/>
            </w:pPr>
            <w:r/>
            <w:r>
              <w:rPr>
                <w:b w:val="0"/>
                <w:i w:val="0"/>
                <w:sz w:val="16"/>
              </w:rPr>
              <w:t>Geometry &amp; Measurement</w:t>
            </w:r>
          </w:p>
        </w:tc>
        <w:tc>
          <w:tcPr>
            <w:tcW w:type="dxa" w:w="2948"/>
            <w:shd w:val="clear" w:color="auto" w:fill="F7F9FC"/>
          </w:tcPr>
          <w:p>
            <w:pPr>
              <w:spacing w:after="20" w:before="20"/>
            </w:pPr>
            <w:r/>
            <w:r>
              <w:rPr>
                <w:b w:val="0"/>
                <w:i w:val="0"/>
                <w:sz w:val="16"/>
              </w:rPr>
              <w:t>Add &amp; subtract Vectors.</w:t>
            </w:r>
          </w:p>
        </w:tc>
        <w:tc>
          <w:tcPr>
            <w:tcW w:type="dxa" w:w="3685"/>
            <w:shd w:val="clear" w:color="auto" w:fill="F7F9FC"/>
          </w:tcPr>
          <w:p>
            <w:pPr>
              <w:spacing w:after="20" w:before="20"/>
            </w:pPr>
            <w:r/>
            <w:r>
              <w:rPr>
                <w:b w:val="0"/>
                <w:i w:val="0"/>
                <w:sz w:val="16"/>
              </w:rPr>
              <w:t>B8.3.2.2.1, B8.3.2.2.2</w:t>
            </w:r>
          </w:p>
        </w:tc>
      </w:tr>
      <w:tr>
        <w:tc>
          <w:tcPr>
            <w:tcW w:type="dxa" w:w="794"/>
          </w:tcPr>
          <w:p>
            <w:pPr>
              <w:spacing w:after="20" w:before="20"/>
            </w:pPr>
            <w:r/>
            <w:r>
              <w:rPr>
                <w:b w:val="0"/>
                <w:i w:val="0"/>
                <w:sz w:val="16"/>
              </w:rPr>
              <w:t>9</w:t>
            </w:r>
          </w:p>
        </w:tc>
        <w:tc>
          <w:tcPr>
            <w:tcW w:type="dxa" w:w="2041"/>
          </w:tcPr>
          <w:p>
            <w:pPr>
              <w:spacing w:after="20" w:before="20"/>
            </w:pPr>
            <w:r/>
            <w:r>
              <w:rPr>
                <w:b w:val="0"/>
                <w:i w:val="0"/>
                <w:sz w:val="16"/>
              </w:rPr>
              <w:t>Geometry &amp; Measurement</w:t>
            </w:r>
          </w:p>
        </w:tc>
        <w:tc>
          <w:tcPr>
            <w:tcW w:type="dxa" w:w="2948"/>
          </w:tcPr>
          <w:p>
            <w:pPr>
              <w:spacing w:after="20" w:before="20"/>
            </w:pPr>
            <w:r/>
            <w:r>
              <w:rPr>
                <w:b w:val="0"/>
                <w:i w:val="0"/>
                <w:sz w:val="16"/>
              </w:rPr>
              <w:t>Position &amp; Transformation</w:t>
            </w:r>
          </w:p>
        </w:tc>
        <w:tc>
          <w:tcPr>
            <w:tcW w:type="dxa" w:w="3685"/>
          </w:tcPr>
          <w:p>
            <w:pPr>
              <w:spacing w:after="20" w:before="20"/>
            </w:pPr>
            <w:r/>
            <w:r>
              <w:rPr>
                <w:b w:val="0"/>
                <w:i w:val="0"/>
                <w:sz w:val="16"/>
              </w:rPr>
              <w:t>B8.3.3.1.1</w:t>
            </w:r>
          </w:p>
        </w:tc>
      </w:tr>
      <w:tr>
        <w:tc>
          <w:tcPr>
            <w:tcW w:type="dxa" w:w="794"/>
            <w:shd w:val="clear" w:color="auto" w:fill="F7F9FC"/>
          </w:tcPr>
          <w:p>
            <w:pPr>
              <w:spacing w:after="20" w:before="20"/>
            </w:pPr>
            <w:r/>
            <w:r>
              <w:rPr>
                <w:b w:val="0"/>
                <w:i w:val="0"/>
                <w:sz w:val="16"/>
              </w:rPr>
              <w:t>10</w:t>
            </w:r>
          </w:p>
        </w:tc>
        <w:tc>
          <w:tcPr>
            <w:tcW w:type="dxa" w:w="2041"/>
            <w:shd w:val="clear" w:color="auto" w:fill="F7F9FC"/>
          </w:tcPr>
          <w:p>
            <w:pPr>
              <w:spacing w:after="20" w:before="20"/>
            </w:pPr>
            <w:r/>
            <w:r>
              <w:rPr>
                <w:b w:val="0"/>
                <w:i w:val="0"/>
                <w:sz w:val="16"/>
              </w:rPr>
              <w:t>Geometry &amp; Measurement</w:t>
            </w:r>
          </w:p>
        </w:tc>
        <w:tc>
          <w:tcPr>
            <w:tcW w:type="dxa" w:w="2948"/>
            <w:shd w:val="clear" w:color="auto" w:fill="F7F9FC"/>
          </w:tcPr>
          <w:p>
            <w:pPr>
              <w:spacing w:after="20" w:before="20"/>
            </w:pPr>
            <w:r/>
            <w:r>
              <w:rPr>
                <w:b w:val="0"/>
                <w:i w:val="0"/>
                <w:sz w:val="16"/>
              </w:rPr>
              <w:t>Position &amp; Transformation</w:t>
            </w:r>
          </w:p>
        </w:tc>
        <w:tc>
          <w:tcPr>
            <w:tcW w:type="dxa" w:w="3685"/>
            <w:shd w:val="clear" w:color="auto" w:fill="F7F9FC"/>
          </w:tcPr>
          <w:p>
            <w:pPr>
              <w:spacing w:after="20" w:before="20"/>
            </w:pPr>
            <w:r/>
            <w:r>
              <w:rPr>
                <w:b w:val="0"/>
                <w:i w:val="0"/>
                <w:sz w:val="16"/>
              </w:rPr>
              <w:t>B8.3.3.1.2, B8.3.3.1.3</w:t>
            </w:r>
          </w:p>
        </w:tc>
      </w:tr>
      <w:tr>
        <w:tc>
          <w:tcPr>
            <w:tcW w:type="dxa" w:w="794"/>
          </w:tcPr>
          <w:p>
            <w:pPr>
              <w:spacing w:after="20" w:before="20"/>
            </w:pPr>
            <w:r/>
            <w:r>
              <w:rPr>
                <w:b w:val="0"/>
                <w:i w:val="0"/>
                <w:sz w:val="16"/>
              </w:rPr>
              <w:t>11</w:t>
            </w:r>
          </w:p>
        </w:tc>
        <w:tc>
          <w:tcPr>
            <w:tcW w:type="dxa" w:w="2041"/>
          </w:tcPr>
          <w:p>
            <w:pPr>
              <w:spacing w:after="20" w:before="20"/>
            </w:pPr>
            <w:r/>
            <w:r>
              <w:rPr>
                <w:b w:val="0"/>
                <w:i w:val="0"/>
                <w:sz w:val="16"/>
              </w:rPr>
              <w:t>Data</w:t>
            </w:r>
          </w:p>
        </w:tc>
        <w:tc>
          <w:tcPr>
            <w:tcW w:type="dxa" w:w="2948"/>
          </w:tcPr>
          <w:p>
            <w:pPr>
              <w:spacing w:after="20" w:before="20"/>
            </w:pPr>
            <w:r/>
            <w:r>
              <w:rPr>
                <w:b w:val="0"/>
                <w:i w:val="0"/>
                <w:sz w:val="16"/>
              </w:rPr>
              <w:t>Chance or Probability</w:t>
            </w:r>
          </w:p>
        </w:tc>
        <w:tc>
          <w:tcPr>
            <w:tcW w:type="dxa" w:w="3685"/>
          </w:tcPr>
          <w:p>
            <w:pPr>
              <w:spacing w:after="20" w:before="20"/>
            </w:pPr>
            <w:r/>
            <w:r>
              <w:rPr>
                <w:b w:val="0"/>
                <w:i w:val="0"/>
                <w:sz w:val="16"/>
              </w:rPr>
              <w:t>B8.4.2.1.1, B8.4.2.1.2</w:t>
            </w:r>
          </w:p>
        </w:tc>
      </w:tr>
      <w:tr>
        <w:tc>
          <w:tcPr>
            <w:tcW w:type="dxa" w:w="794"/>
            <w:shd w:val="clear" w:color="auto" w:fill="F7F9FC"/>
          </w:tcPr>
          <w:p>
            <w:pPr>
              <w:spacing w:after="20" w:before="20"/>
            </w:pPr>
            <w:r/>
            <w:r>
              <w:rPr>
                <w:b w:val="0"/>
                <w:i w:val="0"/>
                <w:sz w:val="16"/>
              </w:rPr>
              <w:t>12</w:t>
            </w:r>
          </w:p>
        </w:tc>
        <w:tc>
          <w:tcPr>
            <w:tcW w:type="dxa" w:w="2041"/>
            <w:shd w:val="clear" w:color="auto" w:fill="EDEDED"/>
          </w:tcPr>
          <w:p>
            <w:pPr>
              <w:spacing w:after="20" w:before="20"/>
            </w:pPr>
            <w:r/>
            <w:r>
              <w:rPr>
                <w:b/>
                <w:i w:val="0"/>
                <w:sz w:val="16"/>
              </w:rPr>
              <w:t>REVISION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r>
        <w:tc>
          <w:tcPr>
            <w:tcW w:type="dxa" w:w="794"/>
          </w:tcPr>
          <w:p>
            <w:pPr>
              <w:spacing w:after="20" w:before="20"/>
            </w:pPr>
            <w:r/>
            <w:r>
              <w:rPr>
                <w:b w:val="0"/>
                <w:i w:val="0"/>
                <w:sz w:val="16"/>
              </w:rPr>
              <w:t>13</w:t>
            </w:r>
          </w:p>
        </w:tc>
        <w:tc>
          <w:tcPr>
            <w:tcW w:type="dxa" w:w="2041"/>
            <w:shd w:val="clear" w:color="auto" w:fill="EDEDED"/>
          </w:tcPr>
          <w:p>
            <w:pPr>
              <w:spacing w:after="20" w:before="20"/>
            </w:pPr>
            <w:r/>
            <w:r>
              <w:rPr>
                <w:b/>
                <w:i w:val="0"/>
                <w:sz w:val="16"/>
              </w:rPr>
              <w:t>EXAMINATION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14</w:t>
            </w:r>
          </w:p>
        </w:tc>
        <w:tc>
          <w:tcPr>
            <w:tcW w:type="dxa" w:w="2041"/>
            <w:shd w:val="clear" w:color="auto" w:fill="EDEDED"/>
          </w:tcPr>
          <w:p>
            <w:pPr>
              <w:spacing w:after="20" w:before="20"/>
            </w:pPr>
            <w:r/>
            <w:r>
              <w:rPr>
                <w:b/>
                <w:i w:val="0"/>
                <w:sz w:val="16"/>
              </w:rPr>
              <w:t>VACATION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bl>
    <w:p>
      <w:pPr>
        <w:spacing w:after="120"/>
      </w:pPr>
    </w:p>
    <w:p>
      <w:pPr>
        <w:pStyle w:val="Heading4"/>
      </w:pPr>
      <w:r>
        <w:t>Term 3 — week by week</w:t>
      </w:r>
    </w:p>
    <w:p>
      <w:pPr>
        <w:pStyle w:val="Heading5"/>
      </w:pPr>
      <w:r>
        <w:t>Week 1 — Number › Ratio &amp; Proportion</w:t>
      </w:r>
    </w:p>
    <w:p>
      <w:pPr>
        <w:spacing w:after="80"/>
      </w:pPr>
      <w:r>
        <w:rPr>
          <w:b/>
          <w:i w:val="0"/>
          <w:sz w:val="21"/>
        </w:rPr>
        <w:t xml:space="preserve">Scheme resources: </w:t>
      </w:r>
      <w:r>
        <w:rPr>
          <w:b w:val="0"/>
          <w:i w:val="0"/>
          <w:sz w:val="21"/>
        </w:rPr>
        <w:t>Counters, bundle and loose straws base ten cut square, Bundle of sticks</w:t>
      </w:r>
    </w:p>
    <w:p>
      <w:pPr>
        <w:spacing w:after="80"/>
      </w:pPr>
      <w:r>
        <w:rPr>
          <w:b/>
          <w:i w:val="0"/>
          <w:sz w:val="21"/>
        </w:rPr>
        <w:t xml:space="preserve">Content standard B8.1.4.1 — </w:t>
      </w:r>
      <w:r>
        <w:rPr>
          <w:b w:val="0"/>
          <w:i/>
          <w:sz w:val="21"/>
        </w:rPr>
        <w:t>Demonstrate an understanding of ratio, rate and proportions and use it these to solve real-world mathematical problems</w:t>
      </w:r>
    </w:p>
    <w:p>
      <w:pPr>
        <w:spacing w:after="80"/>
      </w:pPr>
      <w:r>
        <w:rPr>
          <w:b/>
          <w:i w:val="0"/>
          <w:sz w:val="21"/>
        </w:rPr>
        <w:t xml:space="preserve">B8.1.4.1.1 — </w:t>
      </w:r>
      <w:r>
        <w:rPr>
          <w:b w:val="0"/>
          <w:i w:val="0"/>
          <w:sz w:val="21"/>
        </w:rPr>
        <w:t>Use ratio reasoning to convert measurement units; manipulate and transform units appropriately when multiplying or dividing quantities. E.g.1 Convert (cm to m; km to m; ml to cm; etc.) one unit of measure to another using ratio reasoning. 1m = 100cm is a conversion factor, and we can write from it the ratios and , with each being equivalent to 1. Then, to 1 𝑚𝑚 100 𝑎𝑎𝑚𝑚 convert a measurement in metres into centimetres, we can 100 𝑎𝑎𝑚𝑚 1 𝑚𝑚 multiply it by the ratio 1m/100cm. E.g.2 Manipulate and use units appropriately to solve problems. Agbo walks 4km to school every day. He uses 60minutes. Rukiya uses 45minutes to cover 4200m. Which of the two learners is faster?</w:t>
      </w:r>
    </w:p>
    <w:p>
      <w:pPr>
        <w:spacing w:after="160"/>
        <w:ind w:left="283"/>
      </w:pPr>
      <w:r>
        <w:rPr>
          <w:b w:val="0"/>
          <w:i/>
          <w:sz w:val="21"/>
        </w:rPr>
        <w:t xml:space="preserve">Core competencies: </w:t>
      </w:r>
      <w:r>
        <w:rPr>
          <w:b w:val="0"/>
          <w:i w:val="0"/>
          <w:sz w:val="21"/>
        </w:rPr>
        <w:t>solving (CP) Creativity and Innovation (CI) Personal Development and Leadership (PL)</w:t>
      </w:r>
    </w:p>
    <w:p>
      <w:pPr>
        <w:pStyle w:val="Heading5"/>
      </w:pPr>
      <w:r>
        <w:t>Week 2 — Number › Ratio &amp; Proportion</w:t>
      </w:r>
    </w:p>
    <w:p>
      <w:pPr>
        <w:spacing w:after="80"/>
      </w:pPr>
      <w:r>
        <w:rPr>
          <w:b/>
          <w:i w:val="0"/>
          <w:sz w:val="21"/>
        </w:rPr>
        <w:t xml:space="preserve">Content standard B8.1.4.1 — </w:t>
      </w:r>
      <w:r>
        <w:rPr>
          <w:b w:val="0"/>
          <w:i/>
          <w:sz w:val="21"/>
        </w:rPr>
        <w:t>Demonstrate an understanding of ratio, rate and proportions and use it these to solve real-world mathematical problems</w:t>
      </w:r>
    </w:p>
    <w:p>
      <w:pPr>
        <w:spacing w:after="80"/>
      </w:pPr>
      <w:r>
        <w:rPr>
          <w:b/>
          <w:i w:val="0"/>
          <w:sz w:val="21"/>
        </w:rPr>
        <w:t xml:space="preserve">B8.1.4.1.2 — </w:t>
      </w:r>
      <w:r>
        <w:rPr>
          <w:b w:val="0"/>
          <w:i w:val="0"/>
          <w:sz w:val="21"/>
        </w:rPr>
        <w:t>Solve unit rate problems including those involving unit pricing and constant speed; and speed translation. E.g.1 If it took 7 hours to mow 4 lawns, then at that rate, how many lawns could be mowed in 35 hours? At what rate were lawns being mowed? E.g.2Salamatu is a drummer for a band. She burns 756 calories while drumming for 3 hours. She burns the same number of calories each hour. How many calories does Salamatu burn per hour? Solution The ratio of calories burned to hours drumming is 756:3. Let's find an equivalent ratio that shows how many calories are burned in1hour. A ratio where one of the terms is 1 is called a unit rate. We can divide the number of hours by 3 to get to 1 hour. 756 3 ÷3 ÷ 3 ? 1 756 ÷ 3 = 252 Calories burned hours 756 3 ÷3 ÷ 3 252 1 Salamatu burns 252 calories per hour of drumming.</w:t>
      </w:r>
    </w:p>
    <w:p>
      <w:pPr>
        <w:spacing w:after="160"/>
        <w:ind w:left="283"/>
      </w:pPr>
      <w:r>
        <w:rPr>
          <w:b w:val="0"/>
          <w:i/>
          <w:sz w:val="21"/>
        </w:rPr>
        <w:t xml:space="preserve">Core competencies: </w:t>
      </w:r>
      <w:r>
        <w:rPr>
          <w:b w:val="0"/>
          <w:i w:val="0"/>
          <w:sz w:val="21"/>
        </w:rPr>
        <w:t>Critical Thinking and Problem solving (CP) Creativity and Innovation (CI) Personal Development and Leadership (PL)</w:t>
      </w:r>
    </w:p>
    <w:p>
      <w:pPr>
        <w:spacing w:after="80"/>
      </w:pPr>
      <w:r>
        <w:rPr>
          <w:b/>
          <w:i w:val="0"/>
          <w:sz w:val="21"/>
        </w:rPr>
        <w:t xml:space="preserve">B8.1.4.1.3 — </w:t>
      </w:r>
      <w:r>
        <w:rPr>
          <w:b w:val="0"/>
          <w:i w:val="0"/>
          <w:sz w:val="21"/>
        </w:rPr>
        <w:t>Apply the knowledge of speed to draw and interpret travel graphs or distance-time graphs. E.g.1 Draw a graph for a passage on a distance time graph. i) A trader travels in a car from Buduata to Adawso. The distance between the two towns is 20miles. After 60 minutes, the trader makes a stop at Assin which is 8 miles from Buduata. 36 minutes later, he continues his journey to Adawso in 24 minutes. After resting for 12 minutes, he makes a return journey to Buduata in 48 minutes. E.g.2 Interpret a given travel graph</w:t>
      </w:r>
    </w:p>
    <w:p>
      <w:pPr>
        <w:spacing w:after="160"/>
        <w:ind w:left="283"/>
      </w:pPr>
      <w:r>
        <w:rPr>
          <w:b w:val="0"/>
          <w:i/>
          <w:sz w:val="21"/>
        </w:rPr>
        <w:t xml:space="preserve">Core competencies: </w:t>
      </w:r>
      <w:r>
        <w:rPr>
          <w:b w:val="0"/>
          <w:i w:val="0"/>
          <w:sz w:val="21"/>
        </w:rPr>
        <w:t>Critical Thinking and Problem solving (CP) Creativity and Innovation (CI) Personal Development and Leadership (PL)</w:t>
      </w:r>
    </w:p>
    <w:p>
      <w:pPr>
        <w:pStyle w:val="Heading5"/>
      </w:pPr>
      <w:r>
        <w:t>Week 3 — Number › Ratio &amp; Proportion</w:t>
      </w:r>
    </w:p>
    <w:p>
      <w:pPr>
        <w:spacing w:after="80"/>
      </w:pPr>
      <w:r>
        <w:rPr>
          <w:b/>
          <w:i w:val="0"/>
          <w:sz w:val="21"/>
        </w:rPr>
        <w:t xml:space="preserve">Content standard B8.1.4.1 — </w:t>
      </w:r>
      <w:r>
        <w:rPr>
          <w:b w:val="0"/>
          <w:i/>
          <w:sz w:val="21"/>
        </w:rPr>
        <w:t>Demonstrate an understanding of ratio, rate and proportions and use it these to solve real-world mathematical problems</w:t>
      </w:r>
    </w:p>
    <w:p>
      <w:pPr>
        <w:spacing w:after="80"/>
      </w:pPr>
      <w:r>
        <w:rPr>
          <w:b/>
          <w:i w:val="0"/>
          <w:sz w:val="21"/>
        </w:rPr>
        <w:t xml:space="preserve">B8.1.4.1.4 — </w:t>
      </w:r>
      <w:r>
        <w:rPr>
          <w:b w:val="0"/>
          <w:i w:val="0"/>
          <w:sz w:val="21"/>
        </w:rPr>
        <w:t>Recognise and represent proportional relationships between quantities by deciding whether two quantities are in a proportional relationship. (e.g. by testing for equivalent ratios in a table or graphing on a coordinate plane and observing whether the graph is a straight line through the origin). E.g.1 Use given tables to check proportional E.g.2 Use graphs to check proportional relationships. and non-proportional relationship The graph shows a non-proportional relationship because the straight line does not go through the origin.</w:t>
      </w:r>
    </w:p>
    <w:p>
      <w:pPr>
        <w:spacing w:after="160"/>
        <w:ind w:left="283"/>
      </w:pPr>
      <w:r>
        <w:rPr>
          <w:b w:val="0"/>
          <w:i/>
          <w:sz w:val="21"/>
        </w:rPr>
        <w:t xml:space="preserve">Core competencies: </w:t>
      </w:r>
      <w:r>
        <w:rPr>
          <w:b w:val="0"/>
          <w:i w:val="0"/>
          <w:sz w:val="21"/>
        </w:rPr>
        <w:t>Critical Thinking and Problem solving (CP) Creativity and Innovation (CI) Personal Development and Leadership (PL)</w:t>
      </w:r>
    </w:p>
    <w:p>
      <w:pPr>
        <w:spacing w:after="80"/>
      </w:pPr>
      <w:r>
        <w:rPr>
          <w:b/>
          <w:i w:val="0"/>
          <w:sz w:val="21"/>
        </w:rPr>
        <w:t xml:space="preserve">B8.1.4.1.5 — </w:t>
      </w:r>
      <w:r>
        <w:rPr>
          <w:b w:val="0"/>
          <w:i w:val="0"/>
          <w:sz w:val="21"/>
        </w:rPr>
        <w:t>Identify the constant of proportionality (unit rate) in tables, graphs, equations, diagrams, and verbal descriptions of proportional relationships. E.g.1 E.g.2 An ant travels inches in 45 seconds and inches in 2 minutes and 15 seconds. 9 27 What is the constant of proportionality? 8 8 E.g.3</w:t>
      </w:r>
    </w:p>
    <w:p>
      <w:pPr>
        <w:spacing w:after="160"/>
        <w:ind w:left="283"/>
      </w:pPr>
      <w:r>
        <w:rPr>
          <w:b w:val="0"/>
          <w:i/>
          <w:sz w:val="21"/>
        </w:rPr>
        <w:t xml:space="preserve">Core competencies: </w:t>
      </w:r>
      <w:r>
        <w:rPr>
          <w:b w:val="0"/>
          <w:i w:val="0"/>
          <w:sz w:val="21"/>
        </w:rPr>
        <w:t>Critical Thinking and Problem solving (CP) Creativity and Innovation (CI)</w:t>
      </w:r>
    </w:p>
    <w:p>
      <w:pPr>
        <w:pStyle w:val="Heading5"/>
      </w:pPr>
      <w:r>
        <w:t>Week 4 — Algebra › Linear Inequalities</w:t>
      </w:r>
    </w:p>
    <w:p>
      <w:pPr>
        <w:spacing w:after="80"/>
      </w:pPr>
      <w:r>
        <w:rPr>
          <w:b/>
          <w:i w:val="0"/>
          <w:sz w:val="21"/>
        </w:rPr>
        <w:t xml:space="preserve">Scheme resources: </w:t>
      </w:r>
      <w:r>
        <w:rPr>
          <w:b w:val="0"/>
          <w:i w:val="0"/>
          <w:sz w:val="21"/>
        </w:rPr>
        <w:t>Counters, bundle and loose straws base ten cut square, Bundle of sticks</w:t>
      </w:r>
    </w:p>
    <w:p>
      <w:pPr>
        <w:spacing w:after="80"/>
      </w:pPr>
      <w:r>
        <w:rPr>
          <w:b/>
          <w:i w:val="0"/>
          <w:sz w:val="21"/>
        </w:rPr>
        <w:t xml:space="preserve">Content standard B8.2.3.1 — </w:t>
      </w:r>
      <w:r>
        <w:rPr>
          <w:b w:val="0"/>
          <w:i/>
          <w:sz w:val="21"/>
        </w:rPr>
        <w:t>Demonstrate an understanding of linear inequalities of the form x + a ≥ b (where a and b are integers) by modelling problems as a linear inequalities and solving the problems concretely, pictorially, and symbolically.</w:t>
      </w:r>
    </w:p>
    <w:p>
      <w:pPr>
        <w:spacing w:after="80"/>
      </w:pPr>
      <w:r>
        <w:rPr>
          <w:b/>
          <w:i w:val="0"/>
          <w:sz w:val="21"/>
        </w:rPr>
        <w:t xml:space="preserve">B8.2.3.1.1 — </w:t>
      </w:r>
      <w:r>
        <w:rPr>
          <w:b w:val="0"/>
          <w:i w:val="0"/>
          <w:sz w:val="21"/>
        </w:rPr>
        <w:t>Translate word problems into linear inequalities in one variable and vice versa E.g.1 Make mathematical sentences involving linear inequalities from word problems. i. Think of a whole number less than 17 i.e. x &lt; 17 ii. Eight less than the product of -3 and a number is greater than -26. Write and solve an inequality to represent this relationship. i.e.-3x-8&gt;-26 iii. Kwaakye’s profit for March of GH₵ 32 was at least GH₵ 12 less than his February profit. What was his February profit? I.e. March profit was at least GH₵12 less than February’s profit. _12 GH₵23 ≥ + p</w:t>
      </w:r>
    </w:p>
    <w:p>
      <w:pPr>
        <w:spacing w:after="160"/>
        <w:ind w:left="283"/>
      </w:pPr>
      <w:r>
        <w:rPr>
          <w:b w:val="0"/>
          <w:i/>
          <w:sz w:val="21"/>
        </w:rPr>
        <w:t xml:space="preserve">Core competencies: </w:t>
      </w:r>
      <w:r>
        <w:rPr>
          <w:b w:val="0"/>
          <w:i w:val="0"/>
          <w:sz w:val="21"/>
        </w:rPr>
        <w:t>Critical Thinking and Problem solving (CP) Creativity and Innovation (CI)</w:t>
      </w:r>
    </w:p>
    <w:p>
      <w:pPr>
        <w:spacing w:after="80"/>
      </w:pPr>
      <w:r>
        <w:rPr>
          <w:b/>
          <w:i w:val="0"/>
          <w:sz w:val="21"/>
        </w:rPr>
        <w:t xml:space="preserve">B8.2.3.1.2 — </w:t>
      </w:r>
      <w:r>
        <w:rPr>
          <w:b w:val="0"/>
          <w:i w:val="0"/>
          <w:sz w:val="21"/>
        </w:rPr>
        <w:t>Solve simple linear inequalities E.g.1 Use the idea of balancing to solve simple linear inequalities. i. v. 𝟐𝟐𝒙𝒙−𝟏𝟏𝟑𝟑&gt; 29 𝒙𝒙−𝟓𝟓&gt; 1 ii. vi. 𝟓𝟓𝒙𝒙−𝟗𝟗 &gt; −5 𝟏𝟏𝟑𝟑−𝒙𝒙&lt; 12 iii. vii. 𝟏𝟏𝟓𝟓&lt; 8−2𝒙𝒙 𝒙𝒙−𝟑𝟑 ≥ 𝟐𝟐 iv. viii. 𝟑𝟑𝒙𝒙≤ 𝟖𝟖+𝒙𝒙 𝟐𝟐𝒙𝒙−𝟓𝟓 ≤ 𝟑𝟑𝟓𝟓−𝒙𝒙</w:t>
      </w:r>
    </w:p>
    <w:p>
      <w:pPr>
        <w:spacing w:after="160"/>
        <w:ind w:left="283"/>
      </w:pPr>
      <w:r>
        <w:rPr>
          <w:b w:val="0"/>
          <w:i/>
          <w:sz w:val="21"/>
        </w:rPr>
        <w:t xml:space="preserve">Core competencies: </w:t>
      </w:r>
      <w:r>
        <w:rPr>
          <w:b w:val="0"/>
          <w:i w:val="0"/>
          <w:sz w:val="21"/>
        </w:rPr>
        <w:t>Critical Thinking and Problem solving (CP) Creativity and Innovation (CI)</w:t>
      </w:r>
    </w:p>
    <w:p>
      <w:pPr>
        <w:pStyle w:val="Heading5"/>
      </w:pPr>
      <w:r>
        <w:t>Week 5 — Algebra › Linear Inequalities</w:t>
      </w:r>
    </w:p>
    <w:p>
      <w:pPr>
        <w:spacing w:after="80"/>
      </w:pPr>
      <w:r>
        <w:rPr>
          <w:b/>
          <w:i w:val="0"/>
          <w:sz w:val="21"/>
        </w:rPr>
        <w:t xml:space="preserve">Content standard B8.2.3.1 — </w:t>
      </w:r>
      <w:r>
        <w:rPr>
          <w:b w:val="0"/>
          <w:i/>
          <w:sz w:val="21"/>
        </w:rPr>
        <w:t>Demonstrate an understanding of linear inequalities of the form x + a ≥ b (where a and b are integers) by modelling problems as a linear inequalities and solving the problems concretely, pictorially, and symbolically.</w:t>
      </w:r>
    </w:p>
    <w:p>
      <w:pPr>
        <w:spacing w:after="80"/>
      </w:pPr>
      <w:r>
        <w:rPr>
          <w:b/>
          <w:i w:val="0"/>
          <w:sz w:val="21"/>
        </w:rPr>
        <w:t xml:space="preserve">B8.2.3.1.3 — </w:t>
      </w:r>
      <w:r>
        <w:rPr>
          <w:b w:val="0"/>
          <w:i w:val="0"/>
          <w:sz w:val="21"/>
        </w:rPr>
        <w:t>Determine solution sets of simple linear inequalities in given domains Find solution sets for the following linear inequalities E.g.1 i. If x &lt; 4 for whole numbers, then the domain is whole numbers and the solution set = {0, 1, 2, 3} ii. 2𝑥𝑥 &gt; 24 iii. 𝑥𝑥+4 ≤ 3𝑥𝑥−16 iv. 9−5𝑥𝑥 &lt; 6</w:t>
      </w:r>
    </w:p>
    <w:p>
      <w:pPr>
        <w:spacing w:after="160"/>
        <w:ind w:left="283"/>
      </w:pPr>
      <w:r>
        <w:rPr>
          <w:b w:val="0"/>
          <w:i/>
          <w:sz w:val="21"/>
        </w:rPr>
        <w:t xml:space="preserve">Core competencies: </w:t>
      </w:r>
      <w:r>
        <w:rPr>
          <w:b w:val="0"/>
          <w:i w:val="0"/>
          <w:sz w:val="21"/>
        </w:rPr>
        <w:t>Critical Thinking and Problem solving (CP) Creativity and Innovation (CI)</w:t>
      </w:r>
    </w:p>
    <w:p>
      <w:pPr>
        <w:pStyle w:val="Heading5"/>
      </w:pPr>
      <w:r>
        <w:t>Week 6 — Geometry &amp; Measurement › Pythagoras Theorem B.8.3.2.1 Apply the Pythagoras theorem, the primary trigonometric ratios and the formulas for determining the area of a circle to solve real problems.</w:t>
      </w:r>
    </w:p>
    <w:p>
      <w:pPr>
        <w:spacing w:after="80"/>
      </w:pPr>
      <w:r>
        <w:rPr>
          <w:b/>
          <w:i w:val="0"/>
          <w:sz w:val="21"/>
        </w:rPr>
        <w:t xml:space="preserve">Scheme resources: </w:t>
      </w:r>
      <w:r>
        <w:rPr>
          <w:b w:val="0"/>
          <w:i w:val="0"/>
          <w:sz w:val="21"/>
        </w:rPr>
        <w:t>Compass, rule, pencil, Ruler, rope, meter rule</w:t>
      </w:r>
    </w:p>
    <w:p>
      <w:pPr>
        <w:spacing w:after="80"/>
      </w:pPr>
      <w:r>
        <w:rPr>
          <w:b/>
          <w:i w:val="0"/>
          <w:sz w:val="21"/>
        </w:rPr>
        <w:t xml:space="preserve">Content standard B8.3.2.1 — </w:t>
      </w:r>
      <w:r>
        <w:rPr>
          <w:b w:val="0"/>
          <w:i/>
          <w:sz w:val="21"/>
        </w:rPr>
        <w:t>Apply the Pythagoras theorem, the primary trigonometric ratios and the formulas for determining the area of a circle to solve real problems.</w:t>
      </w:r>
    </w:p>
    <w:p>
      <w:pPr>
        <w:spacing w:after="80"/>
      </w:pPr>
      <w:r>
        <w:rPr>
          <w:b/>
          <w:i w:val="0"/>
          <w:sz w:val="21"/>
        </w:rPr>
        <w:t xml:space="preserve">B8.3.2.1.2 — </w:t>
      </w:r>
      <w:r>
        <w:rPr>
          <w:b w:val="0"/>
          <w:i w:val="0"/>
          <w:sz w:val="21"/>
        </w:rPr>
        <w:t>Establish the relationship between the hypotenuse ‘c’ and the two other sides ‘a’ and ‘b’ of a right-angled triangle (i.e. a2 + b2 c2) = and use it to solve problems. E.g.1Construct squares on the three sides of a right-angled triangle in a square grid and compare the area of the square on the hypotenuse to the squares on the other two sides to state the relationship between the hypotenuse ‘c’ and the two other sides ‘a’ and ‘b’ of a right-angled triangle i.e. a2 b2 c2 + = E.g. 2 Using a pair of compasses and ruler, construct squares on the three sides of a right-angled triangle and measure the area of the square on the hypotenuse and compare to the squares on the other two sides to state the relationship between the hypotenuse ‘c’ and the two other sides ‘a’ and ‘b’ of a right- angled triangle i.e. a2 + b2 = c2. E.g. 3 Solve problems involving the Pythagoras theorem. i. Determine the missing side marked h in the figure. ii. Find the height AB.</w:t>
      </w:r>
    </w:p>
    <w:p>
      <w:pPr>
        <w:spacing w:after="160"/>
        <w:ind w:left="283"/>
      </w:pPr>
      <w:r>
        <w:rPr>
          <w:b w:val="0"/>
          <w:i/>
          <w:sz w:val="21"/>
        </w:rPr>
        <w:t xml:space="preserve">Core competencies: </w:t>
      </w:r>
      <w:r>
        <w:rPr>
          <w:b w:val="0"/>
          <w:i w:val="0"/>
          <w:sz w:val="21"/>
        </w:rPr>
        <w:t>Problem solving (CP) Personal Development and Leadership (PL) Critical Thinking and Problem solving (CP)</w:t>
      </w:r>
    </w:p>
    <w:p>
      <w:pPr>
        <w:spacing w:after="80"/>
      </w:pPr>
      <w:r>
        <w:rPr>
          <w:b/>
          <w:i w:val="0"/>
          <w:sz w:val="21"/>
        </w:rPr>
        <w:t xml:space="preserve">B8.3.2.1.3 — </w:t>
      </w:r>
      <w:r>
        <w:rPr>
          <w:b w:val="0"/>
          <w:i w:val="0"/>
          <w:sz w:val="21"/>
        </w:rPr>
        <w:t>Use the Pythagorean theorem to solve problems on right- angled triangle. E.g.1 An isosceles triangle has equal sides, 6cm long and a base of 4cm long. Find the altitude of the triangle. E.g.2 Find the length of each of the diagrams indicated below: (i) the length x (ii) the length CB (iii) the longer length</w:t>
      </w:r>
    </w:p>
    <w:p>
      <w:pPr>
        <w:spacing w:after="160"/>
        <w:ind w:left="283"/>
      </w:pPr>
      <w:r>
        <w:rPr>
          <w:b w:val="0"/>
          <w:i/>
          <w:sz w:val="21"/>
        </w:rPr>
        <w:t xml:space="preserve">Core competencies: </w:t>
      </w:r>
      <w:r>
        <w:rPr>
          <w:b w:val="0"/>
          <w:i w:val="0"/>
          <w:sz w:val="21"/>
        </w:rPr>
        <w:t>Critical Thinking and Problem solving (CP) Personal Development and Leadership (PL)</w:t>
      </w:r>
    </w:p>
    <w:p>
      <w:pPr>
        <w:pStyle w:val="Heading5"/>
      </w:pPr>
      <w:r>
        <w:t>Week 7 — Geometry &amp; Measurement › Pythagoras theorem B.8.3.2.1 Apply the Pythagoras theorem, the primary trigonometric ratios and the formulas for determining the area of a circle to solve real problems.</w:t>
      </w:r>
    </w:p>
    <w:p>
      <w:pPr>
        <w:spacing w:after="80"/>
      </w:pPr>
      <w:r>
        <w:rPr>
          <w:b/>
          <w:i w:val="0"/>
          <w:sz w:val="21"/>
        </w:rPr>
        <w:t xml:space="preserve">Content standard B8.3.2.1 — </w:t>
      </w:r>
      <w:r>
        <w:rPr>
          <w:b w:val="0"/>
          <w:i/>
          <w:sz w:val="21"/>
        </w:rPr>
        <w:t>Apply the Pythagoras theorem, the primary trigonometric ratios and the formulas for determining the area of a circle to solve real problems.</w:t>
      </w:r>
    </w:p>
    <w:p>
      <w:pPr>
        <w:spacing w:after="80"/>
      </w:pPr>
      <w:r>
        <w:rPr>
          <w:b/>
          <w:i w:val="0"/>
          <w:sz w:val="21"/>
        </w:rPr>
        <w:t xml:space="preserve">B8.3.2.1.4 — </w:t>
      </w:r>
      <w:r>
        <w:rPr>
          <w:b w:val="0"/>
          <w:i w:val="0"/>
          <w:sz w:val="21"/>
        </w:rPr>
        <w:t>Use the Pythagoras theorem to calculate the area of a triangle in real life problems. E.g.1 A boat travels 2m South and then 9m East. How far is the boat from its starting point? E.g.2 Yeboah hangs a picture frame of width 15cm on the wall. The distance from the nail to the edge of the picture frame is 10cm. (i) Find the length of the wire used to hang the picture frame. (ii) Find the area of the triangle. E.g.3 A ladder leans against a vertical wall of height 13m. If the foot of the ladder is 6m away from the wall, calculate the length of the ladder. E.g.4 The length of a side of an equilateral triangle is 12cm. Find i. the height of the triangle ii. the area of the triangle iii. the perimeter of the triangle</w:t>
      </w:r>
    </w:p>
    <w:p>
      <w:pPr>
        <w:spacing w:after="160"/>
        <w:ind w:left="283"/>
      </w:pPr>
      <w:r>
        <w:rPr>
          <w:b w:val="0"/>
          <w:i/>
          <w:sz w:val="21"/>
        </w:rPr>
        <w:t xml:space="preserve">Core competencies: </w:t>
      </w:r>
      <w:r>
        <w:rPr>
          <w:b w:val="0"/>
          <w:i w:val="0"/>
          <w:sz w:val="21"/>
        </w:rPr>
        <w:t>Critical Thinking and Problem solving (CP) Personal Development and Leadership (PL)</w:t>
      </w:r>
    </w:p>
    <w:p>
      <w:pPr>
        <w:spacing w:after="80"/>
      </w:pPr>
      <w:r>
        <w:rPr>
          <w:b/>
          <w:i w:val="0"/>
          <w:sz w:val="21"/>
        </w:rPr>
        <w:t xml:space="preserve">B8.3.2.1.5 — </w:t>
      </w:r>
      <w:r>
        <w:rPr>
          <w:b w:val="0"/>
          <w:i w:val="0"/>
          <w:sz w:val="21"/>
        </w:rPr>
        <w:t>Establish the relationship between the basic trigonometric ratios and solve problems involving right-angled triangles. E.g.1 Identify and recognise the three primary trigonometric ratios. i. Establish the sine, cosine and tangent of an angle in a right-angled triangle i. Find sin X, cos X and tan X in the diagram ii. Write two trig ratios of the angle marked θ in the diagram below: E.g. 2 Explain the angles of elevation and depression in real life situations. E.g.3 Use trig ratios and the Pythagoras theorem to solve problems involving angles of elevation and depression. i. A hunter, on top of a tower, sees a fire at an angle of depression of 30˚. The height of the tower is 18m. What is the distance between the fire and the hunter? Round off your answer to 2 significant figures.</w:t>
      </w:r>
    </w:p>
    <w:p>
      <w:pPr>
        <w:spacing w:after="160"/>
        <w:ind w:left="283"/>
      </w:pPr>
      <w:r>
        <w:rPr>
          <w:b w:val="0"/>
          <w:i/>
          <w:sz w:val="21"/>
        </w:rPr>
        <w:t xml:space="preserve">Core competencies: </w:t>
      </w:r>
      <w:r>
        <w:rPr>
          <w:b w:val="0"/>
          <w:i w:val="0"/>
          <w:sz w:val="21"/>
        </w:rPr>
        <w:t>Critical Thinking and Problem solving (CP) Personal Development and Leadership (PL)</w:t>
      </w:r>
    </w:p>
    <w:p>
      <w:pPr>
        <w:pStyle w:val="Heading5"/>
      </w:pPr>
      <w:r>
        <w:t>Week 8 — Geometry &amp; Measurement › Add &amp; subtract Vectors.</w:t>
      </w:r>
    </w:p>
    <w:p>
      <w:pPr>
        <w:spacing w:after="80"/>
      </w:pPr>
      <w:r>
        <w:rPr>
          <w:b/>
          <w:i w:val="0"/>
          <w:sz w:val="21"/>
        </w:rPr>
        <w:t xml:space="preserve">Scheme resources: </w:t>
      </w:r>
      <w:r>
        <w:rPr>
          <w:b w:val="0"/>
          <w:i w:val="0"/>
          <w:sz w:val="21"/>
        </w:rPr>
        <w:t>Compass, rule, pencil, Ruler, rope, meter rule</w:t>
      </w:r>
    </w:p>
    <w:p>
      <w:pPr>
        <w:spacing w:after="80"/>
      </w:pPr>
      <w:r>
        <w:rPr>
          <w:b/>
          <w:i w:val="0"/>
          <w:sz w:val="21"/>
        </w:rPr>
        <w:t xml:space="preserve">Content standard B8.3.2.2 — </w:t>
      </w:r>
      <w:r>
        <w:rPr>
          <w:b w:val="0"/>
          <w:i/>
          <w:sz w:val="21"/>
        </w:rPr>
        <w:t>Demonstrate understanding of addition and subtraction of vectors and their applications in solving basic problems</w:t>
      </w:r>
    </w:p>
    <w:p>
      <w:pPr>
        <w:spacing w:after="80"/>
      </w:pPr>
      <w:r>
        <w:rPr>
          <w:b/>
          <w:i w:val="0"/>
          <w:sz w:val="21"/>
        </w:rPr>
        <w:t xml:space="preserve">B8.3.2.2.1 — </w:t>
      </w:r>
      <w:r>
        <w:rPr>
          <w:b w:val="0"/>
          <w:i w:val="0"/>
          <w:sz w:val="21"/>
        </w:rPr>
        <w:t>Add, subtract and find the scalar multiplication of vectors in the component form. E.g1 Add vectors using the graphical method. E.g.2 Add and subtract vectors in their corresponding components. a c         b d BC AB If = and = AC BC AB then = + a+c a c             b+d b d = + = a c         d b BC AB If = and = AC BC AB then = - a c         b d = - = 𝑎𝑎− 𝑎𝑎 E.g3 Multiply a vector by a� scalar � k =k 𝑎𝑎− 𝑎𝑎 𝑥𝑥 𝑘𝑘𝑥𝑥 E.g.4 If p= , q= , and r= , fin�d𝑦𝑦 (�i) 3�q𝑘𝑘-𝑦𝑦2�p (ii) r-3p (ii) q-p+2r −1 4 3 �2 � �3� �−2�</w:t>
      </w:r>
    </w:p>
    <w:p>
      <w:pPr>
        <w:spacing w:after="160"/>
        <w:ind w:left="283"/>
      </w:pPr>
      <w:r>
        <w:rPr>
          <w:b w:val="0"/>
          <w:i/>
          <w:sz w:val="21"/>
        </w:rPr>
        <w:t xml:space="preserve">Core competencies: </w:t>
      </w:r>
      <w:r>
        <w:rPr>
          <w:b w:val="0"/>
          <w:i w:val="0"/>
          <w:sz w:val="21"/>
        </w:rPr>
        <w:t>Critical Thinking and Problem solving (CP)</w:t>
      </w:r>
    </w:p>
    <w:p>
      <w:pPr>
        <w:spacing w:after="80"/>
      </w:pPr>
      <w:r>
        <w:rPr>
          <w:b/>
          <w:i w:val="0"/>
          <w:sz w:val="21"/>
        </w:rPr>
        <w:t xml:space="preserve">B8.3.2.2.2 — </w:t>
      </w:r>
      <w:r>
        <w:rPr>
          <w:b w:val="0"/>
          <w:i w:val="0"/>
          <w:sz w:val="21"/>
        </w:rPr>
        <w:t>Demonstrate understanding of vector equality. E.g.1 Investigate the properties of equal vectors. i. If a= ,b= and c= , Caculate , if p=a+ ½(b-c) 3 7 −3 ii. If M =�5 N�, fin�d2 �the value� −o4f� x and y give|𝑝𝑝n| that M= and N= 𝑥𝑥−2 1 �𝑥𝑥−𝑦𝑦� �2𝑥𝑥−1�</w:t>
      </w:r>
    </w:p>
    <w:p>
      <w:pPr>
        <w:spacing w:after="160"/>
        <w:ind w:left="283"/>
      </w:pPr>
      <w:r>
        <w:rPr>
          <w:b w:val="0"/>
          <w:i/>
          <w:sz w:val="21"/>
        </w:rPr>
        <w:t xml:space="preserve">Core competencies: </w:t>
      </w:r>
      <w:r>
        <w:rPr>
          <w:b w:val="0"/>
          <w:i w:val="0"/>
          <w:sz w:val="21"/>
        </w:rPr>
        <w:t>Critical Thinking and Problem solving (CP)</w:t>
      </w:r>
    </w:p>
    <w:p>
      <w:pPr>
        <w:pStyle w:val="Heading5"/>
      </w:pPr>
      <w:r>
        <w:t>Week 9 — Geometry &amp; Measurement › Position &amp; Transformation</w:t>
      </w:r>
    </w:p>
    <w:p>
      <w:pPr>
        <w:spacing w:after="80"/>
      </w:pPr>
      <w:r>
        <w:rPr>
          <w:b/>
          <w:i w:val="0"/>
          <w:sz w:val="21"/>
        </w:rPr>
        <w:t xml:space="preserve">Content standard B8.3.3.1 — </w:t>
      </w:r>
      <w:r>
        <w:rPr>
          <w:b w:val="0"/>
          <w:i/>
          <w:sz w:val="21"/>
        </w:rPr>
        <w:t>Perform a single transformation (i.e. rotation) on a 2D shape using graph paper (including technology) and describe the properties of the image under the transformation (i.e. congruence)</w:t>
      </w:r>
    </w:p>
    <w:p>
      <w:pPr>
        <w:spacing w:after="80"/>
      </w:pPr>
      <w:r>
        <w:rPr>
          <w:b/>
          <w:i w:val="0"/>
          <w:sz w:val="21"/>
        </w:rPr>
        <w:t xml:space="preserve">B8.3.3.1.1 — </w:t>
      </w:r>
      <w:r>
        <w:rPr>
          <w:b w:val="0"/>
          <w:i w:val="0"/>
          <w:sz w:val="21"/>
        </w:rPr>
        <w:t>Understand rotation and identify real-life situations involving rotation. E.g.1. Identify examples of rotation situations in everyday life and the nature of rotational movements as clockwise and anti-clockwise.</w:t>
      </w:r>
    </w:p>
    <w:p>
      <w:pPr>
        <w:spacing w:after="160"/>
        <w:ind w:left="283"/>
      </w:pPr>
      <w:r>
        <w:rPr>
          <w:b w:val="0"/>
          <w:i/>
          <w:sz w:val="21"/>
        </w:rPr>
        <w:t xml:space="preserve">Core competencies: </w:t>
      </w:r>
      <w:r>
        <w:rPr>
          <w:b w:val="0"/>
          <w:i w:val="0"/>
          <w:sz w:val="21"/>
        </w:rPr>
        <w:t>Critical Thinking and Problem solving (CP) Creativity and Innovation (CI) Digital Literacy (DL)</w:t>
      </w:r>
    </w:p>
    <w:p>
      <w:pPr>
        <w:pStyle w:val="Heading5"/>
      </w:pPr>
      <w:r>
        <w:t>Week 10 — Geometry &amp; Measurement › Position &amp; Transformation</w:t>
      </w:r>
    </w:p>
    <w:p>
      <w:pPr>
        <w:spacing w:after="80"/>
      </w:pPr>
      <w:r>
        <w:rPr>
          <w:b/>
          <w:i w:val="0"/>
          <w:sz w:val="21"/>
        </w:rPr>
        <w:t xml:space="preserve">Scheme resources: </w:t>
      </w:r>
      <w:r>
        <w:rPr>
          <w:b w:val="0"/>
          <w:i w:val="0"/>
          <w:sz w:val="21"/>
        </w:rPr>
        <w:t>Compass, rule, pencil, Ruler, rope, meter rule</w:t>
      </w:r>
    </w:p>
    <w:p>
      <w:pPr>
        <w:spacing w:after="80"/>
      </w:pPr>
      <w:r>
        <w:rPr>
          <w:b/>
          <w:i w:val="0"/>
          <w:sz w:val="21"/>
        </w:rPr>
        <w:t xml:space="preserve">Content standard B8.3.3.1 — </w:t>
      </w:r>
      <w:r>
        <w:rPr>
          <w:b w:val="0"/>
          <w:i/>
          <w:sz w:val="21"/>
        </w:rPr>
        <w:t>Perform a single transformation (i.e. rotation) on a 2D shape using graph paper (including technology) and describe the properties of the image under the transformation (i.e. congruence)</w:t>
      </w:r>
    </w:p>
    <w:p>
      <w:pPr>
        <w:spacing w:after="80"/>
      </w:pPr>
      <w:r>
        <w:rPr>
          <w:b/>
          <w:i w:val="0"/>
          <w:sz w:val="21"/>
        </w:rPr>
        <w:t xml:space="preserve">B8.3.3.1.2 — </w:t>
      </w:r>
      <w:r>
        <w:rPr>
          <w:b w:val="0"/>
          <w:i w:val="0"/>
          <w:sz w:val="21"/>
        </w:rPr>
        <w:t>Draw rotation image in a coordinate plane and determine the angle of rotation. E.g. 1. Rotate a shape through a given centre of rotation and angle of rotation using rotation rules. i. State the object points and its corresponding image points under a given rotation. ii. Draw points of shapes under a clockwise or anti-clockwise rotation through a given angle about the origin (90º, 180º, 270º). E.g. 2. Determine the angle of rotation using the points of an object, its images and centre.</w:t>
      </w:r>
    </w:p>
    <w:p>
      <w:pPr>
        <w:spacing w:after="160"/>
        <w:ind w:left="283"/>
      </w:pPr>
      <w:r>
        <w:rPr>
          <w:b w:val="0"/>
          <w:i/>
          <w:sz w:val="21"/>
        </w:rPr>
        <w:t xml:space="preserve">Core competencies: </w:t>
      </w:r>
      <w:r>
        <w:rPr>
          <w:b w:val="0"/>
          <w:i w:val="0"/>
          <w:sz w:val="21"/>
        </w:rPr>
        <w:t>Critical Thinking and Problem solving (CP) Creativity and Innovation (CI) Digital Literacy (DL)</w:t>
      </w:r>
    </w:p>
    <w:p>
      <w:pPr>
        <w:spacing w:after="80"/>
      </w:pPr>
      <w:r>
        <w:rPr>
          <w:b/>
          <w:i w:val="0"/>
          <w:sz w:val="21"/>
        </w:rPr>
        <w:t xml:space="preserve">B8.3.3.1.3 — </w:t>
      </w:r>
      <w:r>
        <w:rPr>
          <w:b w:val="0"/>
          <w:i w:val="0"/>
          <w:sz w:val="21"/>
        </w:rPr>
        <w:t>Investigate the concept of congruent shapes. E.g. 1. Use multiple and varied examples of rotation on coordinate planes to verify congruent shapes based on their properties.</w:t>
      </w:r>
    </w:p>
    <w:p>
      <w:pPr>
        <w:spacing w:after="160"/>
        <w:ind w:left="283"/>
      </w:pPr>
      <w:r>
        <w:rPr>
          <w:b w:val="0"/>
          <w:i/>
          <w:sz w:val="21"/>
        </w:rPr>
        <w:t xml:space="preserve">Core competencies: </w:t>
      </w:r>
      <w:r>
        <w:rPr>
          <w:b w:val="0"/>
          <w:i w:val="0"/>
          <w:sz w:val="21"/>
        </w:rPr>
        <w:t>Critical Thinking and Problem solving (CP) Creativity and Innovation (CI) Digital Literacy (DL)</w:t>
      </w:r>
    </w:p>
    <w:p>
      <w:pPr>
        <w:pStyle w:val="Heading5"/>
      </w:pPr>
      <w:r>
        <w:t>Week 11 — Data › Chance or Probability</w:t>
      </w:r>
    </w:p>
    <w:p>
      <w:pPr>
        <w:spacing w:after="80"/>
      </w:pPr>
      <w:r>
        <w:rPr>
          <w:b/>
          <w:i w:val="0"/>
          <w:sz w:val="21"/>
        </w:rPr>
        <w:t xml:space="preserve">Content standard B8.4.2.1 — </w:t>
      </w:r>
      <w:r>
        <w:rPr>
          <w:b w:val="0"/>
          <w:i/>
          <w:sz w:val="21"/>
        </w:rPr>
        <w:t>Identify the sample space for a probability experiment involving two independent events and express the probabilities of given events as fractions, decimals, percentages and/or ratios to solve problems.</w:t>
      </w:r>
    </w:p>
    <w:p>
      <w:pPr>
        <w:spacing w:after="80"/>
      </w:pPr>
      <w:r>
        <w:rPr>
          <w:b/>
          <w:i w:val="0"/>
          <w:sz w:val="21"/>
        </w:rPr>
        <w:t xml:space="preserve">B8.4.2.1.1 — </w:t>
      </w:r>
      <w:r>
        <w:rPr>
          <w:b w:val="0"/>
          <w:i w:val="0"/>
          <w:sz w:val="21"/>
        </w:rPr>
        <w:t>Perform a probability experiment involving two independent events such as drawing coloured bottle tops from a bag with replacement and list the elements of the sample space E.g. 1In an experiment, Emmanuel was asked to pick one bottle top from a bag, three times, which contains 3 red, 2 green and 1 pink bottle tops. i. List the elements of the sample space of the events. ii. The sample space of the event of picking a red bottle top, R, with replacement is? iii. The probability of picking a red bottle top is …………. E.g. 2 Consider the following two events: (a) throwing of a fair six-sided die and (b) tossing a fair coin i. What is the sample space for (a) and for (b)? ii. Does the occurrence of event (a) affect the occurrence of event (b)? iii. What is the probability of an even number showing up in (a)? What is the probability of a head showing up in (b)? iv. What is the relationship between the two events? E.g. 3 Ampofo and Serwa are two learners from a school. Ampofo walks to school daily and Serwa travels to school on a bus daily. i. Does the event of Ampofo affect that of Serwa? ii. Can the two events occur together?</w:t>
      </w:r>
    </w:p>
    <w:p>
      <w:pPr>
        <w:spacing w:after="160"/>
        <w:ind w:left="283"/>
      </w:pPr>
      <w:r>
        <w:rPr>
          <w:b w:val="0"/>
          <w:i/>
          <w:sz w:val="21"/>
        </w:rPr>
        <w:t xml:space="preserve">Core competencies: </w:t>
      </w:r>
      <w:r>
        <w:rPr>
          <w:b w:val="0"/>
          <w:i w:val="0"/>
          <w:sz w:val="21"/>
        </w:rPr>
        <w:t>Critical Thinking and Problem solving (CP) Communication and Collaboration (CC) Cultural Identity and Global Citizenship (CG) Personal Development and Leadership (PL)</w:t>
      </w:r>
    </w:p>
    <w:p>
      <w:pPr>
        <w:spacing w:after="80"/>
      </w:pPr>
      <w:r>
        <w:rPr>
          <w:b/>
          <w:i w:val="0"/>
          <w:sz w:val="21"/>
        </w:rPr>
        <w:t xml:space="preserve">B8.4.2.1.2 — </w:t>
      </w:r>
      <w:r>
        <w:rPr>
          <w:b w:val="0"/>
          <w:i w:val="0"/>
          <w:sz w:val="21"/>
        </w:rPr>
        <w:t>Express the probabilities of the events as fractions, decimals, percentages and/or ratios. e.g.by using a tree diagram, table or other graphic organiser. E.g. 1The arrow on the spinner if spun twice and the number of wins recorded; i. identify the sample space. ii. calculate the probability of a win P(W) and the probability of a lose, P(L). iii. copy and complete the probability tree diagram below that represents the events, i.e. the 1st and 2nd spins. iv. express the probabilities stated on the branches in decimals, percentages and ratios. E.g. 2-A box contains 3 blue pens and 4 pink pens. A pen is taken from the box, its colour noted, and then replaced. Another pen is taken and its colour noted. i. What is the sample space of the 1st and the 2nd trials? ii. Draw a probability tree diagram to represent the event. E.g. 2 A die is thrown at most three times. If 6 is scored the game stops. i. Copy and complete the probability tree diagram. ii. Explain why some of the branches of the tree diagram have disappeared. BASIC 9</w:t>
      </w:r>
    </w:p>
    <w:p>
      <w:pPr>
        <w:spacing w:after="160"/>
        <w:ind w:left="283"/>
      </w:pPr>
      <w:r>
        <w:rPr>
          <w:b w:val="0"/>
          <w:i/>
          <w:sz w:val="21"/>
        </w:rPr>
        <w:t xml:space="preserve">Core competencies: </w:t>
      </w:r>
      <w:r>
        <w:rPr>
          <w:b w:val="0"/>
          <w:i w:val="0"/>
          <w:sz w:val="21"/>
        </w:rPr>
        <w:t>Critical Thinking and Problem solving (CP) Personal Development and Leadership (PL) Cultural Identity and Global Citizenship (CG)</w:t>
      </w:r>
    </w:p>
    <w:p>
      <w:pPr>
        <w:pStyle w:val="Heading5"/>
      </w:pPr>
      <w:r>
        <w:t>Week 12 — Revision</w:t>
      </w:r>
    </w:p>
    <w:p>
      <w:pPr>
        <w:pStyle w:val="Heading5"/>
      </w:pPr>
      <w:r>
        <w:t>Week 13 — Examination</w:t>
      </w:r>
    </w:p>
    <w:p>
      <w:pPr>
        <w:pStyle w:val="Heading5"/>
      </w:pPr>
      <w:r>
        <w:t>Week 14 — Vacation</w:t>
      </w:r>
    </w:p>
    <w:p>
      <w:pPr>
        <w:sectPr>
          <w:pgSz w:w="12240" w:h="15840"/>
          <w:pgMar w:top="1134" w:right="1134" w:bottom="1134" w:left="1134" w:header="720" w:footer="720" w:gutter="0"/>
          <w:cols w:space="720"/>
          <w:docGrid w:linePitch="360"/>
        </w:sectPr>
      </w:pPr>
    </w:p>
    <w:p>
      <w:pPr>
        <w:pStyle w:val="Heading1"/>
      </w:pPr>
      <w:r>
        <w:t>Part C — Science: week by week</w:t>
      </w:r>
    </w:p>
    <w:p>
      <w:pPr>
        <w:spacing w:after="120"/>
      </w:pPr>
      <w:r>
        <w:rPr>
          <w:b w:val="0"/>
          <w:i w:val="0"/>
          <w:sz w:val="21"/>
        </w:rPr>
        <w:t>Every week of the scheme, expanded with the NaCCA Common Core Programme Science curriculum. Each week shows the scheme's strand, sub-strand and resources, then for every indicator the scheme cites: the content standard wording, the indicator wording, the exemplars and the core competencies.</w:t>
      </w: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The scheme cites 96 indicator references. 92 matched the curriculum. Two matched after correcting a printing error in the scheme (B7.1.2.1.1.2 → B7.1.2.1.2, and B7.4.1.1.2.1 → B7.4.1.2.1). Four cited codes do not appear anywhere in the curriculum — B7.4.1.3.2, B7.5.2.1.2, B7.5.3.1.1 and B8.2.4.1.2 — and are flagged where they fall.</w:t>
            </w:r>
          </w:p>
        </w:tc>
      </w:tr>
    </w:tbl>
    <w:p>
      <w:pPr>
        <w:spacing w:after="40"/>
      </w:pPr>
    </w:p>
    <w:p>
      <w:r>
        <w:br w:type="page"/>
      </w:r>
    </w:p>
    <w:p>
      <w:pPr>
        <w:pStyle w:val="Heading2"/>
      </w:pPr>
      <w:r>
        <w:t>Science — Basic 7</w:t>
      </w:r>
    </w:p>
    <w:p>
      <w:pPr>
        <w:pStyle w:val="Heading3"/>
      </w:pPr>
      <w:r>
        <w:t>Term 1</w:t>
      </w:r>
    </w:p>
    <w:p>
      <w:pPr>
        <w:spacing w:after="80"/>
      </w:pPr>
      <w:r>
        <w:rPr>
          <w:b w:val="0"/>
          <w:i/>
          <w:sz w:val="18"/>
        </w:rPr>
        <w:t>Scheme PDF pages 55–55</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Diversity Of Matter</w:t>
            </w:r>
          </w:p>
        </w:tc>
        <w:tc>
          <w:tcPr>
            <w:tcW w:type="dxa" w:w="2948"/>
          </w:tcPr>
          <w:p>
            <w:pPr>
              <w:spacing w:after="20" w:before="20"/>
            </w:pPr>
            <w:r/>
            <w:r>
              <w:rPr>
                <w:b w:val="0"/>
                <w:i w:val="0"/>
                <w:sz w:val="16"/>
              </w:rPr>
              <w:t>Materials</w:t>
            </w:r>
          </w:p>
        </w:tc>
        <w:tc>
          <w:tcPr>
            <w:tcW w:type="dxa" w:w="3685"/>
          </w:tcPr>
          <w:p>
            <w:pPr>
              <w:spacing w:after="20" w:before="20"/>
            </w:pPr>
            <w:r/>
            <w:r>
              <w:rPr>
                <w:b w:val="0"/>
                <w:i w:val="0"/>
                <w:sz w:val="16"/>
              </w:rPr>
              <w:t>B7.1.1.1.1, B7.1.1.1.2</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Diversity Of Matter</w:t>
            </w:r>
          </w:p>
        </w:tc>
        <w:tc>
          <w:tcPr>
            <w:tcW w:type="dxa" w:w="2948"/>
            <w:shd w:val="clear" w:color="auto" w:fill="F7F9FC"/>
          </w:tcPr>
          <w:p>
            <w:pPr>
              <w:spacing w:after="20" w:before="20"/>
            </w:pPr>
            <w:r/>
            <w:r>
              <w:rPr>
                <w:b w:val="0"/>
                <w:i w:val="0"/>
                <w:sz w:val="16"/>
              </w:rPr>
              <w:t>Materials</w:t>
            </w:r>
          </w:p>
        </w:tc>
        <w:tc>
          <w:tcPr>
            <w:tcW w:type="dxa" w:w="3685"/>
            <w:shd w:val="clear" w:color="auto" w:fill="F7F9FC"/>
          </w:tcPr>
          <w:p>
            <w:pPr>
              <w:spacing w:after="20" w:before="20"/>
            </w:pPr>
            <w:r/>
            <w:r>
              <w:rPr>
                <w:b w:val="0"/>
                <w:i w:val="0"/>
                <w:sz w:val="16"/>
              </w:rPr>
              <w:t>B7.1.1.1.3, B7.1.1.2.1</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Diversity Of Matter</w:t>
            </w:r>
          </w:p>
        </w:tc>
        <w:tc>
          <w:tcPr>
            <w:tcW w:type="dxa" w:w="2948"/>
          </w:tcPr>
          <w:p>
            <w:pPr>
              <w:spacing w:after="20" w:before="20"/>
            </w:pPr>
            <w:r/>
            <w:r>
              <w:rPr>
                <w:b w:val="0"/>
                <w:i w:val="0"/>
                <w:sz w:val="16"/>
              </w:rPr>
              <w:t>Living Cells</w:t>
            </w:r>
          </w:p>
        </w:tc>
        <w:tc>
          <w:tcPr>
            <w:tcW w:type="dxa" w:w="3685"/>
          </w:tcPr>
          <w:p>
            <w:pPr>
              <w:spacing w:after="20" w:before="20"/>
            </w:pPr>
            <w:r/>
            <w:r>
              <w:rPr>
                <w:b w:val="0"/>
                <w:i w:val="0"/>
                <w:sz w:val="16"/>
              </w:rPr>
              <w:t>B7.1.2.1.1</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Systems</w:t>
            </w:r>
          </w:p>
        </w:tc>
        <w:tc>
          <w:tcPr>
            <w:tcW w:type="dxa" w:w="2948"/>
            <w:shd w:val="clear" w:color="auto" w:fill="F7F9FC"/>
          </w:tcPr>
          <w:p>
            <w:pPr>
              <w:spacing w:after="20" w:before="20"/>
            </w:pPr>
            <w:r/>
            <w:r>
              <w:rPr>
                <w:b w:val="0"/>
                <w:i w:val="0"/>
                <w:sz w:val="16"/>
              </w:rPr>
              <w:t>The Solar System</w:t>
            </w:r>
          </w:p>
        </w:tc>
        <w:tc>
          <w:tcPr>
            <w:tcW w:type="dxa" w:w="3685"/>
            <w:shd w:val="clear" w:color="auto" w:fill="F7F9FC"/>
          </w:tcPr>
          <w:p>
            <w:pPr>
              <w:spacing w:after="20" w:before="20"/>
            </w:pPr>
            <w:r/>
            <w:r>
              <w:rPr>
                <w:b w:val="0"/>
                <w:i w:val="0"/>
                <w:sz w:val="16"/>
              </w:rPr>
              <w:t>B7.3.2.1.1</w:t>
            </w:r>
          </w:p>
        </w:tc>
      </w:tr>
      <w:tr>
        <w:tc>
          <w:tcPr>
            <w:tcW w:type="dxa" w:w="794"/>
          </w:tcPr>
          <w:p>
            <w:pPr>
              <w:spacing w:after="20" w:before="20"/>
            </w:pPr>
            <w:r/>
            <w:r>
              <w:rPr>
                <w:b w:val="0"/>
                <w:i w:val="0"/>
                <w:sz w:val="16"/>
              </w:rPr>
              <w:t>5</w:t>
            </w:r>
          </w:p>
        </w:tc>
        <w:tc>
          <w:tcPr>
            <w:tcW w:type="dxa" w:w="2041"/>
          </w:tcPr>
          <w:p>
            <w:pPr>
              <w:spacing w:after="20" w:before="20"/>
            </w:pPr>
            <w:r/>
            <w:r>
              <w:rPr>
                <w:b w:val="0"/>
                <w:i w:val="0"/>
                <w:sz w:val="16"/>
              </w:rPr>
              <w:t>Systems</w:t>
            </w:r>
          </w:p>
        </w:tc>
        <w:tc>
          <w:tcPr>
            <w:tcW w:type="dxa" w:w="2948"/>
          </w:tcPr>
          <w:p>
            <w:pPr>
              <w:spacing w:after="20" w:before="20"/>
            </w:pPr>
            <w:r/>
            <w:r>
              <w:rPr>
                <w:b w:val="0"/>
                <w:i w:val="0"/>
                <w:sz w:val="16"/>
              </w:rPr>
              <w:t>The Solar System</w:t>
            </w:r>
          </w:p>
        </w:tc>
        <w:tc>
          <w:tcPr>
            <w:tcW w:type="dxa" w:w="3685"/>
          </w:tcPr>
          <w:p>
            <w:pPr>
              <w:spacing w:after="20" w:before="20"/>
            </w:pPr>
            <w:r/>
            <w:r>
              <w:rPr>
                <w:b w:val="0"/>
                <w:i w:val="0"/>
                <w:sz w:val="16"/>
              </w:rPr>
              <w:t>B7.3.2.1.2</w:t>
            </w:r>
          </w:p>
        </w:tc>
      </w:tr>
      <w:tr>
        <w:tc>
          <w:tcPr>
            <w:tcW w:type="dxa" w:w="794"/>
            <w:shd w:val="clear" w:color="auto" w:fill="F7F9FC"/>
          </w:tcPr>
          <w:p>
            <w:pPr>
              <w:spacing w:after="20" w:before="20"/>
            </w:pPr>
            <w:r/>
            <w:r>
              <w:rPr>
                <w:b w:val="0"/>
                <w:i w:val="0"/>
                <w:sz w:val="16"/>
              </w:rPr>
              <w:t>6</w:t>
            </w:r>
          </w:p>
        </w:tc>
        <w:tc>
          <w:tcPr>
            <w:tcW w:type="dxa" w:w="2041"/>
            <w:shd w:val="clear" w:color="auto" w:fill="F7F9FC"/>
          </w:tcPr>
          <w:p>
            <w:pPr>
              <w:spacing w:after="20" w:before="20"/>
            </w:pPr>
            <w:r/>
            <w:r>
              <w:rPr>
                <w:b w:val="0"/>
                <w:i w:val="0"/>
                <w:sz w:val="16"/>
              </w:rPr>
              <w:t>Cycles</w:t>
            </w:r>
          </w:p>
        </w:tc>
        <w:tc>
          <w:tcPr>
            <w:tcW w:type="dxa" w:w="2948"/>
            <w:shd w:val="clear" w:color="auto" w:fill="F7F9FC"/>
          </w:tcPr>
          <w:p>
            <w:pPr>
              <w:spacing w:after="20" w:before="20"/>
            </w:pPr>
            <w:r/>
            <w:r>
              <w:rPr>
                <w:b w:val="0"/>
                <w:i w:val="0"/>
                <w:sz w:val="16"/>
              </w:rPr>
              <w:t>Earth Science</w:t>
            </w:r>
          </w:p>
        </w:tc>
        <w:tc>
          <w:tcPr>
            <w:tcW w:type="dxa" w:w="3685"/>
            <w:shd w:val="clear" w:color="auto" w:fill="F7F9FC"/>
          </w:tcPr>
          <w:p>
            <w:pPr>
              <w:spacing w:after="20" w:before="20"/>
            </w:pPr>
            <w:r/>
            <w:r>
              <w:rPr>
                <w:b w:val="0"/>
                <w:i w:val="0"/>
                <w:sz w:val="16"/>
              </w:rPr>
              <w:t>B7.2.1.1.2</w:t>
            </w:r>
          </w:p>
        </w:tc>
      </w:tr>
      <w:tr>
        <w:tc>
          <w:tcPr>
            <w:tcW w:type="dxa" w:w="794"/>
          </w:tcPr>
          <w:p>
            <w:pPr>
              <w:spacing w:after="20" w:before="20"/>
            </w:pPr>
            <w:r/>
            <w:r>
              <w:rPr>
                <w:b w:val="0"/>
                <w:i w:val="0"/>
                <w:sz w:val="16"/>
              </w:rPr>
              <w:t>7</w:t>
            </w:r>
          </w:p>
        </w:tc>
        <w:tc>
          <w:tcPr>
            <w:tcW w:type="dxa" w:w="2041"/>
          </w:tcPr>
          <w:p>
            <w:pPr>
              <w:spacing w:after="20" w:before="20"/>
            </w:pPr>
            <w:r/>
            <w:r>
              <w:rPr>
                <w:b w:val="0"/>
                <w:i w:val="0"/>
                <w:sz w:val="16"/>
              </w:rPr>
              <w:t>Cycles</w:t>
            </w:r>
          </w:p>
        </w:tc>
        <w:tc>
          <w:tcPr>
            <w:tcW w:type="dxa" w:w="2948"/>
          </w:tcPr>
          <w:p>
            <w:pPr>
              <w:spacing w:after="20" w:before="20"/>
            </w:pPr>
            <w:r/>
            <w:r>
              <w:rPr>
                <w:b w:val="0"/>
                <w:i w:val="0"/>
                <w:sz w:val="16"/>
              </w:rPr>
              <w:t>Life Cycles Of Organisms</w:t>
            </w:r>
          </w:p>
        </w:tc>
        <w:tc>
          <w:tcPr>
            <w:tcW w:type="dxa" w:w="3685"/>
          </w:tcPr>
          <w:p>
            <w:pPr>
              <w:spacing w:after="20" w:before="20"/>
            </w:pPr>
            <w:r/>
            <w:r>
              <w:rPr>
                <w:b w:val="0"/>
                <w:i w:val="0"/>
                <w:sz w:val="16"/>
              </w:rPr>
              <w:t>B7.2.2.1.1</w:t>
            </w:r>
          </w:p>
        </w:tc>
      </w:tr>
      <w:tr>
        <w:tc>
          <w:tcPr>
            <w:tcW w:type="dxa" w:w="794"/>
            <w:shd w:val="clear" w:color="auto" w:fill="F7F9FC"/>
          </w:tcPr>
          <w:p>
            <w:pPr>
              <w:spacing w:after="20" w:before="20"/>
            </w:pPr>
            <w:r/>
            <w:r>
              <w:rPr>
                <w:b w:val="0"/>
                <w:i w:val="0"/>
                <w:sz w:val="16"/>
              </w:rPr>
              <w:t>8</w:t>
            </w:r>
          </w:p>
        </w:tc>
        <w:tc>
          <w:tcPr>
            <w:tcW w:type="dxa" w:w="2041"/>
            <w:shd w:val="clear" w:color="auto" w:fill="F7F9FC"/>
          </w:tcPr>
          <w:p>
            <w:pPr>
              <w:spacing w:after="20" w:before="20"/>
            </w:pPr>
            <w:r/>
            <w:r>
              <w:rPr>
                <w:b w:val="0"/>
                <w:i w:val="0"/>
                <w:sz w:val="16"/>
              </w:rPr>
              <w:t>Cycles</w:t>
            </w:r>
          </w:p>
        </w:tc>
        <w:tc>
          <w:tcPr>
            <w:tcW w:type="dxa" w:w="2948"/>
            <w:shd w:val="clear" w:color="auto" w:fill="F7F9FC"/>
          </w:tcPr>
          <w:p>
            <w:pPr>
              <w:spacing w:after="20" w:before="20"/>
            </w:pPr>
            <w:r/>
            <w:r>
              <w:rPr>
                <w:b w:val="0"/>
                <w:i w:val="0"/>
                <w:sz w:val="16"/>
              </w:rPr>
              <w:t>Life Cycles Of Organisms</w:t>
            </w:r>
          </w:p>
        </w:tc>
        <w:tc>
          <w:tcPr>
            <w:tcW w:type="dxa" w:w="3685"/>
            <w:shd w:val="clear" w:color="auto" w:fill="F7F9FC"/>
          </w:tcPr>
          <w:p>
            <w:pPr>
              <w:spacing w:after="20" w:before="20"/>
            </w:pPr>
            <w:r/>
            <w:r>
              <w:rPr>
                <w:b w:val="0"/>
                <w:i w:val="0"/>
                <w:sz w:val="16"/>
              </w:rPr>
              <w:t>B7.2.2.1.2</w:t>
            </w:r>
          </w:p>
        </w:tc>
      </w:tr>
      <w:tr>
        <w:tc>
          <w:tcPr>
            <w:tcW w:type="dxa" w:w="794"/>
          </w:tcPr>
          <w:p>
            <w:pPr>
              <w:spacing w:after="20" w:before="20"/>
            </w:pPr>
            <w:r/>
            <w:r>
              <w:rPr>
                <w:b w:val="0"/>
                <w:i w:val="0"/>
                <w:sz w:val="16"/>
              </w:rPr>
              <w:t>9</w:t>
            </w:r>
          </w:p>
        </w:tc>
        <w:tc>
          <w:tcPr>
            <w:tcW w:type="dxa" w:w="2041"/>
          </w:tcPr>
          <w:p>
            <w:pPr>
              <w:spacing w:after="20" w:before="20"/>
            </w:pPr>
            <w:r/>
            <w:r>
              <w:rPr>
                <w:b w:val="0"/>
                <w:i w:val="0"/>
                <w:sz w:val="16"/>
              </w:rPr>
              <w:t>Cycles</w:t>
            </w:r>
          </w:p>
        </w:tc>
        <w:tc>
          <w:tcPr>
            <w:tcW w:type="dxa" w:w="2948"/>
          </w:tcPr>
          <w:p>
            <w:pPr>
              <w:spacing w:after="20" w:before="20"/>
            </w:pPr>
            <w:r/>
            <w:r>
              <w:rPr>
                <w:b w:val="0"/>
                <w:i w:val="0"/>
                <w:sz w:val="16"/>
              </w:rPr>
              <w:t>Crop Production</w:t>
            </w:r>
          </w:p>
        </w:tc>
        <w:tc>
          <w:tcPr>
            <w:tcW w:type="dxa" w:w="3685"/>
          </w:tcPr>
          <w:p>
            <w:pPr>
              <w:spacing w:after="20" w:before="20"/>
            </w:pPr>
            <w:r/>
            <w:r>
              <w:rPr>
                <w:b w:val="0"/>
                <w:i w:val="0"/>
                <w:sz w:val="16"/>
              </w:rPr>
              <w:t>B7.2.3.1.1</w:t>
            </w:r>
          </w:p>
        </w:tc>
      </w:tr>
      <w:tr>
        <w:tc>
          <w:tcPr>
            <w:tcW w:type="dxa" w:w="794"/>
            <w:shd w:val="clear" w:color="auto" w:fill="F7F9FC"/>
          </w:tcPr>
          <w:p>
            <w:pPr>
              <w:spacing w:after="20" w:before="20"/>
            </w:pPr>
            <w:r/>
            <w:r>
              <w:rPr>
                <w:b w:val="0"/>
                <w:i w:val="0"/>
                <w:sz w:val="16"/>
              </w:rPr>
              <w:t>10</w:t>
            </w:r>
          </w:p>
        </w:tc>
        <w:tc>
          <w:tcPr>
            <w:tcW w:type="dxa" w:w="2041"/>
            <w:shd w:val="clear" w:color="auto" w:fill="F7F9FC"/>
          </w:tcPr>
          <w:p>
            <w:pPr>
              <w:spacing w:after="20" w:before="20"/>
            </w:pPr>
            <w:r/>
            <w:r>
              <w:rPr>
                <w:b w:val="0"/>
                <w:i w:val="0"/>
                <w:sz w:val="16"/>
              </w:rPr>
              <w:t>Cycles</w:t>
            </w:r>
          </w:p>
        </w:tc>
        <w:tc>
          <w:tcPr>
            <w:tcW w:type="dxa" w:w="2948"/>
            <w:shd w:val="clear" w:color="auto" w:fill="F7F9FC"/>
          </w:tcPr>
          <w:p>
            <w:pPr>
              <w:spacing w:after="20" w:before="20"/>
            </w:pPr>
            <w:r/>
            <w:r>
              <w:rPr>
                <w:b w:val="0"/>
                <w:i w:val="0"/>
                <w:sz w:val="16"/>
              </w:rPr>
              <w:t>Crop Production</w:t>
            </w:r>
          </w:p>
        </w:tc>
        <w:tc>
          <w:tcPr>
            <w:tcW w:type="dxa" w:w="3685"/>
            <w:shd w:val="clear" w:color="auto" w:fill="F7F9FC"/>
          </w:tcPr>
          <w:p>
            <w:pPr>
              <w:spacing w:after="20" w:before="20"/>
            </w:pPr>
            <w:r/>
            <w:r>
              <w:rPr>
                <w:b w:val="0"/>
                <w:i w:val="0"/>
                <w:sz w:val="16"/>
              </w:rPr>
              <w:t>B7.2.3.1.2</w:t>
            </w:r>
          </w:p>
        </w:tc>
      </w:tr>
      <w:tr>
        <w:tc>
          <w:tcPr>
            <w:tcW w:type="dxa" w:w="794"/>
          </w:tcPr>
          <w:p>
            <w:pPr>
              <w:spacing w:after="20" w:before="20"/>
            </w:pPr>
            <w:r/>
            <w:r>
              <w:rPr>
                <w:b w:val="0"/>
                <w:i w:val="0"/>
                <w:sz w:val="16"/>
              </w:rPr>
              <w:t>11</w:t>
            </w:r>
          </w:p>
        </w:tc>
        <w:tc>
          <w:tcPr>
            <w:tcW w:type="dxa" w:w="2041"/>
          </w:tcPr>
          <w:p>
            <w:pPr>
              <w:spacing w:after="20" w:before="20"/>
            </w:pPr>
            <w:r/>
            <w:r>
              <w:rPr>
                <w:b w:val="0"/>
                <w:i w:val="0"/>
                <w:sz w:val="16"/>
              </w:rPr>
              <w:t>Forces and Energy</w:t>
            </w:r>
          </w:p>
        </w:tc>
        <w:tc>
          <w:tcPr>
            <w:tcW w:type="dxa" w:w="2948"/>
          </w:tcPr>
          <w:p>
            <w:pPr>
              <w:spacing w:after="20" w:before="20"/>
            </w:pPr>
            <w:r/>
            <w:r>
              <w:rPr>
                <w:b w:val="0"/>
                <w:i w:val="0"/>
                <w:sz w:val="16"/>
              </w:rPr>
              <w:t>Energy</w:t>
            </w:r>
          </w:p>
        </w:tc>
        <w:tc>
          <w:tcPr>
            <w:tcW w:type="dxa" w:w="3685"/>
          </w:tcPr>
          <w:p>
            <w:pPr>
              <w:spacing w:after="20" w:before="20"/>
            </w:pPr>
            <w:r/>
            <w:r>
              <w:rPr>
                <w:b w:val="0"/>
                <w:i w:val="0"/>
                <w:sz w:val="16"/>
              </w:rPr>
              <w:t>B7.4.1.1.2</w:t>
            </w:r>
          </w:p>
        </w:tc>
      </w:tr>
      <w:tr>
        <w:tc>
          <w:tcPr>
            <w:tcW w:type="dxa" w:w="794"/>
            <w:shd w:val="clear" w:color="auto" w:fill="F7F9FC"/>
          </w:tcPr>
          <w:p>
            <w:pPr>
              <w:spacing w:after="20" w:before="20"/>
            </w:pPr>
            <w:r/>
            <w:r>
              <w:rPr>
                <w:b w:val="0"/>
                <w:i w:val="0"/>
                <w:sz w:val="16"/>
              </w:rPr>
              <w:t>12</w:t>
            </w:r>
          </w:p>
        </w:tc>
        <w:tc>
          <w:tcPr>
            <w:tcW w:type="dxa" w:w="2041"/>
            <w:shd w:val="clear" w:color="auto" w:fill="F7F9FC"/>
          </w:tcPr>
          <w:p>
            <w:pPr>
              <w:spacing w:after="20" w:before="20"/>
            </w:pPr>
            <w:r/>
            <w:r>
              <w:rPr>
                <w:b w:val="0"/>
                <w:i w:val="0"/>
                <w:sz w:val="16"/>
              </w:rPr>
              <w:t>Forces and Energy</w:t>
            </w:r>
          </w:p>
        </w:tc>
        <w:tc>
          <w:tcPr>
            <w:tcW w:type="dxa" w:w="2948"/>
            <w:shd w:val="clear" w:color="auto" w:fill="F7F9FC"/>
          </w:tcPr>
          <w:p>
            <w:pPr>
              <w:spacing w:after="20" w:before="20"/>
            </w:pPr>
            <w:r/>
            <w:r>
              <w:rPr>
                <w:b w:val="0"/>
                <w:i w:val="0"/>
                <w:sz w:val="16"/>
              </w:rPr>
              <w:t>Energy</w:t>
            </w:r>
          </w:p>
        </w:tc>
        <w:tc>
          <w:tcPr>
            <w:tcW w:type="dxa" w:w="3685"/>
            <w:shd w:val="clear" w:color="auto" w:fill="F7F9FC"/>
          </w:tcPr>
          <w:p>
            <w:pPr>
              <w:spacing w:after="20" w:before="20"/>
            </w:pPr>
            <w:r/>
            <w:r>
              <w:rPr>
                <w:b w:val="0"/>
                <w:i w:val="0"/>
                <w:sz w:val="16"/>
              </w:rPr>
              <w:t>B7.4.1.3.1</w:t>
            </w:r>
          </w:p>
        </w:tc>
      </w:tr>
      <w:tr>
        <w:tc>
          <w:tcPr>
            <w:tcW w:type="dxa" w:w="794"/>
          </w:tcPr>
          <w:p>
            <w:pPr>
              <w:spacing w:after="20" w:before="20"/>
            </w:pPr>
            <w:r/>
            <w:r>
              <w:rPr>
                <w:b w:val="0"/>
                <w:i w:val="0"/>
                <w:sz w:val="16"/>
              </w:rPr>
              <w:t>13</w:t>
            </w:r>
          </w:p>
        </w:tc>
        <w:tc>
          <w:tcPr>
            <w:tcW w:type="dxa" w:w="2041"/>
            <w:shd w:val="clear" w:color="auto" w:fill="EDEDED"/>
          </w:tcPr>
          <w:p>
            <w:pPr>
              <w:spacing w:after="20" w:before="20"/>
            </w:pPr>
            <w:r/>
            <w:r>
              <w:rPr>
                <w:b/>
                <w:i w:val="0"/>
                <w:sz w:val="16"/>
              </w:rPr>
              <w:t>REVISION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14</w:t>
            </w:r>
          </w:p>
        </w:tc>
        <w:tc>
          <w:tcPr>
            <w:tcW w:type="dxa" w:w="2041"/>
            <w:shd w:val="clear" w:color="auto" w:fill="EDEDED"/>
          </w:tcPr>
          <w:p>
            <w:pPr>
              <w:spacing w:after="20" w:before="20"/>
            </w:pPr>
            <w:r/>
            <w:r>
              <w:rPr>
                <w:b/>
                <w:i w:val="0"/>
                <w:sz w:val="16"/>
              </w:rPr>
              <w:t>EXAMINATION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r>
        <w:tc>
          <w:tcPr>
            <w:tcW w:type="dxa" w:w="794"/>
          </w:tcPr>
          <w:p>
            <w:pPr>
              <w:spacing w:after="20" w:before="20"/>
            </w:pPr>
            <w:r/>
            <w:r>
              <w:rPr>
                <w:b w:val="0"/>
                <w:i w:val="0"/>
                <w:sz w:val="16"/>
              </w:rPr>
              <w:t>15</w:t>
            </w:r>
          </w:p>
        </w:tc>
        <w:tc>
          <w:tcPr>
            <w:tcW w:type="dxa" w:w="2041"/>
            <w:shd w:val="clear" w:color="auto" w:fill="EDEDED"/>
          </w:tcPr>
          <w:p>
            <w:pPr>
              <w:spacing w:after="20" w:before="20"/>
            </w:pPr>
            <w:r/>
            <w:r>
              <w:rPr>
                <w:b/>
                <w:i w:val="0"/>
                <w:sz w:val="16"/>
              </w:rPr>
              <w:t>VACATION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bl>
    <w:p>
      <w:pPr>
        <w:spacing w:after="120"/>
      </w:pPr>
    </w:p>
    <w:p>
      <w:pPr>
        <w:pStyle w:val="Heading4"/>
      </w:pPr>
      <w:r>
        <w:t>Term 1 — week by week</w:t>
      </w:r>
    </w:p>
    <w:p>
      <w:pPr>
        <w:pStyle w:val="Heading5"/>
      </w:pPr>
      <w:r>
        <w:t>Week 1 — Diversity Of Matter › Materials</w:t>
      </w:r>
    </w:p>
    <w:p>
      <w:pPr>
        <w:spacing w:after="80"/>
      </w:pPr>
      <w:r>
        <w:rPr>
          <w:b/>
          <w:i w:val="0"/>
          <w:sz w:val="21"/>
        </w:rPr>
        <w:t xml:space="preserve">Scheme resources: </w:t>
      </w:r>
      <w:r>
        <w:rPr>
          <w:b w:val="0"/>
          <w:i w:val="0"/>
          <w:sz w:val="21"/>
        </w:rPr>
        <w:t>Picture chart of the states of matte, The periodic table</w:t>
      </w:r>
    </w:p>
    <w:p>
      <w:pPr>
        <w:spacing w:after="80"/>
      </w:pPr>
      <w:r>
        <w:rPr>
          <w:b/>
          <w:i w:val="0"/>
          <w:sz w:val="21"/>
        </w:rPr>
        <w:t xml:space="preserve">Content standard B7/JHS1.1.1.1 </w:t>
      </w:r>
      <w:r>
        <w:rPr>
          <w:b w:val="0"/>
          <w:i/>
          <w:sz w:val="21"/>
        </w:rPr>
        <w:t xml:space="preserve">(MATERIALS) — </w:t>
      </w:r>
      <w:r>
        <w:rPr>
          <w:b w:val="0"/>
          <w:i w:val="0"/>
          <w:sz w:val="21"/>
        </w:rPr>
        <w:t>Recognise materials as important resources for providing human needs</w:t>
      </w:r>
    </w:p>
    <w:p>
      <w:pPr>
        <w:spacing w:after="80"/>
      </w:pPr>
      <w:r>
        <w:rPr>
          <w:b/>
          <w:i w:val="0"/>
          <w:sz w:val="21"/>
        </w:rPr>
        <w:t xml:space="preserve">B7.1.1.1.1 — </w:t>
      </w:r>
      <w:r>
        <w:rPr>
          <w:b w:val="0"/>
          <w:i w:val="0"/>
          <w:sz w:val="21"/>
        </w:rPr>
        <w:t>Classify materials into liquids, solids and gases</w:t>
      </w:r>
    </w:p>
    <w:p>
      <w:pPr>
        <w:spacing w:after="40"/>
      </w:pPr>
      <w:r>
        <w:rPr>
          <w:b w:val="0"/>
          <w:i/>
          <w:sz w:val="18"/>
        </w:rPr>
        <w:t>Exemplars:</w:t>
      </w:r>
    </w:p>
    <w:p>
      <w:pPr>
        <w:spacing w:after="20"/>
        <w:ind w:left="454"/>
      </w:pPr>
      <w:r>
        <w:rPr>
          <w:sz w:val="19"/>
        </w:rPr>
        <w:t>1. Create and complete a table to record the texture, appearance, colour and shape of a group of materials assembled from the environment.</w:t>
      </w:r>
    </w:p>
    <w:p>
      <w:pPr>
        <w:spacing w:after="20"/>
        <w:ind w:left="454"/>
      </w:pPr>
      <w:r>
        <w:rPr>
          <w:sz w:val="19"/>
        </w:rPr>
        <w:t>2. Group materials into liquids, solids and gases.</w:t>
      </w:r>
    </w:p>
    <w:p>
      <w:pPr>
        <w:spacing w:after="20"/>
        <w:ind w:left="454"/>
      </w:pPr>
      <w:r>
        <w:rPr>
          <w:sz w:val="19"/>
        </w:rPr>
        <w:t>3. Discuss the differences among liquids, solids and gases.</w:t>
      </w:r>
    </w:p>
    <w:p>
      <w:pPr>
        <w:spacing w:after="20"/>
        <w:ind w:left="454"/>
      </w:pPr>
      <w:r>
        <w:rPr>
          <w:sz w:val="19"/>
        </w:rPr>
        <w:t>4. Give examples of solids, liquids and gases that can be identified from your environment</w:t>
      </w:r>
    </w:p>
    <w:p>
      <w:pPr>
        <w:spacing w:after="40"/>
      </w:pPr>
      <w:r>
        <w:rPr>
          <w:b w:val="0"/>
          <w:i/>
          <w:sz w:val="18"/>
        </w:rPr>
        <w:t>Core competencies:</w:t>
      </w:r>
    </w:p>
    <w:p>
      <w:pPr>
        <w:pStyle w:val="ListBullet"/>
        <w:spacing w:after="20"/>
        <w:ind w:left="680"/>
      </w:pPr>
      <w:r>
        <w:rPr>
          <w:sz w:val="18"/>
        </w:rPr>
        <w:t>CI 5.2: Ability to merge simple/complex ideas to create novel situations or things.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CP 5.6: Demonstrate a thorough understanding of a generalised concept and facts specific to a task or situation.</w:t>
      </w:r>
    </w:p>
    <w:p>
      <w:pPr>
        <w:spacing w:after="40"/>
      </w:pPr>
    </w:p>
    <w:p>
      <w:pPr>
        <w:spacing w:after="80"/>
      </w:pPr>
      <w:r>
        <w:rPr>
          <w:b/>
          <w:i w:val="0"/>
          <w:sz w:val="21"/>
        </w:rPr>
        <w:t xml:space="preserve">B7.1.1.1.2 — </w:t>
      </w:r>
      <w:r>
        <w:rPr>
          <w:b w:val="0"/>
          <w:i w:val="0"/>
          <w:sz w:val="21"/>
        </w:rPr>
        <w:t>Discuss the importance of liquids in the life of humans</w:t>
      </w:r>
    </w:p>
    <w:p>
      <w:pPr>
        <w:spacing w:after="40"/>
      </w:pPr>
      <w:r>
        <w:rPr>
          <w:b w:val="0"/>
          <w:i/>
          <w:sz w:val="18"/>
        </w:rPr>
        <w:t>Exemplars:</w:t>
      </w:r>
    </w:p>
    <w:p>
      <w:pPr>
        <w:spacing w:after="20"/>
        <w:ind w:left="454"/>
      </w:pPr>
      <w:r>
        <w:rPr>
          <w:sz w:val="19"/>
        </w:rPr>
        <w:t>1. Present a report on the importance of liquids to human life using the internet to search for information</w:t>
      </w:r>
    </w:p>
    <w:p>
      <w:pPr>
        <w:spacing w:after="20"/>
        <w:ind w:left="454"/>
      </w:pPr>
      <w:r>
        <w:rPr>
          <w:sz w:val="19"/>
        </w:rPr>
        <w:t>2. In groups of 3 or 4 let learners describe the need to preserve liquids for human use. Note the grouping should be mixed sex unless it is one sex school</w:t>
      </w:r>
    </w:p>
    <w:p>
      <w:pPr>
        <w:spacing w:after="20"/>
        <w:ind w:left="454"/>
      </w:pPr>
      <w:r>
        <w:rPr>
          <w:sz w:val="19"/>
        </w:rPr>
        <w:t>3. Record liquids they see being used in their community.</w:t>
      </w:r>
    </w:p>
    <w:p>
      <w:pPr>
        <w:spacing w:after="40"/>
      </w:pPr>
      <w:r>
        <w:rPr>
          <w:b w:val="0"/>
          <w:i/>
          <w:sz w:val="18"/>
        </w:rPr>
        <w:t>Core competencies:</w:t>
      </w:r>
    </w:p>
    <w:p>
      <w:pPr>
        <w:pStyle w:val="ListBullet"/>
        <w:spacing w:after="20"/>
        <w:ind w:left="680"/>
      </w:pPr>
      <w:r>
        <w:rPr>
          <w:sz w:val="18"/>
        </w:rPr>
        <w:t>CC 8.1: Speak clearly and explain ideas</w:t>
      </w:r>
    </w:p>
    <w:p>
      <w:pPr>
        <w:pStyle w:val="ListBullet"/>
        <w:spacing w:after="20"/>
        <w:ind w:left="680"/>
      </w:pPr>
      <w:r>
        <w:rPr>
          <w:sz w:val="18"/>
        </w:rPr>
        <w:t>CC 8.5: Vary the level of detail and the language use when presenting to make it appropriate to the audience.</w:t>
      </w:r>
    </w:p>
    <w:p>
      <w:pPr>
        <w:pStyle w:val="ListBullet"/>
        <w:spacing w:after="20"/>
        <w:ind w:left="680"/>
      </w:pPr>
      <w:r>
        <w:rPr>
          <w:sz w:val="18"/>
        </w:rPr>
        <w:t>CP 5.2: Analyse and make distinct judgements about viewpoints expressed in an argument.</w:t>
      </w:r>
    </w:p>
    <w:p>
      <w:pPr>
        <w:pStyle w:val="ListBullet"/>
        <w:spacing w:after="20"/>
        <w:ind w:left="680"/>
      </w:pPr>
      <w:r>
        <w:rPr>
          <w:sz w:val="18"/>
        </w:rPr>
        <w:t>CP 5.1: Ability to combine information and ideas from sources to reach a conclusion.</w:t>
      </w:r>
    </w:p>
    <w:p>
      <w:pPr>
        <w:spacing w:after="40"/>
      </w:pPr>
    </w:p>
    <w:p>
      <w:pPr>
        <w:pStyle w:val="Heading5"/>
      </w:pPr>
      <w:r>
        <w:t>Week 2 — Diversity Of Matter › Materials</w:t>
      </w:r>
    </w:p>
    <w:p>
      <w:pPr>
        <w:spacing w:after="80"/>
      </w:pPr>
      <w:r>
        <w:rPr>
          <w:b/>
          <w:i w:val="0"/>
          <w:sz w:val="21"/>
        </w:rPr>
        <w:t xml:space="preserve">Content standard B7/JHS1.1.1.1 </w:t>
      </w:r>
      <w:r>
        <w:rPr>
          <w:b w:val="0"/>
          <w:i/>
          <w:sz w:val="21"/>
        </w:rPr>
        <w:t xml:space="preserve">(MATERIALS) — </w:t>
      </w:r>
      <w:r>
        <w:rPr>
          <w:b w:val="0"/>
          <w:i w:val="0"/>
          <w:sz w:val="21"/>
        </w:rPr>
        <w:t>Recognise materials as important resources for providing human needs</w:t>
      </w:r>
    </w:p>
    <w:p>
      <w:pPr>
        <w:spacing w:after="80"/>
      </w:pPr>
      <w:r>
        <w:rPr>
          <w:b/>
          <w:i w:val="0"/>
          <w:sz w:val="21"/>
        </w:rPr>
        <w:t xml:space="preserve">B7.1.1.1.3 — </w:t>
      </w:r>
      <w:r>
        <w:rPr>
          <w:b w:val="0"/>
          <w:i w:val="0"/>
          <w:sz w:val="21"/>
        </w:rPr>
        <w:t>Discuss the importance of specific solids to life</w:t>
      </w:r>
    </w:p>
    <w:p>
      <w:pPr>
        <w:spacing w:after="40"/>
      </w:pPr>
      <w:r>
        <w:rPr>
          <w:b w:val="0"/>
          <w:i/>
          <w:sz w:val="18"/>
        </w:rPr>
        <w:t>Exemplars:</w:t>
      </w:r>
    </w:p>
    <w:p>
      <w:pPr>
        <w:spacing w:after="20"/>
        <w:ind w:left="454"/>
      </w:pPr>
      <w:r>
        <w:rPr>
          <w:sz w:val="19"/>
        </w:rPr>
        <w:t>1. Identify solids in the environment that support the survival of humans and other life forms.</w:t>
      </w:r>
    </w:p>
    <w:p>
      <w:pPr>
        <w:spacing w:after="20"/>
        <w:ind w:left="454"/>
      </w:pPr>
      <w:r>
        <w:rPr>
          <w:sz w:val="19"/>
        </w:rPr>
        <w:t>2. Use a search on the internet to obtain information to explain the need to preserve useful solid materials in the environment for life.</w:t>
      </w:r>
    </w:p>
    <w:p>
      <w:pPr>
        <w:spacing w:after="20"/>
        <w:ind w:left="454"/>
      </w:pPr>
      <w:r>
        <w:rPr>
          <w:sz w:val="19"/>
        </w:rPr>
        <w:t>3. Model objects from solid materials that can be useful to humans and other life forms.</w:t>
      </w:r>
    </w:p>
    <w:p>
      <w:pPr>
        <w:spacing w:after="40"/>
      </w:pPr>
      <w:r>
        <w:rPr>
          <w:b w:val="0"/>
          <w:i/>
          <w:sz w:val="18"/>
        </w:rPr>
        <w:t>Core competencies: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CP 5.2: Analyse and make distinct judgement about viewpoints expressed in an argument</w:t>
      </w:r>
    </w:p>
    <w:p>
      <w:pPr>
        <w:pStyle w:val="ListBullet"/>
        <w:spacing w:after="20"/>
        <w:ind w:left="680"/>
      </w:pPr>
      <w:r>
        <w:rPr>
          <w:sz w:val="18"/>
        </w:rPr>
        <w:t>CP 5.7: Provide new insight into controversial situation or task.</w:t>
      </w:r>
    </w:p>
    <w:p>
      <w:pPr>
        <w:pStyle w:val="ListBullet"/>
        <w:spacing w:after="20"/>
        <w:ind w:left="680"/>
      </w:pPr>
      <w:r>
        <w:rPr>
          <w:sz w:val="18"/>
        </w:rPr>
        <w:t>CI 5.2: Ability to merge simple/ complex ideas to create novel situations or things.</w:t>
      </w:r>
    </w:p>
    <w:p>
      <w:pPr>
        <w:pStyle w:val="ListBullet"/>
        <w:spacing w:after="20"/>
        <w:ind w:left="680"/>
      </w:pPr>
      <w:r>
        <w:rPr>
          <w:sz w:val="18"/>
        </w:rPr>
        <w:t>CI 6.10: Reflect on work and explore the thinking behind thoughts and processes.</w:t>
      </w:r>
    </w:p>
    <w:p>
      <w:pPr>
        <w:spacing w:after="40"/>
      </w:pPr>
    </w:p>
    <w:p>
      <w:pPr>
        <w:spacing w:after="80"/>
      </w:pPr>
      <w:r>
        <w:rPr>
          <w:b/>
          <w:i w:val="0"/>
          <w:sz w:val="21"/>
        </w:rPr>
        <w:t xml:space="preserve">Content standard B7/JHS1.1.1.2 </w:t>
      </w:r>
      <w:r>
        <w:rPr>
          <w:b w:val="0"/>
          <w:i/>
          <w:sz w:val="21"/>
        </w:rPr>
        <w:t xml:space="preserve">(MATERIALS) — </w:t>
      </w:r>
      <w:r>
        <w:rPr>
          <w:b w:val="0"/>
          <w:i w:val="0"/>
          <w:sz w:val="21"/>
        </w:rPr>
        <w:t>Understand the periodic table as different elements made up of metals and non- metals and noble gases arranged in an order</w:t>
      </w:r>
    </w:p>
    <w:p>
      <w:pPr>
        <w:spacing w:after="80"/>
      </w:pPr>
      <w:r>
        <w:rPr>
          <w:b/>
          <w:i w:val="0"/>
          <w:sz w:val="21"/>
        </w:rPr>
        <w:t xml:space="preserve">B7.1.1.2.1 — </w:t>
      </w:r>
      <w:r>
        <w:rPr>
          <w:b w:val="0"/>
          <w:i w:val="0"/>
          <w:sz w:val="21"/>
        </w:rPr>
        <w:t>Demonstrate the knowledge of the orderly arrangement of metals, non-metals and noble gases in the periodic table</w:t>
      </w:r>
    </w:p>
    <w:p>
      <w:pPr>
        <w:spacing w:after="40"/>
      </w:pPr>
      <w:r>
        <w:rPr>
          <w:b w:val="0"/>
          <w:i/>
          <w:sz w:val="18"/>
        </w:rPr>
        <w:t>Exemplars:</w:t>
      </w:r>
    </w:p>
    <w:p>
      <w:pPr>
        <w:spacing w:after="20"/>
        <w:ind w:left="454"/>
      </w:pPr>
      <w:r>
        <w:rPr>
          <w:sz w:val="19"/>
        </w:rPr>
        <w:t>1. Name and write the chemical symbol of the first 20 elements in the periodic table.</w:t>
      </w:r>
    </w:p>
    <w:p>
      <w:pPr>
        <w:spacing w:after="20"/>
        <w:ind w:left="454"/>
      </w:pPr>
      <w:r>
        <w:rPr>
          <w:sz w:val="19"/>
        </w:rPr>
        <w:t>2. Identify metals, non-metals and noble gases in the periodic table.</w:t>
      </w:r>
    </w:p>
    <w:p>
      <w:pPr>
        <w:spacing w:after="20"/>
        <w:ind w:left="454"/>
      </w:pPr>
      <w:r>
        <w:rPr>
          <w:sz w:val="19"/>
        </w:rPr>
        <w:t>3. Deduce from the periodic table that the elements are arranged in order of their atomic number and those in the same group have common properties.</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CP 5.6: Demonstrate a thorough understanding of a generalised concept and facts specific to the task or situation.</w:t>
      </w:r>
    </w:p>
    <w:p>
      <w:pPr>
        <w:spacing w:after="40"/>
      </w:pPr>
    </w:p>
    <w:p>
      <w:pPr>
        <w:pStyle w:val="Heading5"/>
      </w:pPr>
      <w:r>
        <w:t>Week 3 — Diversity Of Matter › Living Cells</w:t>
      </w:r>
    </w:p>
    <w:p>
      <w:pPr>
        <w:spacing w:after="80"/>
      </w:pPr>
      <w:r>
        <w:rPr>
          <w:b/>
          <w:i w:val="0"/>
          <w:sz w:val="21"/>
        </w:rPr>
        <w:t xml:space="preserve">Scheme resources: </w:t>
      </w:r>
      <w:r>
        <w:rPr>
          <w:b w:val="0"/>
          <w:i w:val="0"/>
          <w:sz w:val="21"/>
        </w:rPr>
        <w:t>Picture of solar system</w:t>
      </w:r>
    </w:p>
    <w:p>
      <w:pPr>
        <w:spacing w:after="80"/>
      </w:pPr>
      <w:r>
        <w:rPr>
          <w:b w:val="0"/>
          <w:i/>
          <w:sz w:val="18"/>
        </w:rPr>
        <w:t>The scheme prints this indicator as B7.1.2.1.1.2; the curriculum has it as B7.1.2.1.1. The curriculum code is used below.</w:t>
      </w:r>
    </w:p>
    <w:p>
      <w:pPr>
        <w:spacing w:after="80"/>
      </w:pPr>
      <w:r>
        <w:rPr>
          <w:b/>
          <w:i w:val="0"/>
          <w:sz w:val="21"/>
        </w:rPr>
        <w:t xml:space="preserve">Content standard B7/JHS1.1.2.1 </w:t>
      </w:r>
      <w:r>
        <w:rPr>
          <w:b w:val="0"/>
          <w:i/>
          <w:sz w:val="21"/>
        </w:rPr>
        <w:t xml:space="preserve">(LIVING CELLS) — </w:t>
      </w:r>
      <w:r>
        <w:rPr>
          <w:b w:val="0"/>
          <w:i w:val="0"/>
          <w:sz w:val="21"/>
        </w:rPr>
        <w:t>Demonstrate understanding of the structure of organisms and functions of cells in living systems</w:t>
      </w:r>
    </w:p>
    <w:p>
      <w:pPr>
        <w:spacing w:after="80"/>
      </w:pPr>
      <w:r>
        <w:rPr>
          <w:b/>
          <w:i w:val="0"/>
          <w:sz w:val="21"/>
        </w:rPr>
        <w:t xml:space="preserve">B7.1.2.1.1 — </w:t>
      </w:r>
      <w:r>
        <w:rPr>
          <w:b w:val="0"/>
          <w:i w:val="0"/>
          <w:sz w:val="21"/>
        </w:rPr>
        <w:t>Describe the structure and function of living cells of an animal</w:t>
      </w:r>
    </w:p>
    <w:p>
      <w:pPr>
        <w:spacing w:after="40"/>
      </w:pPr>
      <w:r>
        <w:rPr>
          <w:b w:val="0"/>
          <w:i/>
          <w:sz w:val="18"/>
        </w:rPr>
        <w:t>Exemplars:</w:t>
      </w:r>
    </w:p>
    <w:p>
      <w:pPr>
        <w:spacing w:after="20"/>
        <w:ind w:left="454"/>
      </w:pPr>
      <w:r>
        <w:rPr>
          <w:sz w:val="19"/>
        </w:rPr>
        <w:t>1. Identify and describe the structure of an animal cell seen in a video, a chart and a magnifier.</w:t>
      </w:r>
    </w:p>
    <w:p>
      <w:pPr>
        <w:spacing w:after="20"/>
        <w:ind w:left="454"/>
      </w:pPr>
      <w:r>
        <w:rPr>
          <w:sz w:val="19"/>
        </w:rPr>
        <w:t>2. State the function of each organelle in the animal cell.</w:t>
      </w:r>
    </w:p>
    <w:p>
      <w:pPr>
        <w:spacing w:after="20"/>
        <w:ind w:left="454"/>
      </w:pPr>
      <w:r>
        <w:rPr>
          <w:sz w:val="19"/>
        </w:rPr>
        <w:t>3. Look at a sample of animal cell from different parts of an animal with a microscope, magnifier or watch a video or pictures of cells and draw the conclusion that animals are made up of cells.</w:t>
      </w:r>
    </w:p>
    <w:p>
      <w:pPr>
        <w:spacing w:after="20"/>
        <w:ind w:left="454"/>
      </w:pPr>
      <w:r>
        <w:rPr>
          <w:sz w:val="19"/>
        </w:rPr>
        <w:t>4. Draw and label an animal cell.</w:t>
      </w:r>
    </w:p>
    <w:p>
      <w:pPr>
        <w:spacing w:after="20"/>
        <w:ind w:left="454"/>
      </w:pPr>
      <w:r>
        <w:rPr>
          <w:sz w:val="19"/>
        </w:rPr>
        <w:t>5. Develop a model to represent an animal cell.</w:t>
      </w:r>
    </w:p>
    <w:p>
      <w:pPr>
        <w:spacing w:after="40"/>
      </w:pPr>
      <w:r>
        <w:rPr>
          <w:b w:val="0"/>
          <w:i/>
          <w:sz w:val="18"/>
        </w:rPr>
        <w:t>Core competencies:</w:t>
      </w:r>
    </w:p>
    <w:p>
      <w:pPr>
        <w:pStyle w:val="ListBullet"/>
        <w:spacing w:after="20"/>
        <w:ind w:left="680"/>
      </w:pPr>
      <w:r>
        <w:rPr>
          <w:sz w:val="18"/>
        </w:rPr>
        <w:t>DL 5.5: Evaluate the quality and validity of information</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CP 5.7: Provide new insight into controversial situation or task</w:t>
      </w:r>
    </w:p>
    <w:p>
      <w:pPr>
        <w:pStyle w:val="ListBullet"/>
        <w:spacing w:after="20"/>
        <w:ind w:left="680"/>
      </w:pPr>
      <w:r>
        <w:rPr>
          <w:sz w:val="18"/>
        </w:rPr>
        <w:t>DL 6.6: Knowledge and recognition of ethical use of information</w:t>
      </w:r>
    </w:p>
    <w:p>
      <w:pPr>
        <w:pStyle w:val="ListBullet"/>
        <w:spacing w:after="20"/>
        <w:ind w:left="680"/>
      </w:pPr>
      <w:r>
        <w:rPr>
          <w:sz w:val="18"/>
        </w:rPr>
        <w:t>CI 6.5: Anticipate and overcome difficulties relating to taking initiatives</w:t>
      </w:r>
    </w:p>
    <w:p>
      <w:pPr>
        <w:pStyle w:val="ListBullet"/>
        <w:spacing w:after="20"/>
        <w:ind w:left="680"/>
      </w:pPr>
      <w:r>
        <w:rPr>
          <w:sz w:val="18"/>
        </w:rPr>
        <w:t>CI 5.3: Identification of requirements of a given situation and justification of more than one creative tool that will be suitable</w:t>
      </w:r>
    </w:p>
    <w:p>
      <w:pPr>
        <w:spacing w:after="40"/>
      </w:pPr>
    </w:p>
    <w:p>
      <w:pPr>
        <w:pStyle w:val="Heading5"/>
      </w:pPr>
      <w:r>
        <w:t>Week 4 — Systems › The Solar System</w:t>
      </w:r>
    </w:p>
    <w:p>
      <w:pPr>
        <w:spacing w:after="80"/>
      </w:pPr>
      <w:r>
        <w:rPr>
          <w:b/>
          <w:i w:val="0"/>
          <w:sz w:val="21"/>
        </w:rPr>
        <w:t xml:space="preserve">Content standard B7/JHS1.3.2.1 </w:t>
      </w:r>
      <w:r>
        <w:rPr>
          <w:b w:val="0"/>
          <w:i/>
          <w:sz w:val="21"/>
        </w:rPr>
        <w:t xml:space="preserve">(THE SOLAR SYSTEM) — </w:t>
      </w:r>
      <w:r>
        <w:rPr>
          <w:b w:val="0"/>
          <w:i w:val="0"/>
          <w:sz w:val="21"/>
        </w:rPr>
        <w:t>Demonstrate knowledge of the inner planets of the solar system and understand their movement in the system</w:t>
      </w:r>
    </w:p>
    <w:p>
      <w:pPr>
        <w:spacing w:after="80"/>
      </w:pPr>
      <w:r>
        <w:rPr>
          <w:b/>
          <w:i w:val="0"/>
          <w:sz w:val="21"/>
        </w:rPr>
        <w:t xml:space="preserve">B7.3.2.1.1 — </w:t>
      </w:r>
      <w:r>
        <w:rPr>
          <w:b w:val="0"/>
          <w:i w:val="0"/>
          <w:sz w:val="21"/>
        </w:rPr>
        <w:t>Identify the inner planets of the solar system and describe their properties</w:t>
      </w:r>
    </w:p>
    <w:p>
      <w:pPr>
        <w:spacing w:after="40"/>
      </w:pPr>
      <w:r>
        <w:rPr>
          <w:b w:val="0"/>
          <w:i/>
          <w:sz w:val="18"/>
        </w:rPr>
        <w:t>Exemplars:</w:t>
      </w:r>
    </w:p>
    <w:p>
      <w:pPr>
        <w:spacing w:after="20"/>
        <w:ind w:left="454"/>
      </w:pPr>
      <w:r>
        <w:rPr>
          <w:sz w:val="19"/>
        </w:rPr>
        <w:t>1. Identify and describe what constitutes the inner planets of the solar system using pictures, videos, etc.</w:t>
      </w:r>
    </w:p>
    <w:p>
      <w:pPr>
        <w:spacing w:after="20"/>
        <w:ind w:left="454"/>
      </w:pPr>
      <w:r>
        <w:rPr>
          <w:sz w:val="19"/>
        </w:rPr>
        <w:t>2. Describe the galaxy, milky way, and elliptical shape of the paths of movement of the inner planets.</w:t>
      </w:r>
    </w:p>
    <w:p>
      <w:pPr>
        <w:spacing w:after="20"/>
        <w:ind w:left="454"/>
      </w:pPr>
      <w:r>
        <w:rPr>
          <w:sz w:val="19"/>
        </w:rPr>
        <w:t>3. Design and construct a model of the solar system.</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CC 8.1: Speak clearly and explain ideas. Share a narrative or extended answer while speaking to a group</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DL 5.3: Ability to find and utilise digital content</w:t>
      </w:r>
    </w:p>
    <w:p>
      <w:pPr>
        <w:pStyle w:val="ListBullet"/>
        <w:spacing w:after="20"/>
        <w:ind w:left="680"/>
      </w:pPr>
      <w:r>
        <w:rPr>
          <w:sz w:val="18"/>
        </w:rPr>
        <w:t>CP 5.8: Identify and prove misconceptions about a generalised concept or fact specific to a task or situation</w:t>
      </w:r>
    </w:p>
    <w:p>
      <w:pPr>
        <w:pStyle w:val="ListBullet"/>
        <w:spacing w:after="20"/>
        <w:ind w:left="680"/>
      </w:pPr>
      <w:r>
        <w:rPr>
          <w:sz w:val="18"/>
        </w:rPr>
        <w:t>CI 5.1: Examine alternatives in creating new things</w:t>
      </w:r>
    </w:p>
    <w:p>
      <w:pPr>
        <w:pStyle w:val="ListBullet"/>
        <w:spacing w:after="20"/>
        <w:ind w:left="680"/>
      </w:pPr>
      <w:r>
        <w:rPr>
          <w:sz w:val="18"/>
        </w:rPr>
        <w:t>CI 5.3: Identification of requirements of a given situation and justification of more than one creative tool that will be suitable</w:t>
      </w:r>
    </w:p>
    <w:p>
      <w:pPr>
        <w:pStyle w:val="ListBullet"/>
        <w:spacing w:after="20"/>
        <w:ind w:left="680"/>
      </w:pPr>
      <w:r>
        <w:rPr>
          <w:sz w:val="18"/>
        </w:rPr>
        <w:t>CI 6.6: Being open-minded, adapting and modifying ideas to achieve creative results</w:t>
      </w:r>
    </w:p>
    <w:p>
      <w:pPr>
        <w:spacing w:after="40"/>
      </w:pPr>
    </w:p>
    <w:p>
      <w:pPr>
        <w:pStyle w:val="Heading5"/>
      </w:pPr>
      <w:r>
        <w:t>Week 5 — Systems › The Solar System</w:t>
      </w:r>
    </w:p>
    <w:p>
      <w:pPr>
        <w:spacing w:after="80"/>
      </w:pPr>
      <w:r>
        <w:rPr>
          <w:b/>
          <w:i w:val="0"/>
          <w:sz w:val="21"/>
        </w:rPr>
        <w:t xml:space="preserve">Scheme resources: </w:t>
      </w:r>
      <w:r>
        <w:rPr>
          <w:b w:val="0"/>
          <w:i w:val="0"/>
          <w:sz w:val="21"/>
        </w:rPr>
        <w:t>Picture chart of water cycle</w:t>
      </w:r>
    </w:p>
    <w:p>
      <w:pPr>
        <w:spacing w:after="80"/>
      </w:pPr>
      <w:r>
        <w:rPr>
          <w:b/>
          <w:i w:val="0"/>
          <w:sz w:val="21"/>
        </w:rPr>
        <w:t xml:space="preserve">Content standard B7/JHS1.3.2.1 </w:t>
      </w:r>
      <w:r>
        <w:rPr>
          <w:b w:val="0"/>
          <w:i/>
          <w:sz w:val="21"/>
        </w:rPr>
        <w:t xml:space="preserve">(THE SOLAR SYSTEM) — </w:t>
      </w:r>
      <w:r>
        <w:rPr>
          <w:b w:val="0"/>
          <w:i w:val="0"/>
          <w:sz w:val="21"/>
        </w:rPr>
        <w:t>Demonstrate knowledge of the inner planets of the solar system and understand their movement in the system</w:t>
      </w:r>
    </w:p>
    <w:p>
      <w:pPr>
        <w:spacing w:after="80"/>
      </w:pPr>
      <w:r>
        <w:rPr>
          <w:b/>
          <w:i w:val="0"/>
          <w:sz w:val="21"/>
        </w:rPr>
        <w:t xml:space="preserve">B7.3.2.1.2 — </w:t>
      </w:r>
      <w:r>
        <w:rPr>
          <w:b w:val="0"/>
          <w:i w:val="0"/>
          <w:sz w:val="21"/>
        </w:rPr>
        <w:t>Discuss the properties and the relative motions of the planets Mercury and Venus</w:t>
      </w:r>
    </w:p>
    <w:p>
      <w:pPr>
        <w:spacing w:after="40"/>
      </w:pPr>
      <w:r>
        <w:rPr>
          <w:b w:val="0"/>
          <w:i/>
          <w:sz w:val="18"/>
        </w:rPr>
        <w:t>Exemplars:</w:t>
      </w:r>
    </w:p>
    <w:p>
      <w:pPr>
        <w:spacing w:after="20"/>
        <w:ind w:left="454"/>
      </w:pPr>
      <w:r>
        <w:rPr>
          <w:sz w:val="19"/>
        </w:rPr>
        <w:t>1. Outline properties peculiar to each of the planets Mercury and Venus.</w:t>
      </w:r>
    </w:p>
    <w:p>
      <w:pPr>
        <w:spacing w:after="20"/>
        <w:ind w:left="454"/>
      </w:pPr>
      <w:r>
        <w:rPr>
          <w:sz w:val="19"/>
        </w:rPr>
        <w:t>2. Describe the movement of the planets Mercury and Venus around the Sun.</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DL 5.5: Evaluate the quality and validity of information.</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CP 5.1: Ability to combine information and ideas from several sources to reach a conclusion.</w:t>
      </w:r>
    </w:p>
    <w:p>
      <w:pPr>
        <w:spacing w:after="40"/>
      </w:pPr>
    </w:p>
    <w:p>
      <w:pPr>
        <w:pStyle w:val="Heading5"/>
      </w:pPr>
      <w:r>
        <w:t>Week 6 — Cycles › Earth Science</w:t>
      </w:r>
    </w:p>
    <w:p>
      <w:pPr>
        <w:spacing w:after="80"/>
      </w:pPr>
      <w:r>
        <w:rPr>
          <w:b/>
          <w:i w:val="0"/>
          <w:sz w:val="21"/>
        </w:rPr>
        <w:t xml:space="preserve">Content standard B7/JHS1.2.1.1 </w:t>
      </w:r>
      <w:r>
        <w:rPr>
          <w:b w:val="0"/>
          <w:i/>
          <w:sz w:val="21"/>
        </w:rPr>
        <w:t xml:space="preserve">(EARTH SCIENCE) — </w:t>
      </w:r>
      <w:r>
        <w:rPr>
          <w:b w:val="0"/>
          <w:i w:val="0"/>
          <w:sz w:val="21"/>
        </w:rPr>
        <w:t>Recognise that the water cycle is an example of repeated patterns of change in nature and understand how it occurs</w:t>
      </w:r>
    </w:p>
    <w:p>
      <w:pPr>
        <w:spacing w:after="80"/>
      </w:pPr>
      <w:r>
        <w:rPr>
          <w:b/>
          <w:i w:val="0"/>
          <w:sz w:val="21"/>
        </w:rPr>
        <w:t xml:space="preserve">B7.2.1.1.2 — </w:t>
      </w:r>
      <w:r>
        <w:rPr>
          <w:b w:val="0"/>
          <w:i w:val="0"/>
          <w:sz w:val="21"/>
        </w:rPr>
        <w:t>Describe the importance of the water cycle in nature</w:t>
      </w:r>
    </w:p>
    <w:p>
      <w:pPr>
        <w:spacing w:after="40"/>
      </w:pPr>
      <w:r>
        <w:rPr>
          <w:b w:val="0"/>
          <w:i/>
          <w:sz w:val="18"/>
        </w:rPr>
        <w:t>Exemplars:</w:t>
      </w:r>
    </w:p>
    <w:p>
      <w:pPr>
        <w:spacing w:after="20"/>
        <w:ind w:left="454"/>
      </w:pPr>
      <w:r>
        <w:rPr>
          <w:sz w:val="19"/>
        </w:rPr>
        <w:t>1. Describe the stages of the water cycle by watching a video or a picture of it.</w:t>
      </w:r>
    </w:p>
    <w:p>
      <w:pPr>
        <w:spacing w:after="20"/>
        <w:ind w:left="454"/>
      </w:pPr>
      <w:r>
        <w:rPr>
          <w:sz w:val="19"/>
        </w:rPr>
        <w:t>2. Describe the importance of the water cycle in terms of: a) Energy source (release of energy to warm the environment) b) Carrier of nutrients c) Improving water table d) Regulating weather pattern e) Provision of clean water.</w:t>
      </w:r>
    </w:p>
    <w:p>
      <w:pPr>
        <w:spacing w:after="20"/>
        <w:ind w:left="454"/>
      </w:pPr>
      <w:r>
        <w:rPr>
          <w:sz w:val="19"/>
        </w:rPr>
        <w:t>3. With a diagram, illustrate the importance of the water cycle in a community with a diagram.</w:t>
      </w:r>
    </w:p>
    <w:p>
      <w:pPr>
        <w:spacing w:after="40"/>
      </w:pPr>
      <w:r>
        <w:rPr>
          <w:b w:val="0"/>
          <w:i/>
          <w:sz w:val="18"/>
        </w:rPr>
        <w:t>Core competencies:</w:t>
      </w:r>
    </w:p>
    <w:p>
      <w:pPr>
        <w:pStyle w:val="ListBullet"/>
        <w:spacing w:after="20"/>
        <w:ind w:left="680"/>
      </w:pPr>
      <w:r>
        <w:rPr>
          <w:sz w:val="18"/>
        </w:rPr>
        <w:t>CC 8.1: Speak clearly and explain ideas</w:t>
      </w:r>
    </w:p>
    <w:p>
      <w:pPr>
        <w:pStyle w:val="ListBullet"/>
        <w:spacing w:after="20"/>
        <w:ind w:left="680"/>
      </w:pPr>
      <w:r>
        <w:rPr>
          <w:sz w:val="18"/>
        </w:rPr>
        <w:t>DL 5.6: Preparedness to make better decisions using available information.</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CI 5.2: Ability to merge simple/complex ideas to create novel situations or things.</w:t>
      </w:r>
    </w:p>
    <w:p>
      <w:pPr>
        <w:spacing w:after="40"/>
      </w:pPr>
    </w:p>
    <w:p>
      <w:pPr>
        <w:pStyle w:val="Heading5"/>
      </w:pPr>
      <w:r>
        <w:t>Week 7 — Cycles › Life Cycles Of Organisms</w:t>
      </w:r>
    </w:p>
    <w:p>
      <w:pPr>
        <w:spacing w:after="80"/>
      </w:pPr>
      <w:r>
        <w:rPr>
          <w:b/>
          <w:i w:val="0"/>
          <w:sz w:val="21"/>
        </w:rPr>
        <w:t xml:space="preserve">Content standard B7/JHS1.2.2.1 </w:t>
      </w:r>
      <w:r>
        <w:rPr>
          <w:b w:val="0"/>
          <w:i/>
          <w:sz w:val="21"/>
        </w:rPr>
        <w:t xml:space="preserve">(LIFE CYCLE OF ORGANISMS) — </w:t>
      </w:r>
      <w:r>
        <w:rPr>
          <w:b w:val="0"/>
          <w:i w:val="0"/>
          <w:sz w:val="21"/>
        </w:rPr>
        <w:t>Demonstrate the skills of carrying out activities to show the stages of the life cycle of a housefly, the effects of its activities on humans and how to reduce them</w:t>
      </w:r>
    </w:p>
    <w:p>
      <w:pPr>
        <w:spacing w:after="80"/>
      </w:pPr>
      <w:r>
        <w:rPr>
          <w:b/>
          <w:i w:val="0"/>
          <w:sz w:val="21"/>
        </w:rPr>
        <w:t xml:space="preserve">B7.2.2.1.1 — </w:t>
      </w:r>
      <w:r>
        <w:rPr>
          <w:b w:val="0"/>
          <w:i w:val="0"/>
          <w:sz w:val="21"/>
        </w:rPr>
        <w:t>Describe the life cycle of the housefly</w:t>
      </w:r>
    </w:p>
    <w:p>
      <w:pPr>
        <w:spacing w:after="40"/>
      </w:pPr>
      <w:r>
        <w:rPr>
          <w:b w:val="0"/>
          <w:i/>
          <w:sz w:val="18"/>
        </w:rPr>
        <w:t>Exemplars:</w:t>
      </w:r>
    </w:p>
    <w:p>
      <w:pPr>
        <w:spacing w:after="20"/>
        <w:ind w:left="454"/>
      </w:pPr>
      <w:r>
        <w:rPr>
          <w:sz w:val="19"/>
        </w:rPr>
        <w:t>1. Identify and describe the stages of the life cycle of the housefly.</w:t>
      </w:r>
    </w:p>
    <w:p>
      <w:pPr>
        <w:spacing w:after="20"/>
        <w:ind w:left="454"/>
      </w:pPr>
      <w:r>
        <w:rPr>
          <w:sz w:val="19"/>
        </w:rPr>
        <w:t>2. Show the order of the stages of the life cycle of the housefly e.g. eggs  larva  pupa  adult. Arrange flashcards or the cut-outs to illustrate the stages.</w:t>
      </w:r>
    </w:p>
    <w:p>
      <w:pPr>
        <w:spacing w:after="20"/>
        <w:ind w:left="454"/>
      </w:pPr>
      <w:r>
        <w:rPr>
          <w:sz w:val="19"/>
        </w:rPr>
        <w:t>3. Draw each stage of the life cycle of the housefly and use arrows to link the stages to make the cycle complete.</w:t>
      </w:r>
    </w:p>
    <w:p>
      <w:pPr>
        <w:spacing w:after="20"/>
        <w:ind w:left="454"/>
      </w:pPr>
      <w:r>
        <w:rPr>
          <w:sz w:val="19"/>
        </w:rPr>
        <w:t>4. Write notes on each of the stages of the housefly.</w:t>
      </w:r>
    </w:p>
    <w:p>
      <w:pPr>
        <w:spacing w:after="40"/>
      </w:pPr>
      <w:r>
        <w:rPr>
          <w:b w:val="0"/>
          <w:i/>
          <w:sz w:val="18"/>
        </w:rPr>
        <w:t>Core competencies:</w:t>
      </w:r>
    </w:p>
    <w:p>
      <w:pPr>
        <w:pStyle w:val="ListBullet"/>
        <w:spacing w:after="20"/>
        <w:ind w:left="680"/>
      </w:pPr>
      <w:r>
        <w:rPr>
          <w:sz w:val="18"/>
        </w:rPr>
        <w:t>DL 5.3: Ability to find and utilise digital content.</w:t>
      </w:r>
    </w:p>
    <w:p>
      <w:pPr>
        <w:pStyle w:val="ListBullet"/>
        <w:spacing w:after="20"/>
        <w:ind w:left="680"/>
      </w:pPr>
      <w:r>
        <w:rPr>
          <w:sz w:val="18"/>
        </w:rPr>
        <w:t>CC 8.1: Speak clearly and explain ideas. Share a narrative or extended answer while speaking to a group.</w:t>
      </w:r>
    </w:p>
    <w:p>
      <w:pPr>
        <w:pStyle w:val="ListBullet"/>
        <w:spacing w:after="20"/>
        <w:ind w:left="680"/>
      </w:pPr>
      <w:r>
        <w:rPr>
          <w:sz w:val="18"/>
        </w:rPr>
        <w:t>DL 5.6: Preparedness to make better decisions using available information.</w:t>
      </w:r>
    </w:p>
    <w:p>
      <w:pPr>
        <w:pStyle w:val="ListBullet"/>
        <w:spacing w:after="20"/>
        <w:ind w:left="680"/>
      </w:pPr>
      <w:r>
        <w:rPr>
          <w:sz w:val="18"/>
        </w:rPr>
        <w:t>CC 9.6: Ability to work with all group members to complete a task successfully.</w:t>
      </w:r>
    </w:p>
    <w:p>
      <w:pPr>
        <w:pStyle w:val="ListBullet"/>
        <w:spacing w:after="20"/>
        <w:ind w:left="680"/>
      </w:pPr>
      <w:r>
        <w:rPr>
          <w:sz w:val="18"/>
        </w:rPr>
        <w:t>CI 5.5: Ability to try new alternatives and different approaches.</w:t>
      </w:r>
    </w:p>
    <w:p>
      <w:pPr>
        <w:pStyle w:val="ListBullet"/>
        <w:spacing w:after="20"/>
        <w:ind w:left="680"/>
      </w:pPr>
      <w:r>
        <w:rPr>
          <w:sz w:val="18"/>
        </w:rPr>
        <w:t>CI 6.2: Ability to reflect on approaches to creative tasks and evaluate the effectiveness of tools used.</w:t>
      </w:r>
    </w:p>
    <w:p>
      <w:pPr>
        <w:pStyle w:val="ListBullet"/>
        <w:spacing w:after="20"/>
        <w:ind w:left="680"/>
      </w:pPr>
      <w:r>
        <w:rPr>
          <w:sz w:val="18"/>
        </w:rPr>
        <w:t>CC 8.2: Explain ideas in a clear order with relevant details, using correct construction and structure of speech.</w:t>
      </w:r>
    </w:p>
    <w:p>
      <w:pPr>
        <w:spacing w:after="40"/>
      </w:pPr>
    </w:p>
    <w:p>
      <w:pPr>
        <w:pStyle w:val="Heading5"/>
      </w:pPr>
      <w:r>
        <w:t>Week 8 — Cycles › Life Cycles Of Organisms</w:t>
      </w:r>
    </w:p>
    <w:p>
      <w:pPr>
        <w:spacing w:after="80"/>
      </w:pPr>
      <w:r>
        <w:rPr>
          <w:b/>
          <w:i w:val="0"/>
          <w:sz w:val="21"/>
        </w:rPr>
        <w:t xml:space="preserve">Content standard B7/JHS1.2.2.1 </w:t>
      </w:r>
      <w:r>
        <w:rPr>
          <w:b w:val="0"/>
          <w:i/>
          <w:sz w:val="21"/>
        </w:rPr>
        <w:t xml:space="preserve">(LIFE CYCLE OF ORGANISMS) — </w:t>
      </w:r>
      <w:r>
        <w:rPr>
          <w:b w:val="0"/>
          <w:i w:val="0"/>
          <w:sz w:val="21"/>
        </w:rPr>
        <w:t>Demonstrate the skills of carrying out activities to show the stages of the life cycle of a housefly, the effects of its activities on humans and how to reduce them</w:t>
      </w:r>
    </w:p>
    <w:p>
      <w:pPr>
        <w:spacing w:after="80"/>
      </w:pPr>
      <w:r>
        <w:rPr>
          <w:b/>
          <w:i w:val="0"/>
          <w:sz w:val="21"/>
        </w:rPr>
        <w:t xml:space="preserve">B7.2.2.1.2 — </w:t>
      </w:r>
      <w:r>
        <w:rPr>
          <w:b w:val="0"/>
          <w:i w:val="0"/>
          <w:sz w:val="21"/>
        </w:rPr>
        <w:t>Discuss the activities of the housefly as a menace to humans and show how to reduce the effects of those activities</w:t>
      </w:r>
    </w:p>
    <w:p>
      <w:pPr>
        <w:spacing w:after="40"/>
      </w:pPr>
      <w:r>
        <w:rPr>
          <w:b w:val="0"/>
          <w:i/>
          <w:sz w:val="18"/>
        </w:rPr>
        <w:t>Exemplars:</w:t>
      </w:r>
    </w:p>
    <w:p>
      <w:pPr>
        <w:spacing w:after="20"/>
        <w:ind w:left="454"/>
      </w:pPr>
      <w:r>
        <w:rPr>
          <w:sz w:val="19"/>
        </w:rPr>
        <w:t>1. Describe with the aid of drawings, pictures and cartoons to demonstrate their knowledge of housefly’s feeding habit. e.g. feeding on dead animals, rotten food, manure, solid and liquid waste.</w:t>
      </w:r>
    </w:p>
    <w:p>
      <w:pPr>
        <w:spacing w:after="20"/>
        <w:ind w:left="454"/>
      </w:pPr>
      <w:r>
        <w:rPr>
          <w:sz w:val="19"/>
        </w:rPr>
        <w:t>2. Discuss how the activities of the housefly affect humans in terms of: a) transfer of types of diseases (such as dysentery). b) food poisoning. c) nuisance in the environment.</w:t>
      </w:r>
    </w:p>
    <w:p>
      <w:pPr>
        <w:spacing w:after="20"/>
        <w:ind w:left="454"/>
      </w:pPr>
      <w:r>
        <w:rPr>
          <w:sz w:val="19"/>
        </w:rPr>
        <w:t>3. Design an intervention that can reduce the effects of the activities of the housefly on humans and educate people of your community about the intervention.</w:t>
      </w:r>
    </w:p>
    <w:p>
      <w:pPr>
        <w:spacing w:after="40"/>
      </w:pPr>
      <w:r>
        <w:rPr>
          <w:b w:val="0"/>
          <w:i/>
          <w:sz w:val="18"/>
        </w:rPr>
        <w:t>Core competencies:</w:t>
      </w:r>
    </w:p>
    <w:p>
      <w:pPr>
        <w:pStyle w:val="ListBullet"/>
        <w:spacing w:after="20"/>
        <w:ind w:left="680"/>
      </w:pPr>
      <w:r>
        <w:rPr>
          <w:sz w:val="18"/>
        </w:rPr>
        <w:t>CI 5.1: Examine alternatives in creating new things.</w:t>
      </w:r>
    </w:p>
    <w:p>
      <w:pPr>
        <w:pStyle w:val="ListBullet"/>
        <w:spacing w:after="20"/>
        <w:ind w:left="680"/>
      </w:pPr>
      <w:r>
        <w:rPr>
          <w:sz w:val="18"/>
        </w:rPr>
        <w:t>CI 6.6: Being open minded, adapting and modifying ideas to achieve creative results.</w:t>
      </w:r>
    </w:p>
    <w:p>
      <w:pPr>
        <w:pStyle w:val="ListBullet"/>
        <w:spacing w:after="20"/>
        <w:ind w:left="680"/>
      </w:pPr>
      <w:r>
        <w:rPr>
          <w:sz w:val="18"/>
        </w:rPr>
        <w:t>CC 8.1: Speak clearly and explain ideas.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CI 5.3: Identification of requirements of a given situation and justification of more than one creative tool that will be suitable.</w:t>
      </w:r>
    </w:p>
    <w:p>
      <w:pPr>
        <w:pStyle w:val="ListBullet"/>
        <w:spacing w:after="20"/>
        <w:ind w:left="680"/>
      </w:pPr>
      <w:r>
        <w:rPr>
          <w:sz w:val="18"/>
        </w:rPr>
        <w:t>CI 6.3: Ability to select the most effective creative tools for work and give reasons for the choice.</w:t>
      </w:r>
    </w:p>
    <w:p>
      <w:pPr>
        <w:pStyle w:val="ListBullet"/>
        <w:spacing w:after="20"/>
        <w:ind w:left="680"/>
      </w:pPr>
      <w:r>
        <w:rPr>
          <w:sz w:val="18"/>
        </w:rPr>
        <w:t>DL 5.6: Preparedness to make better decisions using available information.</w:t>
      </w:r>
    </w:p>
    <w:p>
      <w:pPr>
        <w:spacing w:after="40"/>
      </w:pPr>
    </w:p>
    <w:p>
      <w:pPr>
        <w:pStyle w:val="Heading5"/>
      </w:pPr>
      <w:r>
        <w:t>Week 9 — Cycles › Crop Production</w:t>
      </w:r>
    </w:p>
    <w:p>
      <w:pPr>
        <w:spacing w:after="80"/>
      </w:pPr>
      <w:r>
        <w:rPr>
          <w:b/>
          <w:i w:val="0"/>
          <w:sz w:val="21"/>
        </w:rPr>
        <w:t xml:space="preserve">Scheme resources: </w:t>
      </w:r>
      <w:r>
        <w:rPr>
          <w:b w:val="0"/>
          <w:i w:val="0"/>
          <w:sz w:val="21"/>
        </w:rPr>
        <w:t>picture chart of foods</w:t>
      </w:r>
    </w:p>
    <w:p>
      <w:pPr>
        <w:spacing w:after="80"/>
      </w:pPr>
      <w:r>
        <w:rPr>
          <w:b/>
          <w:i w:val="0"/>
          <w:sz w:val="21"/>
        </w:rPr>
        <w:t xml:space="preserve">Content standard B7/JHS1.2.3.1 </w:t>
      </w:r>
      <w:r>
        <w:rPr>
          <w:b w:val="0"/>
          <w:i/>
          <w:sz w:val="21"/>
        </w:rPr>
        <w:t xml:space="preserve">(CROP PRODUCTION) — </w:t>
      </w:r>
      <w:r>
        <w:rPr>
          <w:b w:val="0"/>
          <w:i w:val="0"/>
          <w:sz w:val="21"/>
        </w:rPr>
        <w:t>Demonstrate understanding of the different plant nutrients (organic, and inorganic fertilizers) and their application in school farming (school gardening)</w:t>
      </w:r>
    </w:p>
    <w:p>
      <w:pPr>
        <w:spacing w:after="80"/>
      </w:pPr>
      <w:r>
        <w:rPr>
          <w:b/>
          <w:i w:val="0"/>
          <w:sz w:val="21"/>
        </w:rPr>
        <w:t xml:space="preserve">B7.2.3.1.1 — </w:t>
      </w:r>
      <w:r>
        <w:rPr>
          <w:b w:val="0"/>
          <w:i w:val="0"/>
          <w:sz w:val="21"/>
        </w:rPr>
        <w:t>Observe and list all plant nutrient sources available in a community and categorise them into organic and inorganic nutrient sources.</w:t>
      </w:r>
    </w:p>
    <w:p>
      <w:pPr>
        <w:spacing w:after="40"/>
      </w:pPr>
      <w:r>
        <w:rPr>
          <w:b w:val="0"/>
          <w:i/>
          <w:sz w:val="18"/>
        </w:rPr>
        <w:t>Exemplars:</w:t>
      </w:r>
    </w:p>
    <w:p>
      <w:pPr>
        <w:spacing w:after="20"/>
        <w:ind w:left="454"/>
      </w:pPr>
      <w:r>
        <w:rPr>
          <w:sz w:val="19"/>
        </w:rPr>
        <w:t>1. Create a table to explain the differences between organic and inorganic plant nutrients.</w:t>
      </w:r>
    </w:p>
    <w:p>
      <w:pPr>
        <w:spacing w:after="20"/>
        <w:ind w:left="454"/>
      </w:pPr>
      <w:r>
        <w:rPr>
          <w:sz w:val="19"/>
        </w:rPr>
        <w:t>2. Compare the volumes of organic and inorganic nutrient source required by different plants.</w:t>
      </w:r>
    </w:p>
    <w:p>
      <w:pPr>
        <w:spacing w:after="40"/>
      </w:pPr>
      <w:r>
        <w:rPr>
          <w:b w:val="0"/>
          <w:i/>
          <w:sz w:val="18"/>
        </w:rPr>
        <w:t>Core competencies:</w:t>
      </w:r>
    </w:p>
    <w:p>
      <w:pPr>
        <w:pStyle w:val="ListBullet"/>
        <w:spacing w:after="20"/>
        <w:ind w:left="680"/>
      </w:pPr>
      <w:r>
        <w:rPr>
          <w:sz w:val="18"/>
        </w:rPr>
        <w:t>CI 5.2: Ability to merge simple/complex ideas to create novel situations or things.</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CP 5.7: Provide new insight into controversial situation or task.</w:t>
      </w:r>
    </w:p>
    <w:p>
      <w:pPr>
        <w:spacing w:after="40"/>
      </w:pPr>
    </w:p>
    <w:p>
      <w:pPr>
        <w:pStyle w:val="Heading5"/>
      </w:pPr>
      <w:r>
        <w:t>Week 10 — Cycles › Crop Production</w:t>
      </w:r>
    </w:p>
    <w:p>
      <w:pPr>
        <w:spacing w:after="80"/>
      </w:pPr>
      <w:r>
        <w:rPr>
          <w:b/>
          <w:i w:val="0"/>
          <w:sz w:val="21"/>
        </w:rPr>
        <w:t xml:space="preserve">Scheme resources: </w:t>
      </w:r>
      <w:r>
        <w:rPr>
          <w:b w:val="0"/>
          <w:i w:val="0"/>
          <w:sz w:val="21"/>
        </w:rPr>
        <w:t>picture chart of foods</w:t>
      </w:r>
    </w:p>
    <w:p>
      <w:pPr>
        <w:spacing w:after="80"/>
      </w:pPr>
      <w:r>
        <w:rPr>
          <w:b/>
          <w:i w:val="0"/>
          <w:sz w:val="21"/>
        </w:rPr>
        <w:t xml:space="preserve">Content standard B7/JHS1.2.3.1 </w:t>
      </w:r>
      <w:r>
        <w:rPr>
          <w:b w:val="0"/>
          <w:i/>
          <w:sz w:val="21"/>
        </w:rPr>
        <w:t xml:space="preserve">(CROP PRODUCTION) — </w:t>
      </w:r>
      <w:r>
        <w:rPr>
          <w:b w:val="0"/>
          <w:i w:val="0"/>
          <w:sz w:val="21"/>
        </w:rPr>
        <w:t>Demonstrate understanding of the different plant nutrients (organic, and inorganic fertilizers) and their application in school farming (school gardening)</w:t>
      </w:r>
    </w:p>
    <w:p>
      <w:pPr>
        <w:spacing w:after="80"/>
      </w:pPr>
      <w:r>
        <w:rPr>
          <w:b/>
          <w:i w:val="0"/>
          <w:sz w:val="21"/>
        </w:rPr>
        <w:t xml:space="preserve">B7.2.3.1.2 — </w:t>
      </w:r>
      <w:r>
        <w:rPr>
          <w:b w:val="0"/>
          <w:i w:val="0"/>
          <w:sz w:val="21"/>
        </w:rPr>
        <w:t>Describe the physical characteristics of different plant nutrients (organic and inorganic) and how each is applied to plants in the field</w:t>
      </w:r>
    </w:p>
    <w:p>
      <w:pPr>
        <w:spacing w:after="40"/>
      </w:pPr>
      <w:r>
        <w:rPr>
          <w:b w:val="0"/>
          <w:i/>
          <w:sz w:val="18"/>
        </w:rPr>
        <w:t>Exemplars:</w:t>
      </w:r>
    </w:p>
    <w:p>
      <w:pPr>
        <w:spacing w:after="20"/>
        <w:ind w:left="454"/>
      </w:pPr>
      <w:r>
        <w:rPr>
          <w:sz w:val="19"/>
        </w:rPr>
        <w:t>1. Identify each plant nutrient source and explain how its physical structure and appearance affect its application.</w:t>
      </w:r>
    </w:p>
    <w:p>
      <w:pPr>
        <w:spacing w:after="20"/>
        <w:ind w:left="454"/>
      </w:pPr>
      <w:r>
        <w:rPr>
          <w:sz w:val="19"/>
        </w:rPr>
        <w:t>2. Describe in groups how each type of nutrient source may be applied to plants in the field (e.g. school garden).</w:t>
      </w:r>
    </w:p>
    <w:p>
      <w:pPr>
        <w:spacing w:after="20"/>
        <w:ind w:left="454"/>
      </w:pPr>
      <w:r>
        <w:rPr>
          <w:sz w:val="19"/>
        </w:rPr>
        <w:t>3. Demonstrate practical application of each type of nutrient source to plants in the field (e.g. school garden).</w:t>
      </w:r>
    </w:p>
    <w:p>
      <w:pPr>
        <w:spacing w:after="40"/>
      </w:pPr>
      <w:r>
        <w:rPr>
          <w:b w:val="0"/>
          <w:i/>
          <w:sz w:val="18"/>
        </w:rPr>
        <w:t>Core competencies:</w:t>
      </w:r>
    </w:p>
    <w:p>
      <w:pPr>
        <w:pStyle w:val="ListBullet"/>
        <w:spacing w:after="20"/>
        <w:ind w:left="680"/>
      </w:pPr>
      <w:r>
        <w:rPr>
          <w:sz w:val="18"/>
        </w:rPr>
        <w:t>DL 5.5: Evaluate the quality and validity of information.</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CC 9.1: Demonstrate behaviour and skills of working towards group goals.</w:t>
      </w:r>
    </w:p>
    <w:p>
      <w:pPr>
        <w:pStyle w:val="ListBullet"/>
        <w:spacing w:after="20"/>
        <w:ind w:left="680"/>
      </w:pPr>
      <w:r>
        <w:rPr>
          <w:sz w:val="18"/>
        </w:rPr>
        <w:t>CC 9.5: Appreciate the importance of including all team members in discussions and actively encourage contributions from them.</w:t>
      </w:r>
    </w:p>
    <w:p>
      <w:pPr>
        <w:pStyle w:val="ListBullet"/>
        <w:spacing w:after="20"/>
        <w:ind w:left="680"/>
      </w:pPr>
      <w:r>
        <w:rPr>
          <w:sz w:val="18"/>
        </w:rPr>
        <w:t>CI 5.5: Ability to try new alternatives and different approaches.</w:t>
      </w:r>
    </w:p>
    <w:p>
      <w:pPr>
        <w:spacing w:after="40"/>
      </w:pPr>
    </w:p>
    <w:p>
      <w:pPr>
        <w:pStyle w:val="Heading5"/>
      </w:pPr>
      <w:r>
        <w:t>Week 11 — Forces and Energy › Energy</w:t>
      </w:r>
    </w:p>
    <w:p>
      <w:pPr>
        <w:spacing w:after="80"/>
      </w:pPr>
      <w:r>
        <w:rPr>
          <w:b w:val="0"/>
          <w:i/>
          <w:sz w:val="18"/>
        </w:rPr>
        <w:t>The scheme prints this indicator as B7.4.1.1.2.1; the curriculum has it as B7.4.1.1.2. The curriculum code is used below.</w:t>
      </w:r>
    </w:p>
    <w:p>
      <w:pPr>
        <w:spacing w:after="80"/>
      </w:pPr>
      <w:r>
        <w:rPr>
          <w:b/>
          <w:i w:val="0"/>
          <w:sz w:val="21"/>
        </w:rPr>
        <w:t xml:space="preserve">Content standard B7/JHS1.4.1.1 </w:t>
      </w:r>
      <w:r>
        <w:rPr>
          <w:b w:val="0"/>
          <w:i/>
          <w:sz w:val="21"/>
        </w:rPr>
        <w:t xml:space="preserve">(ENERGY) — </w:t>
      </w:r>
      <w:r>
        <w:rPr>
          <w:b w:val="0"/>
          <w:i w:val="0"/>
          <w:sz w:val="21"/>
        </w:rPr>
        <w:t>Demonstrate an understanding of forms of energy and their daily applications</w:t>
      </w:r>
    </w:p>
    <w:p>
      <w:pPr>
        <w:spacing w:after="80"/>
      </w:pPr>
      <w:r>
        <w:rPr>
          <w:b/>
          <w:i w:val="0"/>
          <w:sz w:val="21"/>
        </w:rPr>
        <w:t xml:space="preserve">B7.4.1.1.2 — </w:t>
      </w:r>
      <w:r>
        <w:rPr>
          <w:b w:val="0"/>
          <w:i w:val="0"/>
          <w:sz w:val="21"/>
        </w:rPr>
        <w:t>Explain daily applications of forms of energy.</w:t>
      </w:r>
    </w:p>
    <w:p>
      <w:pPr>
        <w:spacing w:after="40"/>
      </w:pPr>
      <w:r>
        <w:rPr>
          <w:b w:val="0"/>
          <w:i/>
          <w:sz w:val="18"/>
        </w:rPr>
        <w:t>Exemplars:</w:t>
      </w:r>
    </w:p>
    <w:p>
      <w:pPr>
        <w:spacing w:after="20"/>
        <w:ind w:left="454"/>
      </w:pPr>
      <w:r>
        <w:rPr>
          <w:sz w:val="19"/>
        </w:rPr>
        <w:t>1. Discuss how forms of energy are used in daily life.</w:t>
      </w:r>
    </w:p>
    <w:p>
      <w:pPr>
        <w:spacing w:after="20"/>
        <w:ind w:left="454"/>
      </w:pPr>
      <w:r>
        <w:rPr>
          <w:sz w:val="19"/>
        </w:rPr>
        <w:t>2. Match forms of energy to appliances (gadgets) used daily at school, in the home and community.</w:t>
      </w:r>
    </w:p>
    <w:p>
      <w:pPr>
        <w:spacing w:after="20"/>
        <w:ind w:left="454"/>
      </w:pPr>
      <w:r>
        <w:rPr>
          <w:sz w:val="19"/>
        </w:rPr>
        <w:t>3. Explain factors that affect Potential and Kinetic energy in their application in daily life.</w:t>
      </w:r>
    </w:p>
    <w:p>
      <w:pPr>
        <w:spacing w:after="20"/>
        <w:ind w:left="454"/>
      </w:pPr>
      <w:r>
        <w:rPr>
          <w:sz w:val="19"/>
        </w:rPr>
        <w:t>4. Use mathematical expressions for both Potential energy (PE = mgh) and Kinetic energy (KE = ½ mv2) and use the expressions to solve problems involving mechanical energy.</w:t>
      </w:r>
    </w:p>
    <w:p>
      <w:pPr>
        <w:spacing w:after="40"/>
      </w:pPr>
      <w:r>
        <w:rPr>
          <w:b w:val="0"/>
          <w:i/>
          <w:sz w:val="18"/>
        </w:rPr>
        <w:t>Core competencies:</w:t>
      </w:r>
    </w:p>
    <w:p>
      <w:pPr>
        <w:pStyle w:val="ListBullet"/>
        <w:spacing w:after="20"/>
        <w:ind w:left="680"/>
      </w:pPr>
      <w:r>
        <w:rPr>
          <w:sz w:val="18"/>
        </w:rPr>
        <w:t>CC 8.1: Speak clearly and explain ideas. Share a narrative or extended answer while speaking to a group.</w:t>
      </w:r>
    </w:p>
    <w:p>
      <w:pPr>
        <w:pStyle w:val="ListBullet"/>
        <w:spacing w:after="20"/>
        <w:ind w:left="680"/>
      </w:pPr>
      <w:r>
        <w:rPr>
          <w:sz w:val="18"/>
        </w:rPr>
        <w:t>DL 5.5: Evaluate the quality and validity of information.</w:t>
      </w:r>
    </w:p>
    <w:p>
      <w:pPr>
        <w:pStyle w:val="ListBullet"/>
        <w:spacing w:after="20"/>
        <w:ind w:left="680"/>
      </w:pPr>
      <w:r>
        <w:rPr>
          <w:sz w:val="18"/>
        </w:rPr>
        <w:t>DL 6.6: Knowledge and recognition of ethical use of information.</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CI 5.2: Ability to merge simple/complex ideas to create novel situations or things.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CI 5.4: Ability to visualise alternatives, see possibilities, and identify problems and challenges.</w:t>
      </w:r>
    </w:p>
    <w:p>
      <w:pPr>
        <w:pStyle w:val="ListBullet"/>
        <w:spacing w:after="20"/>
        <w:ind w:left="680"/>
      </w:pPr>
      <w:r>
        <w:rPr>
          <w:sz w:val="18"/>
        </w:rPr>
        <w:t>CI 6.8: Recognise and generalise information and experience; search for trends and patterns.</w:t>
      </w:r>
    </w:p>
    <w:p>
      <w:pPr>
        <w:pStyle w:val="ListBullet"/>
        <w:spacing w:after="20"/>
        <w:ind w:left="680"/>
      </w:pPr>
      <w:r>
        <w:rPr>
          <w:sz w:val="18"/>
        </w:rPr>
        <w:t>CI 6.9: Interpret and apply learning in new context.</w:t>
      </w:r>
    </w:p>
    <w:p>
      <w:pPr>
        <w:pStyle w:val="ListBullet"/>
        <w:spacing w:after="20"/>
        <w:ind w:left="680"/>
      </w:pPr>
      <w:r>
        <w:rPr>
          <w:sz w:val="18"/>
        </w:rPr>
        <w:t>CI 6.10: Reflect on work and explore the thinking behind thoughts and processes.</w:t>
      </w:r>
    </w:p>
    <w:p>
      <w:pPr>
        <w:spacing w:after="40"/>
      </w:pPr>
    </w:p>
    <w:p>
      <w:pPr>
        <w:pStyle w:val="Heading5"/>
      </w:pPr>
      <w:r>
        <w:t>Week 12 — Forces and Energy › Energy</w:t>
      </w: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B7.4.1.3.2 — cited by the scheme but not present in the curriculum extract. Check against the printed NaCCA curriculum before teaching this week.</w:t>
            </w:r>
          </w:p>
        </w:tc>
      </w:tr>
    </w:tbl>
    <w:p>
      <w:pPr>
        <w:spacing w:after="40"/>
      </w:pPr>
    </w:p>
    <w:p>
      <w:pPr>
        <w:spacing w:after="80"/>
      </w:pPr>
      <w:r>
        <w:rPr>
          <w:b/>
          <w:i w:val="0"/>
          <w:sz w:val="21"/>
        </w:rPr>
        <w:t xml:space="preserve">Content standard B7/JHS1.4.1.3 </w:t>
      </w:r>
      <w:r>
        <w:rPr>
          <w:b w:val="0"/>
          <w:i/>
          <w:sz w:val="21"/>
        </w:rPr>
        <w:t xml:space="preserve">(ENERGY) — </w:t>
      </w:r>
      <w:r>
        <w:rPr>
          <w:b w:val="0"/>
          <w:i w:val="0"/>
          <w:sz w:val="21"/>
        </w:rPr>
        <w:t>Demonstrate understanding of characteristics of light, such as travelling in a straight line, reflection, refraction and dispersion</w:t>
      </w:r>
    </w:p>
    <w:p>
      <w:pPr>
        <w:spacing w:after="80"/>
      </w:pPr>
      <w:r>
        <w:rPr>
          <w:b/>
          <w:i w:val="0"/>
          <w:sz w:val="21"/>
        </w:rPr>
        <w:t xml:space="preserve">B7.4.1.3.1 — </w:t>
      </w:r>
      <w:r>
        <w:rPr>
          <w:b w:val="0"/>
          <w:i w:val="0"/>
          <w:sz w:val="21"/>
        </w:rPr>
        <w:t>Demonstrate how light travels in a straight line.</w:t>
      </w:r>
    </w:p>
    <w:p>
      <w:pPr>
        <w:spacing w:after="40"/>
      </w:pPr>
      <w:r>
        <w:rPr>
          <w:b w:val="0"/>
          <w:i/>
          <w:sz w:val="18"/>
        </w:rPr>
        <w:t>Exemplars:</w:t>
      </w:r>
    </w:p>
    <w:p>
      <w:pPr>
        <w:spacing w:after="20"/>
        <w:ind w:left="454"/>
      </w:pPr>
      <w:r>
        <w:rPr>
          <w:sz w:val="19"/>
        </w:rPr>
        <w:t>1. Perform experiments to show that light travels in a straight line and can be reflected and refracted and produce reports, posters or diagrams.</w:t>
      </w:r>
    </w:p>
    <w:p>
      <w:pPr>
        <w:spacing w:after="20"/>
        <w:ind w:left="454"/>
      </w:pPr>
      <w:r>
        <w:rPr>
          <w:sz w:val="19"/>
        </w:rPr>
        <w:t>2. Perform an experiment to show dispersion of light into colours.</w:t>
      </w:r>
    </w:p>
    <w:p>
      <w:pPr>
        <w:spacing w:after="40"/>
      </w:pPr>
      <w:r>
        <w:rPr>
          <w:b w:val="0"/>
          <w:i/>
          <w:sz w:val="18"/>
        </w:rPr>
        <w:t>Core competencies:</w:t>
      </w:r>
    </w:p>
    <w:p>
      <w:pPr>
        <w:pStyle w:val="ListBullet"/>
        <w:spacing w:after="20"/>
        <w:ind w:left="680"/>
      </w:pPr>
      <w:r>
        <w:rPr>
          <w:sz w:val="18"/>
        </w:rPr>
        <w:t>DL 5.3: Ability to find and utilise digital content.</w:t>
      </w:r>
    </w:p>
    <w:p>
      <w:pPr>
        <w:pStyle w:val="ListBullet"/>
        <w:spacing w:after="20"/>
        <w:ind w:left="680"/>
      </w:pPr>
      <w:r>
        <w:rPr>
          <w:sz w:val="18"/>
        </w:rPr>
        <w:t>CI 5.6: Understand and use analogies and metaphors.</w:t>
      </w:r>
    </w:p>
    <w:p>
      <w:pPr>
        <w:pStyle w:val="ListBullet"/>
        <w:spacing w:after="20"/>
        <w:ind w:left="680"/>
      </w:pPr>
      <w:r>
        <w:rPr>
          <w:sz w:val="18"/>
        </w:rPr>
        <w:t>CI 5.7: Putting forward constructive comments, ideas, explanations and new ways of doing things.</w:t>
      </w:r>
    </w:p>
    <w:p>
      <w:pPr>
        <w:pStyle w:val="ListBullet"/>
        <w:spacing w:after="20"/>
        <w:ind w:left="680"/>
      </w:pPr>
      <w:r>
        <w:rPr>
          <w:sz w:val="18"/>
        </w:rPr>
        <w:t>CI 6.8: Recognise and generalise information and experience; search for trends and patterns.</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CP 5.7: Provide new insight into controversial situation or task.</w:t>
      </w:r>
    </w:p>
    <w:p>
      <w:pPr>
        <w:pStyle w:val="ListBullet"/>
        <w:spacing w:after="20"/>
        <w:ind w:left="680"/>
      </w:pPr>
      <w:r>
        <w:rPr>
          <w:sz w:val="18"/>
        </w:rPr>
        <w:t>CP 5.8: Identify and prove misconceptions about a generalised concept or fact specific to a task or situation.</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CC 9.1: Demonstrate behaviour and skills of working towards group goals.</w:t>
      </w:r>
    </w:p>
    <w:p>
      <w:pPr>
        <w:spacing w:after="40"/>
      </w:pPr>
    </w:p>
    <w:p>
      <w:pPr>
        <w:pStyle w:val="Heading5"/>
      </w:pPr>
      <w:r>
        <w:t>Week 13 — Revision</w:t>
      </w:r>
    </w:p>
    <w:p>
      <w:pPr>
        <w:pStyle w:val="Heading5"/>
      </w:pPr>
      <w:r>
        <w:t>Week 14 — Examination</w:t>
      </w:r>
    </w:p>
    <w:p>
      <w:pPr>
        <w:pStyle w:val="Heading5"/>
      </w:pPr>
      <w:r>
        <w:t>Week 15 — Vacation</w:t>
      </w:r>
    </w:p>
    <w:p>
      <w:pPr>
        <w:pStyle w:val="Heading3"/>
      </w:pPr>
      <w:r>
        <w:t>Term 2</w:t>
      </w:r>
    </w:p>
    <w:p>
      <w:pPr>
        <w:spacing w:after="80"/>
      </w:pPr>
      <w:r>
        <w:rPr>
          <w:b w:val="0"/>
          <w:i/>
          <w:sz w:val="18"/>
        </w:rPr>
        <w:t>Scheme PDF pages 56–57</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Systems</w:t>
            </w:r>
          </w:p>
        </w:tc>
        <w:tc>
          <w:tcPr>
            <w:tcW w:type="dxa" w:w="2948"/>
          </w:tcPr>
          <w:p>
            <w:pPr>
              <w:spacing w:after="20" w:before="20"/>
            </w:pPr>
            <w:r/>
            <w:r>
              <w:rPr>
                <w:b w:val="0"/>
                <w:i w:val="0"/>
                <w:sz w:val="16"/>
              </w:rPr>
              <w:t>The Human Body Systems B7.3.1.1 Show an understanding of the concept of food, and the process of digestion and appreciate its importance in humans</w:t>
            </w:r>
          </w:p>
        </w:tc>
        <w:tc>
          <w:tcPr>
            <w:tcW w:type="dxa" w:w="3685"/>
          </w:tcPr>
          <w:p>
            <w:pPr>
              <w:spacing w:after="20" w:before="20"/>
            </w:pPr>
            <w:r/>
            <w:r>
              <w:rPr>
                <w:b w:val="0"/>
                <w:i w:val="0"/>
                <w:sz w:val="16"/>
              </w:rPr>
              <w:t>B7.3.1.1.1, B7.3.1.1.2</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Systems</w:t>
            </w:r>
          </w:p>
        </w:tc>
        <w:tc>
          <w:tcPr>
            <w:tcW w:type="dxa" w:w="2948"/>
            <w:shd w:val="clear" w:color="auto" w:fill="F7F9FC"/>
          </w:tcPr>
          <w:p>
            <w:pPr>
              <w:spacing w:after="20" w:before="20"/>
            </w:pPr>
            <w:r/>
            <w:r>
              <w:rPr>
                <w:b w:val="0"/>
                <w:i w:val="0"/>
                <w:sz w:val="16"/>
              </w:rPr>
              <w:t>The Human Body Systems B7.3.1.1 Show an understanding of the concept of food, and the process of digestion and appreciate its importance in humans</w:t>
            </w:r>
          </w:p>
        </w:tc>
        <w:tc>
          <w:tcPr>
            <w:tcW w:type="dxa" w:w="3685"/>
            <w:shd w:val="clear" w:color="auto" w:fill="F7F9FC"/>
          </w:tcPr>
          <w:p>
            <w:pPr>
              <w:spacing w:after="20" w:before="20"/>
            </w:pPr>
            <w:r/>
            <w:r>
              <w:rPr>
                <w:b w:val="0"/>
                <w:i w:val="0"/>
                <w:sz w:val="16"/>
              </w:rPr>
              <w:t>B7.3.1.1.3</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Systems</w:t>
            </w:r>
          </w:p>
        </w:tc>
        <w:tc>
          <w:tcPr>
            <w:tcW w:type="dxa" w:w="2948"/>
          </w:tcPr>
          <w:p>
            <w:pPr>
              <w:spacing w:after="20" w:before="20"/>
            </w:pPr>
            <w:r/>
            <w:r>
              <w:rPr>
                <w:b w:val="0"/>
                <w:i w:val="0"/>
                <w:sz w:val="16"/>
              </w:rPr>
              <w:t>The Solar System</w:t>
            </w:r>
          </w:p>
        </w:tc>
        <w:tc>
          <w:tcPr>
            <w:tcW w:type="dxa" w:w="3685"/>
          </w:tcPr>
          <w:p>
            <w:pPr>
              <w:spacing w:after="20" w:before="20"/>
            </w:pPr>
            <w:r/>
            <w:r>
              <w:rPr>
                <w:b w:val="0"/>
                <w:i w:val="0"/>
                <w:sz w:val="16"/>
              </w:rPr>
              <w:t>B7.3.2.1.1</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Systems</w:t>
            </w:r>
          </w:p>
        </w:tc>
        <w:tc>
          <w:tcPr>
            <w:tcW w:type="dxa" w:w="2948"/>
            <w:shd w:val="clear" w:color="auto" w:fill="F7F9FC"/>
          </w:tcPr>
          <w:p>
            <w:pPr>
              <w:spacing w:after="20" w:before="20"/>
            </w:pPr>
            <w:r/>
            <w:r>
              <w:rPr>
                <w:b w:val="0"/>
                <w:i w:val="0"/>
                <w:sz w:val="16"/>
              </w:rPr>
              <w:t>The Solar System</w:t>
            </w:r>
          </w:p>
        </w:tc>
        <w:tc>
          <w:tcPr>
            <w:tcW w:type="dxa" w:w="3685"/>
            <w:shd w:val="clear" w:color="auto" w:fill="F7F9FC"/>
          </w:tcPr>
          <w:p>
            <w:pPr>
              <w:spacing w:after="20" w:before="20"/>
            </w:pPr>
            <w:r/>
            <w:r>
              <w:rPr>
                <w:b w:val="0"/>
                <w:i w:val="0"/>
                <w:sz w:val="16"/>
              </w:rPr>
              <w:t>B7.3.2.1.2</w:t>
            </w:r>
          </w:p>
        </w:tc>
      </w:tr>
      <w:tr>
        <w:tc>
          <w:tcPr>
            <w:tcW w:type="dxa" w:w="794"/>
          </w:tcPr>
          <w:p>
            <w:pPr>
              <w:spacing w:after="20" w:before="20"/>
            </w:pPr>
            <w:r/>
            <w:r>
              <w:rPr>
                <w:b w:val="0"/>
                <w:i w:val="0"/>
                <w:sz w:val="16"/>
              </w:rPr>
              <w:t>5</w:t>
            </w:r>
          </w:p>
        </w:tc>
        <w:tc>
          <w:tcPr>
            <w:tcW w:type="dxa" w:w="2041"/>
          </w:tcPr>
          <w:p>
            <w:pPr>
              <w:spacing w:after="20" w:before="20"/>
            </w:pPr>
            <w:r/>
            <w:r>
              <w:rPr>
                <w:b w:val="0"/>
                <w:i w:val="0"/>
                <w:sz w:val="16"/>
              </w:rPr>
              <w:t>Systems</w:t>
            </w:r>
          </w:p>
        </w:tc>
        <w:tc>
          <w:tcPr>
            <w:tcW w:type="dxa" w:w="2948"/>
          </w:tcPr>
          <w:p>
            <w:pPr>
              <w:spacing w:after="20" w:before="20"/>
            </w:pPr>
            <w:r/>
            <w:r>
              <w:rPr>
                <w:b w:val="0"/>
                <w:i w:val="0"/>
                <w:sz w:val="16"/>
              </w:rPr>
              <w:t>The Ecosystem</w:t>
            </w:r>
          </w:p>
        </w:tc>
        <w:tc>
          <w:tcPr>
            <w:tcW w:type="dxa" w:w="3685"/>
          </w:tcPr>
          <w:p>
            <w:pPr>
              <w:spacing w:after="20" w:before="20"/>
            </w:pPr>
            <w:r/>
            <w:r>
              <w:rPr>
                <w:b w:val="0"/>
                <w:i w:val="0"/>
                <w:sz w:val="16"/>
              </w:rPr>
              <w:t>B7.3.3.1.1</w:t>
            </w:r>
          </w:p>
        </w:tc>
      </w:tr>
      <w:tr>
        <w:tc>
          <w:tcPr>
            <w:tcW w:type="dxa" w:w="794"/>
            <w:shd w:val="clear" w:color="auto" w:fill="F7F9FC"/>
          </w:tcPr>
          <w:p>
            <w:pPr>
              <w:spacing w:after="20" w:before="20"/>
            </w:pPr>
            <w:r/>
            <w:r>
              <w:rPr>
                <w:b w:val="0"/>
                <w:i w:val="0"/>
                <w:sz w:val="16"/>
              </w:rPr>
              <w:t>6</w:t>
            </w:r>
          </w:p>
        </w:tc>
        <w:tc>
          <w:tcPr>
            <w:tcW w:type="dxa" w:w="2041"/>
            <w:shd w:val="clear" w:color="auto" w:fill="F7F9FC"/>
          </w:tcPr>
          <w:p>
            <w:pPr>
              <w:spacing w:after="20" w:before="20"/>
            </w:pPr>
            <w:r/>
            <w:r>
              <w:rPr>
                <w:b w:val="0"/>
                <w:i w:val="0"/>
                <w:sz w:val="16"/>
              </w:rPr>
              <w:t>Systems</w:t>
            </w:r>
          </w:p>
        </w:tc>
        <w:tc>
          <w:tcPr>
            <w:tcW w:type="dxa" w:w="2948"/>
            <w:shd w:val="clear" w:color="auto" w:fill="F7F9FC"/>
          </w:tcPr>
          <w:p>
            <w:pPr>
              <w:spacing w:after="20" w:before="20"/>
            </w:pPr>
            <w:r/>
            <w:r>
              <w:rPr>
                <w:b w:val="0"/>
                <w:i w:val="0"/>
                <w:sz w:val="16"/>
              </w:rPr>
              <w:t>Farming Systems</w:t>
            </w:r>
          </w:p>
        </w:tc>
        <w:tc>
          <w:tcPr>
            <w:tcW w:type="dxa" w:w="3685"/>
            <w:shd w:val="clear" w:color="auto" w:fill="F7F9FC"/>
          </w:tcPr>
          <w:p>
            <w:pPr>
              <w:spacing w:after="20" w:before="20"/>
            </w:pPr>
            <w:r/>
            <w:r>
              <w:rPr>
                <w:b w:val="0"/>
                <w:i w:val="0"/>
                <w:sz w:val="16"/>
              </w:rPr>
              <w:t>B7.3.4.1.1, B7.3.4.1.2</w:t>
            </w:r>
          </w:p>
        </w:tc>
      </w:tr>
      <w:tr>
        <w:tc>
          <w:tcPr>
            <w:tcW w:type="dxa" w:w="794"/>
          </w:tcPr>
          <w:p>
            <w:pPr>
              <w:spacing w:after="20" w:before="20"/>
            </w:pPr>
            <w:r/>
            <w:r>
              <w:rPr>
                <w:b w:val="0"/>
                <w:i w:val="0"/>
                <w:sz w:val="16"/>
              </w:rPr>
              <w:t>7</w:t>
            </w:r>
          </w:p>
        </w:tc>
        <w:tc>
          <w:tcPr>
            <w:tcW w:type="dxa" w:w="2041"/>
          </w:tcPr>
          <w:p>
            <w:pPr>
              <w:spacing w:after="20" w:before="20"/>
            </w:pPr>
            <w:r/>
            <w:r>
              <w:rPr>
                <w:b w:val="0"/>
                <w:i w:val="0"/>
                <w:sz w:val="16"/>
              </w:rPr>
              <w:t>Systems</w:t>
            </w:r>
          </w:p>
        </w:tc>
        <w:tc>
          <w:tcPr>
            <w:tcW w:type="dxa" w:w="2948"/>
          </w:tcPr>
          <w:p>
            <w:pPr>
              <w:spacing w:after="20" w:before="20"/>
            </w:pPr>
            <w:r/>
            <w:r>
              <w:rPr>
                <w:b w:val="0"/>
                <w:i w:val="0"/>
                <w:sz w:val="16"/>
              </w:rPr>
              <w:t>Farming Systems</w:t>
            </w:r>
          </w:p>
        </w:tc>
        <w:tc>
          <w:tcPr>
            <w:tcW w:type="dxa" w:w="3685"/>
          </w:tcPr>
          <w:p>
            <w:pPr>
              <w:spacing w:after="20" w:before="20"/>
            </w:pPr>
            <w:r/>
            <w:r>
              <w:rPr>
                <w:b w:val="0"/>
                <w:i w:val="0"/>
                <w:sz w:val="16"/>
              </w:rPr>
              <w:t>B7.3.4.1.3</w:t>
            </w:r>
          </w:p>
        </w:tc>
      </w:tr>
      <w:tr>
        <w:tc>
          <w:tcPr>
            <w:tcW w:type="dxa" w:w="794"/>
            <w:shd w:val="clear" w:color="auto" w:fill="F7F9FC"/>
          </w:tcPr>
          <w:p>
            <w:pPr>
              <w:spacing w:after="20" w:before="20"/>
            </w:pPr>
            <w:r/>
            <w:r>
              <w:rPr>
                <w:b w:val="0"/>
                <w:i w:val="0"/>
                <w:sz w:val="16"/>
              </w:rPr>
              <w:t>8</w:t>
            </w:r>
          </w:p>
        </w:tc>
        <w:tc>
          <w:tcPr>
            <w:tcW w:type="dxa" w:w="2041"/>
            <w:shd w:val="clear" w:color="auto" w:fill="F7F9FC"/>
          </w:tcPr>
          <w:p>
            <w:pPr>
              <w:spacing w:after="20" w:before="20"/>
            </w:pPr>
            <w:r/>
            <w:r>
              <w:rPr>
                <w:b w:val="0"/>
                <w:i w:val="0"/>
                <w:sz w:val="16"/>
              </w:rPr>
              <w:t>Forces &amp; Energy</w:t>
            </w:r>
          </w:p>
        </w:tc>
        <w:tc>
          <w:tcPr>
            <w:tcW w:type="dxa" w:w="2948"/>
            <w:shd w:val="clear" w:color="auto" w:fill="F7F9FC"/>
          </w:tcPr>
          <w:p>
            <w:pPr>
              <w:spacing w:after="20" w:before="20"/>
            </w:pPr>
            <w:r/>
            <w:r>
              <w:rPr>
                <w:b w:val="0"/>
                <w:i w:val="0"/>
                <w:sz w:val="16"/>
              </w:rPr>
              <w:t>Energy</w:t>
            </w:r>
          </w:p>
        </w:tc>
        <w:tc>
          <w:tcPr>
            <w:tcW w:type="dxa" w:w="3685"/>
            <w:shd w:val="clear" w:color="auto" w:fill="F7F9FC"/>
          </w:tcPr>
          <w:p>
            <w:pPr>
              <w:spacing w:after="20" w:before="20"/>
            </w:pPr>
            <w:r/>
            <w:r>
              <w:rPr>
                <w:b w:val="0"/>
                <w:i w:val="0"/>
                <w:sz w:val="16"/>
              </w:rPr>
              <w:t>B7.4.1.1.1, B7.4.1.1.2</w:t>
            </w:r>
          </w:p>
        </w:tc>
      </w:tr>
      <w:tr>
        <w:tc>
          <w:tcPr>
            <w:tcW w:type="dxa" w:w="794"/>
          </w:tcPr>
          <w:p>
            <w:pPr>
              <w:spacing w:after="20" w:before="20"/>
            </w:pPr>
            <w:r/>
            <w:r>
              <w:rPr>
                <w:b w:val="0"/>
                <w:i w:val="0"/>
                <w:sz w:val="16"/>
              </w:rPr>
              <w:t>8</w:t>
            </w:r>
          </w:p>
        </w:tc>
        <w:tc>
          <w:tcPr>
            <w:tcW w:type="dxa" w:w="2041"/>
          </w:tcPr>
          <w:p>
            <w:pPr>
              <w:spacing w:after="20" w:before="20"/>
            </w:pPr>
            <w:r/>
            <w:r>
              <w:rPr>
                <w:b w:val="0"/>
                <w:i w:val="0"/>
                <w:sz w:val="16"/>
              </w:rPr>
              <w:t>Forces &amp; Energy</w:t>
            </w:r>
          </w:p>
        </w:tc>
        <w:tc>
          <w:tcPr>
            <w:tcW w:type="dxa" w:w="2948"/>
          </w:tcPr>
          <w:p>
            <w:pPr>
              <w:spacing w:after="20" w:before="20"/>
            </w:pPr>
            <w:r/>
            <w:r>
              <w:rPr>
                <w:b w:val="0"/>
                <w:i w:val="0"/>
                <w:sz w:val="16"/>
              </w:rPr>
              <w:t>forms of energy and their daily applications</w:t>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9</w:t>
            </w:r>
          </w:p>
        </w:tc>
        <w:tc>
          <w:tcPr>
            <w:tcW w:type="dxa" w:w="2041"/>
            <w:shd w:val="clear" w:color="auto" w:fill="F7F9FC"/>
          </w:tcPr>
          <w:p>
            <w:pPr>
              <w:spacing w:after="20" w:before="20"/>
            </w:pPr>
            <w:r/>
            <w:r>
              <w:rPr>
                <w:b w:val="0"/>
                <w:i w:val="0"/>
                <w:sz w:val="16"/>
              </w:rPr>
              <w:t>Forces &amp; Energy</w:t>
            </w:r>
          </w:p>
        </w:tc>
        <w:tc>
          <w:tcPr>
            <w:tcW w:type="dxa" w:w="2948"/>
            <w:shd w:val="clear" w:color="auto" w:fill="F7F9FC"/>
          </w:tcPr>
          <w:p>
            <w:pPr>
              <w:spacing w:after="20" w:before="20"/>
            </w:pPr>
            <w:r/>
            <w:r>
              <w:rPr>
                <w:b w:val="0"/>
                <w:i w:val="0"/>
                <w:sz w:val="16"/>
              </w:rPr>
              <w:t>Energy</w:t>
            </w:r>
          </w:p>
        </w:tc>
        <w:tc>
          <w:tcPr>
            <w:tcW w:type="dxa" w:w="3685"/>
            <w:shd w:val="clear" w:color="auto" w:fill="F7F9FC"/>
          </w:tcPr>
          <w:p>
            <w:pPr>
              <w:spacing w:after="20" w:before="20"/>
            </w:pPr>
            <w:r/>
            <w:r>
              <w:rPr>
                <w:b w:val="0"/>
                <w:i w:val="0"/>
                <w:sz w:val="16"/>
              </w:rPr>
              <w:t>B7.4.1.2.1, B7.4.1.3.1</w:t>
            </w:r>
          </w:p>
        </w:tc>
      </w:tr>
      <w:tr>
        <w:tc>
          <w:tcPr>
            <w:tcW w:type="dxa" w:w="794"/>
          </w:tcPr>
          <w:p>
            <w:pPr>
              <w:spacing w:after="20" w:before="20"/>
            </w:pPr>
            <w:r/>
            <w:r>
              <w:rPr>
                <w:b w:val="0"/>
                <w:i w:val="0"/>
                <w:sz w:val="16"/>
              </w:rPr>
              <w:t>10</w:t>
            </w:r>
          </w:p>
        </w:tc>
        <w:tc>
          <w:tcPr>
            <w:tcW w:type="dxa" w:w="2041"/>
          </w:tcPr>
          <w:p>
            <w:pPr>
              <w:spacing w:after="20" w:before="20"/>
            </w:pPr>
            <w:r/>
            <w:r>
              <w:rPr>
                <w:b w:val="0"/>
                <w:i w:val="0"/>
                <w:sz w:val="16"/>
              </w:rPr>
              <w:t>Forces &amp; Energy</w:t>
            </w:r>
          </w:p>
        </w:tc>
        <w:tc>
          <w:tcPr>
            <w:tcW w:type="dxa" w:w="2948"/>
          </w:tcPr>
          <w:p>
            <w:pPr>
              <w:spacing w:after="20" w:before="20"/>
            </w:pPr>
            <w:r/>
            <w:r>
              <w:rPr>
                <w:b w:val="0"/>
                <w:i w:val="0"/>
                <w:sz w:val="16"/>
              </w:rPr>
              <w:t>Electricity &amp; Electronics</w:t>
            </w:r>
          </w:p>
        </w:tc>
        <w:tc>
          <w:tcPr>
            <w:tcW w:type="dxa" w:w="3685"/>
          </w:tcPr>
          <w:p>
            <w:pPr>
              <w:spacing w:after="20" w:before="20"/>
            </w:pPr>
            <w:r/>
            <w:r>
              <w:rPr>
                <w:b w:val="0"/>
                <w:i w:val="0"/>
                <w:sz w:val="16"/>
              </w:rPr>
              <w:t>B7.4.2.1.1, B7.4.2.1.2</w:t>
            </w:r>
          </w:p>
        </w:tc>
      </w:tr>
      <w:tr>
        <w:tc>
          <w:tcPr>
            <w:tcW w:type="dxa" w:w="794"/>
            <w:shd w:val="clear" w:color="auto" w:fill="F7F9FC"/>
          </w:tcPr>
          <w:p>
            <w:pPr>
              <w:spacing w:after="20" w:before="20"/>
            </w:pPr>
            <w:r/>
            <w:r>
              <w:rPr>
                <w:b w:val="0"/>
                <w:i w:val="0"/>
                <w:sz w:val="16"/>
              </w:rPr>
              <w:t>11</w:t>
            </w:r>
          </w:p>
        </w:tc>
        <w:tc>
          <w:tcPr>
            <w:tcW w:type="dxa" w:w="2041"/>
            <w:shd w:val="clear" w:color="auto" w:fill="EDEDED"/>
          </w:tcPr>
          <w:p>
            <w:pPr>
              <w:spacing w:after="20" w:before="20"/>
            </w:pPr>
            <w:r/>
            <w:r>
              <w:rPr>
                <w:b/>
                <w:i w:val="0"/>
                <w:sz w:val="16"/>
              </w:rPr>
              <w:t>REVISION</w:t>
            </w:r>
          </w:p>
        </w:tc>
        <w:tc>
          <w:tcPr>
            <w:tcW w:type="dxa" w:w="2948"/>
            <w:shd w:val="clear" w:color="auto" w:fill="F7F9FC"/>
          </w:tcPr>
          <w:p>
            <w:pPr>
              <w:spacing w:after="20" w:before="20"/>
            </w:pPr>
            <w:r/>
            <w:r>
              <w:rPr>
                <w:b w:val="0"/>
                <w:i w:val="0"/>
                <w:sz w:val="16"/>
              </w:rPr>
              <w:t>Electricity &amp; Electronics</w:t>
            </w:r>
          </w:p>
        </w:tc>
        <w:tc>
          <w:tcPr>
            <w:tcW w:type="dxa" w:w="3685"/>
            <w:shd w:val="clear" w:color="auto" w:fill="F7F9FC"/>
          </w:tcPr>
          <w:p>
            <w:pPr>
              <w:spacing w:after="20" w:before="20"/>
            </w:pPr>
            <w:r/>
            <w:r>
              <w:rPr>
                <w:b w:val="0"/>
                <w:i w:val="0"/>
                <w:sz w:val="16"/>
              </w:rPr>
              <w:t>—</w:t>
            </w:r>
          </w:p>
        </w:tc>
      </w:tr>
      <w:tr>
        <w:tc>
          <w:tcPr>
            <w:tcW w:type="dxa" w:w="794"/>
          </w:tcPr>
          <w:p>
            <w:pPr>
              <w:spacing w:after="20" w:before="20"/>
            </w:pPr>
            <w:r/>
            <w:r>
              <w:rPr>
                <w:b w:val="0"/>
                <w:i w:val="0"/>
                <w:sz w:val="16"/>
              </w:rPr>
              <w:t>12</w:t>
            </w:r>
          </w:p>
        </w:tc>
        <w:tc>
          <w:tcPr>
            <w:tcW w:type="dxa" w:w="2041"/>
            <w:shd w:val="clear" w:color="auto" w:fill="EDEDED"/>
          </w:tcPr>
          <w:p>
            <w:pPr>
              <w:spacing w:after="20" w:before="20"/>
            </w:pPr>
            <w:r/>
            <w:r>
              <w:rPr>
                <w:b/>
                <w:i w:val="0"/>
                <w:sz w:val="16"/>
              </w:rPr>
              <w:t>EXAMINATION AND VACATION</w:t>
            </w:r>
          </w:p>
        </w:tc>
        <w:tc>
          <w:tcPr>
            <w:tcW w:type="dxa" w:w="2948"/>
          </w:tcPr>
          <w:p>
            <w:pPr>
              <w:spacing w:after="20" w:before="20"/>
            </w:pPr>
            <w:r/>
            <w:r>
              <w:rPr>
                <w:b w:val="0"/>
                <w:i w:val="0"/>
                <w:sz w:val="16"/>
              </w:rPr>
              <w:t>Electricity &amp; Electronics</w:t>
            </w:r>
          </w:p>
        </w:tc>
        <w:tc>
          <w:tcPr>
            <w:tcW w:type="dxa" w:w="3685"/>
          </w:tcPr>
          <w:p>
            <w:pPr>
              <w:spacing w:after="20" w:before="20"/>
            </w:pPr>
            <w:r/>
            <w:r>
              <w:rPr>
                <w:b w:val="0"/>
                <w:i w:val="0"/>
                <w:sz w:val="16"/>
              </w:rPr>
              <w:t>—</w:t>
            </w:r>
          </w:p>
        </w:tc>
      </w:tr>
    </w:tbl>
    <w:p>
      <w:pPr>
        <w:spacing w:after="120"/>
      </w:pPr>
    </w:p>
    <w:p>
      <w:pPr>
        <w:pStyle w:val="Heading4"/>
      </w:pPr>
      <w:r>
        <w:t>Term 2 — week by week</w:t>
      </w:r>
    </w:p>
    <w:p>
      <w:pPr>
        <w:pStyle w:val="Heading5"/>
      </w:pPr>
      <w:r>
        <w:t>Week 1 — Systems › The Human Body Systems B7.3.1.1 Show an understanding of the concept of food, and the process of digestion and appreciate its importance in humans</w:t>
      </w:r>
    </w:p>
    <w:p>
      <w:pPr>
        <w:spacing w:after="80"/>
      </w:pPr>
      <w:r>
        <w:rPr>
          <w:b/>
          <w:i w:val="0"/>
          <w:sz w:val="21"/>
        </w:rPr>
        <w:t xml:space="preserve">Scheme resources: </w:t>
      </w:r>
      <w:r>
        <w:rPr>
          <w:b w:val="0"/>
          <w:i w:val="0"/>
          <w:sz w:val="21"/>
        </w:rPr>
        <w:t>Illustrations, the human body charts, etc.</w:t>
      </w:r>
    </w:p>
    <w:p>
      <w:pPr>
        <w:spacing w:after="80"/>
      </w:pPr>
      <w:r>
        <w:rPr>
          <w:b/>
          <w:i w:val="0"/>
          <w:sz w:val="21"/>
        </w:rPr>
        <w:t xml:space="preserve">Content standard B7/JHS1.3.1.1 </w:t>
      </w:r>
      <w:r>
        <w:rPr>
          <w:b w:val="0"/>
          <w:i/>
          <w:sz w:val="21"/>
        </w:rPr>
        <w:t xml:space="preserve">(THE HUMAN BODY SYSTEM) — </w:t>
      </w:r>
      <w:r>
        <w:rPr>
          <w:b w:val="0"/>
          <w:i w:val="0"/>
          <w:sz w:val="21"/>
        </w:rPr>
        <w:t>Show an understanding of the concept of food, and the process of digestion and appreciate its importance in humans</w:t>
      </w:r>
    </w:p>
    <w:p>
      <w:pPr>
        <w:spacing w:after="80"/>
      </w:pPr>
      <w:r>
        <w:rPr>
          <w:b/>
          <w:i w:val="0"/>
          <w:sz w:val="21"/>
        </w:rPr>
        <w:t xml:space="preserve">B7.3.1.1.1 — </w:t>
      </w:r>
      <w:r>
        <w:rPr>
          <w:b w:val="0"/>
          <w:i w:val="0"/>
          <w:sz w:val="21"/>
        </w:rPr>
        <w:t>Explain the concept of food and the need for humans to eat</w:t>
      </w:r>
    </w:p>
    <w:p>
      <w:pPr>
        <w:spacing w:after="40"/>
      </w:pPr>
      <w:r>
        <w:rPr>
          <w:b w:val="0"/>
          <w:i/>
          <w:sz w:val="18"/>
        </w:rPr>
        <w:t>Exemplars:</w:t>
      </w:r>
    </w:p>
    <w:p>
      <w:pPr>
        <w:spacing w:after="20"/>
        <w:ind w:left="454"/>
      </w:pPr>
      <w:r>
        <w:rPr>
          <w:sz w:val="19"/>
        </w:rPr>
        <w:t>1. Explain what food is, the nutrients found in them and deduce its definition.</w:t>
      </w:r>
    </w:p>
    <w:p>
      <w:pPr>
        <w:spacing w:after="20"/>
        <w:ind w:left="454"/>
      </w:pPr>
      <w:r>
        <w:rPr>
          <w:sz w:val="19"/>
        </w:rPr>
        <w:t>2. Compare and contrast the appearance of people who have been starved for some period of time with those who have been eating and look healthy and strong.</w:t>
      </w:r>
    </w:p>
    <w:p>
      <w:pPr>
        <w:spacing w:after="20"/>
        <w:ind w:left="454"/>
      </w:pPr>
      <w:r>
        <w:rPr>
          <w:sz w:val="19"/>
        </w:rPr>
        <w:t>3. Deduce from the comparison in Exemplar 2 the importance of feeding in humans.</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DL 6.6: Knowledge and recognition of ethical use of information.</w:t>
      </w:r>
    </w:p>
    <w:p>
      <w:pPr>
        <w:pStyle w:val="ListBullet"/>
        <w:spacing w:after="20"/>
        <w:ind w:left="680"/>
      </w:pPr>
      <w:r>
        <w:rPr>
          <w:sz w:val="18"/>
        </w:rPr>
        <w:t>CP 5.8: Identify and prove misconceptions about a generalised concept or fact specific to a task or situation.</w:t>
      </w:r>
    </w:p>
    <w:p>
      <w:pPr>
        <w:spacing w:after="40"/>
      </w:pPr>
    </w:p>
    <w:p>
      <w:pPr>
        <w:spacing w:after="80"/>
      </w:pPr>
      <w:r>
        <w:rPr>
          <w:b/>
          <w:i w:val="0"/>
          <w:sz w:val="21"/>
        </w:rPr>
        <w:t xml:space="preserve">B7.3.1.1.2 — </w:t>
      </w:r>
      <w:r>
        <w:rPr>
          <w:b w:val="0"/>
          <w:i w:val="0"/>
          <w:sz w:val="21"/>
        </w:rPr>
        <w:t>Examine what happens to food at the stages of digestion in humans</w:t>
      </w:r>
    </w:p>
    <w:p>
      <w:pPr>
        <w:spacing w:after="40"/>
      </w:pPr>
      <w:r>
        <w:rPr>
          <w:b w:val="0"/>
          <w:i/>
          <w:sz w:val="18"/>
        </w:rPr>
        <w:t>Exemplars:</w:t>
      </w:r>
    </w:p>
    <w:p>
      <w:pPr>
        <w:spacing w:after="20"/>
        <w:ind w:left="454"/>
      </w:pPr>
      <w:r>
        <w:rPr>
          <w:sz w:val="19"/>
        </w:rPr>
        <w:t>1. Identify the parts of the alimentary canal in a drawing of the digestive system.</w:t>
      </w:r>
    </w:p>
    <w:p>
      <w:pPr>
        <w:spacing w:after="20"/>
        <w:ind w:left="454"/>
      </w:pPr>
      <w:r>
        <w:rPr>
          <w:sz w:val="19"/>
        </w:rPr>
        <w:t>2. Research and describe what happens to food e.g. a piece of boiled yam / cassava / plantain / cocoyam / bread, egg, meat, orange, palm oil and many others when it gets into the mouth, stomach, large and small intestines.</w:t>
      </w:r>
    </w:p>
    <w:p>
      <w:pPr>
        <w:spacing w:after="20"/>
        <w:ind w:left="454"/>
      </w:pPr>
      <w:r>
        <w:rPr>
          <w:sz w:val="19"/>
        </w:rPr>
        <w:t>3. Draw and label the digestive system of humans.</w:t>
      </w:r>
    </w:p>
    <w:p>
      <w:pPr>
        <w:spacing w:after="40"/>
      </w:pPr>
      <w:r>
        <w:rPr>
          <w:b w:val="0"/>
          <w:i/>
          <w:sz w:val="18"/>
        </w:rPr>
        <w:t>Core competencies:</w:t>
      </w:r>
    </w:p>
    <w:p>
      <w:pPr>
        <w:pStyle w:val="ListBullet"/>
        <w:spacing w:after="20"/>
        <w:ind w:left="680"/>
      </w:pPr>
      <w:r>
        <w:rPr>
          <w:sz w:val="18"/>
        </w:rPr>
        <w:t>CC 7.4: Identify underlying themes, implications and issues when listening.</w:t>
      </w:r>
    </w:p>
    <w:p>
      <w:pPr>
        <w:pStyle w:val="ListBullet"/>
        <w:spacing w:after="20"/>
        <w:ind w:left="680"/>
      </w:pPr>
      <w:r>
        <w:rPr>
          <w:sz w:val="18"/>
        </w:rPr>
        <w:t>DL 5.5: Evaluate the quality and validity of information.</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DL 6.4: Adhere to behavioural protocols that prevail in cyberspace.</w:t>
      </w:r>
    </w:p>
    <w:p>
      <w:pPr>
        <w:pStyle w:val="ListBullet"/>
        <w:spacing w:after="20"/>
        <w:ind w:left="680"/>
      </w:pPr>
      <w:r>
        <w:rPr>
          <w:sz w:val="18"/>
        </w:rPr>
        <w:t>DL 6.6: Knowledge and recognition of ethical use of information.</w:t>
      </w:r>
    </w:p>
    <w:p>
      <w:pPr>
        <w:pStyle w:val="ListBullet"/>
        <w:spacing w:after="20"/>
        <w:ind w:left="680"/>
      </w:pPr>
      <w:r>
        <w:rPr>
          <w:sz w:val="18"/>
        </w:rPr>
        <w:t>CP 5.4: Generate hypotheses to help answer complex problems.</w:t>
      </w:r>
    </w:p>
    <w:p>
      <w:pPr>
        <w:pStyle w:val="ListBullet"/>
        <w:spacing w:after="20"/>
        <w:ind w:left="680"/>
      </w:pPr>
      <w:r>
        <w:rPr>
          <w:sz w:val="18"/>
        </w:rPr>
        <w:t>CP 5.8: Identify and prove misconceptions about a generalised concept or fact specific to a task or situation.</w:t>
      </w:r>
    </w:p>
    <w:p>
      <w:pPr>
        <w:pStyle w:val="ListBullet"/>
        <w:spacing w:after="20"/>
        <w:ind w:left="680"/>
      </w:pPr>
      <w:r>
        <w:rPr>
          <w:sz w:val="18"/>
        </w:rPr>
        <w:t>CI 6.2: Ability to reflect on approaches to creative tasks and evaluate the effectiveness of tools used.</w:t>
      </w:r>
    </w:p>
    <w:p>
      <w:pPr>
        <w:spacing w:after="40"/>
      </w:pPr>
    </w:p>
    <w:p>
      <w:pPr>
        <w:pStyle w:val="Heading5"/>
      </w:pPr>
      <w:r>
        <w:t>Week 2 — Systems › The Human Body Systems B7.3.1.1 Show an understanding of the concept of food, and the process of digestion and appreciate its importance in humans</w:t>
      </w:r>
    </w:p>
    <w:p>
      <w:pPr>
        <w:spacing w:after="80"/>
      </w:pPr>
      <w:r>
        <w:rPr>
          <w:b/>
          <w:i w:val="0"/>
          <w:sz w:val="21"/>
        </w:rPr>
        <w:t xml:space="preserve">Content standard B7/JHS1.3.1.1 </w:t>
      </w:r>
      <w:r>
        <w:rPr>
          <w:b w:val="0"/>
          <w:i/>
          <w:sz w:val="21"/>
        </w:rPr>
        <w:t xml:space="preserve">(THE HUMAN BODY SYSTEM) — </w:t>
      </w:r>
      <w:r>
        <w:rPr>
          <w:b w:val="0"/>
          <w:i w:val="0"/>
          <w:sz w:val="21"/>
        </w:rPr>
        <w:t>Show an understanding of the concept of food, and the process of digestion and appreciate its importance in humans</w:t>
      </w:r>
    </w:p>
    <w:p>
      <w:pPr>
        <w:spacing w:after="80"/>
      </w:pPr>
      <w:r>
        <w:rPr>
          <w:b/>
          <w:i w:val="0"/>
          <w:sz w:val="21"/>
        </w:rPr>
        <w:t xml:space="preserve">B7.3.1.1.3 — </w:t>
      </w:r>
      <w:r>
        <w:rPr>
          <w:b w:val="0"/>
          <w:i w:val="0"/>
          <w:sz w:val="21"/>
        </w:rPr>
        <w:t>Identify the end product of digestion of starchy, protein and oily foods and explain how absorption of the digested food occurs in humans</w:t>
      </w:r>
    </w:p>
    <w:p>
      <w:pPr>
        <w:spacing w:after="40"/>
      </w:pPr>
      <w:r>
        <w:rPr>
          <w:b w:val="0"/>
          <w:i/>
          <w:sz w:val="18"/>
        </w:rPr>
        <w:t>Exemplars:</w:t>
      </w:r>
    </w:p>
    <w:p>
      <w:pPr>
        <w:spacing w:after="20"/>
        <w:ind w:left="454"/>
      </w:pPr>
      <w:r>
        <w:rPr>
          <w:sz w:val="19"/>
        </w:rPr>
        <w:t>1. Observe and describe how digested food is absorbed into the body of humans using animation.</w:t>
      </w:r>
    </w:p>
    <w:p>
      <w:pPr>
        <w:spacing w:after="20"/>
        <w:ind w:left="454"/>
      </w:pPr>
      <w:r>
        <w:rPr>
          <w:sz w:val="19"/>
        </w:rPr>
        <w:t>2. Draw a flow chart to show that starch is digested to sugar, protein is digested to amino acids and oils are digested into fatty acids.</w:t>
      </w:r>
    </w:p>
    <w:p>
      <w:pPr>
        <w:spacing w:after="20"/>
        <w:ind w:left="454"/>
      </w:pPr>
      <w:r>
        <w:rPr>
          <w:sz w:val="19"/>
        </w:rPr>
        <w:t>3. Perform practical tests on food: starch, glucose, protein and fats and oils.</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CC 8.1: Speak clearly and explain ideas</w:t>
      </w:r>
    </w:p>
    <w:p>
      <w:pPr>
        <w:pStyle w:val="ListBullet"/>
        <w:spacing w:after="20"/>
        <w:ind w:left="680"/>
      </w:pPr>
      <w:r>
        <w:rPr>
          <w:sz w:val="18"/>
        </w:rPr>
        <w:t>CI 5.3:</w:t>
      </w:r>
    </w:p>
    <w:p>
      <w:pPr>
        <w:pStyle w:val="ListBullet"/>
        <w:spacing w:after="20"/>
        <w:ind w:left="680"/>
      </w:pPr>
      <w:r>
        <w:rPr>
          <w:sz w:val="18"/>
        </w:rPr>
        <w:t>CI 5.3: Identification of requirements of a given situation and justification of more than one creative tool that will be suitable</w:t>
      </w:r>
    </w:p>
    <w:p>
      <w:pPr>
        <w:pStyle w:val="ListBullet"/>
        <w:spacing w:after="20"/>
        <w:ind w:left="680"/>
      </w:pPr>
      <w:r>
        <w:rPr>
          <w:sz w:val="18"/>
        </w:rPr>
        <w:t>CI 5.2: Ability to merge simple/complex ideas to create novel situations or things</w:t>
      </w:r>
    </w:p>
    <w:p>
      <w:pPr>
        <w:pStyle w:val="ListBullet"/>
        <w:spacing w:after="20"/>
        <w:ind w:left="680"/>
      </w:pPr>
      <w:r>
        <w:rPr>
          <w:sz w:val="18"/>
        </w:rPr>
        <w:t>CC 9.3: Understand roles during group activities</w:t>
      </w:r>
    </w:p>
    <w:p>
      <w:pPr>
        <w:pStyle w:val="ListBullet"/>
        <w:spacing w:after="20"/>
        <w:ind w:left="680"/>
      </w:pPr>
      <w:r>
        <w:rPr>
          <w:sz w:val="18"/>
        </w:rPr>
        <w:t>PL 6.3: Ability to manage time effectively</w:t>
      </w:r>
    </w:p>
    <w:p>
      <w:pPr>
        <w:spacing w:after="40"/>
      </w:pPr>
    </w:p>
    <w:p>
      <w:pPr>
        <w:pStyle w:val="Heading5"/>
      </w:pPr>
      <w:r>
        <w:t>Week 3 — Systems › The Solar System</w:t>
      </w:r>
    </w:p>
    <w:p>
      <w:pPr>
        <w:spacing w:after="80"/>
      </w:pPr>
      <w:r>
        <w:rPr>
          <w:b/>
          <w:i w:val="0"/>
          <w:sz w:val="21"/>
        </w:rPr>
        <w:t xml:space="preserve">Scheme resources: </w:t>
      </w:r>
      <w:r>
        <w:rPr>
          <w:b w:val="0"/>
          <w:i w:val="0"/>
          <w:sz w:val="21"/>
        </w:rPr>
        <w:t>Pictures of the moon, sun, stars and the planets.</w:t>
      </w:r>
    </w:p>
    <w:p>
      <w:pPr>
        <w:spacing w:after="80"/>
      </w:pPr>
      <w:r>
        <w:rPr>
          <w:b/>
          <w:i w:val="0"/>
          <w:sz w:val="21"/>
        </w:rPr>
        <w:t xml:space="preserve">Content standard B7/JHS1.3.2.1 </w:t>
      </w:r>
      <w:r>
        <w:rPr>
          <w:b w:val="0"/>
          <w:i/>
          <w:sz w:val="21"/>
        </w:rPr>
        <w:t xml:space="preserve">(THE SOLAR SYSTEM) — </w:t>
      </w:r>
      <w:r>
        <w:rPr>
          <w:b w:val="0"/>
          <w:i w:val="0"/>
          <w:sz w:val="21"/>
        </w:rPr>
        <w:t>Demonstrate knowledge of the inner planets of the solar system and understand their movement in the system</w:t>
      </w:r>
    </w:p>
    <w:p>
      <w:pPr>
        <w:spacing w:after="80"/>
      </w:pPr>
      <w:r>
        <w:rPr>
          <w:b/>
          <w:i w:val="0"/>
          <w:sz w:val="21"/>
        </w:rPr>
        <w:t xml:space="preserve">B7.3.2.1.1 — </w:t>
      </w:r>
      <w:r>
        <w:rPr>
          <w:b w:val="0"/>
          <w:i w:val="0"/>
          <w:sz w:val="21"/>
        </w:rPr>
        <w:t>Identify the inner planets of the solar system and describe their properties</w:t>
      </w:r>
    </w:p>
    <w:p>
      <w:pPr>
        <w:spacing w:after="40"/>
      </w:pPr>
      <w:r>
        <w:rPr>
          <w:b w:val="0"/>
          <w:i/>
          <w:sz w:val="18"/>
        </w:rPr>
        <w:t>Exemplars:</w:t>
      </w:r>
    </w:p>
    <w:p>
      <w:pPr>
        <w:spacing w:after="20"/>
        <w:ind w:left="454"/>
      </w:pPr>
      <w:r>
        <w:rPr>
          <w:sz w:val="19"/>
        </w:rPr>
        <w:t>1. Identify and describe what constitutes the inner planets of the solar system using pictures, videos, etc.</w:t>
      </w:r>
    </w:p>
    <w:p>
      <w:pPr>
        <w:spacing w:after="20"/>
        <w:ind w:left="454"/>
      </w:pPr>
      <w:r>
        <w:rPr>
          <w:sz w:val="19"/>
        </w:rPr>
        <w:t>2. Describe the galaxy, milky way, and elliptical shape of the paths of movement of the inner planets.</w:t>
      </w:r>
    </w:p>
    <w:p>
      <w:pPr>
        <w:spacing w:after="20"/>
        <w:ind w:left="454"/>
      </w:pPr>
      <w:r>
        <w:rPr>
          <w:sz w:val="19"/>
        </w:rPr>
        <w:t>3. Design and construct a model of the solar system.</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CC 8.1: Speak clearly and explain ideas. Share a narrative or extended answer while speaking to a group</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DL 5.3: Ability to find and utilise digital content</w:t>
      </w:r>
    </w:p>
    <w:p>
      <w:pPr>
        <w:pStyle w:val="ListBullet"/>
        <w:spacing w:after="20"/>
        <w:ind w:left="680"/>
      </w:pPr>
      <w:r>
        <w:rPr>
          <w:sz w:val="18"/>
        </w:rPr>
        <w:t>CP 5.8: Identify and prove misconceptions about a generalised concept or fact specific to a task or situation</w:t>
      </w:r>
    </w:p>
    <w:p>
      <w:pPr>
        <w:pStyle w:val="ListBullet"/>
        <w:spacing w:after="20"/>
        <w:ind w:left="680"/>
      </w:pPr>
      <w:r>
        <w:rPr>
          <w:sz w:val="18"/>
        </w:rPr>
        <w:t>CI 5.1: Examine alternatives in creating new things</w:t>
      </w:r>
    </w:p>
    <w:p>
      <w:pPr>
        <w:pStyle w:val="ListBullet"/>
        <w:spacing w:after="20"/>
        <w:ind w:left="680"/>
      </w:pPr>
      <w:r>
        <w:rPr>
          <w:sz w:val="18"/>
        </w:rPr>
        <w:t>CI 5.3: Identification of requirements of a given situation and justification of more than one creative tool that will be suitable</w:t>
      </w:r>
    </w:p>
    <w:p>
      <w:pPr>
        <w:pStyle w:val="ListBullet"/>
        <w:spacing w:after="20"/>
        <w:ind w:left="680"/>
      </w:pPr>
      <w:r>
        <w:rPr>
          <w:sz w:val="18"/>
        </w:rPr>
        <w:t>CI 6.6: Being open-minded, adapting and modifying ideas to achieve creative results</w:t>
      </w:r>
    </w:p>
    <w:p>
      <w:pPr>
        <w:spacing w:after="40"/>
      </w:pPr>
    </w:p>
    <w:p>
      <w:pPr>
        <w:pStyle w:val="Heading5"/>
      </w:pPr>
      <w:r>
        <w:t>Week 4 — Systems › The Solar System</w:t>
      </w:r>
    </w:p>
    <w:p>
      <w:pPr>
        <w:spacing w:after="80"/>
      </w:pPr>
      <w:r>
        <w:rPr>
          <w:b/>
          <w:i w:val="0"/>
          <w:sz w:val="21"/>
        </w:rPr>
        <w:t xml:space="preserve">Content standard B7/JHS1.3.2.1 </w:t>
      </w:r>
      <w:r>
        <w:rPr>
          <w:b w:val="0"/>
          <w:i/>
          <w:sz w:val="21"/>
        </w:rPr>
        <w:t xml:space="preserve">(THE SOLAR SYSTEM) — </w:t>
      </w:r>
      <w:r>
        <w:rPr>
          <w:b w:val="0"/>
          <w:i w:val="0"/>
          <w:sz w:val="21"/>
        </w:rPr>
        <w:t>Demonstrate knowledge of the inner planets of the solar system and understand their movement in the system</w:t>
      </w:r>
    </w:p>
    <w:p>
      <w:pPr>
        <w:spacing w:after="80"/>
      </w:pPr>
      <w:r>
        <w:rPr>
          <w:b/>
          <w:i w:val="0"/>
          <w:sz w:val="21"/>
        </w:rPr>
        <w:t xml:space="preserve">B7.3.2.1.2 — </w:t>
      </w:r>
      <w:r>
        <w:rPr>
          <w:b w:val="0"/>
          <w:i w:val="0"/>
          <w:sz w:val="21"/>
        </w:rPr>
        <w:t>Discuss the properties and the relative motions of the planets Mercury and Venus</w:t>
      </w:r>
    </w:p>
    <w:p>
      <w:pPr>
        <w:spacing w:after="40"/>
      </w:pPr>
      <w:r>
        <w:rPr>
          <w:b w:val="0"/>
          <w:i/>
          <w:sz w:val="18"/>
        </w:rPr>
        <w:t>Exemplars:</w:t>
      </w:r>
    </w:p>
    <w:p>
      <w:pPr>
        <w:spacing w:after="20"/>
        <w:ind w:left="454"/>
      </w:pPr>
      <w:r>
        <w:rPr>
          <w:sz w:val="19"/>
        </w:rPr>
        <w:t>1. Outline properties peculiar to each of the planets Mercury and Venus.</w:t>
      </w:r>
    </w:p>
    <w:p>
      <w:pPr>
        <w:spacing w:after="20"/>
        <w:ind w:left="454"/>
      </w:pPr>
      <w:r>
        <w:rPr>
          <w:sz w:val="19"/>
        </w:rPr>
        <w:t>2. Describe the movement of the planets Mercury and Venus around the Sun.</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DL 5.5: Evaluate the quality and validity of information.</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CP 5.1: Ability to combine information and ideas from several sources to reach a conclusion.</w:t>
      </w:r>
    </w:p>
    <w:p>
      <w:pPr>
        <w:spacing w:after="40"/>
      </w:pPr>
    </w:p>
    <w:p>
      <w:pPr>
        <w:pStyle w:val="Heading5"/>
      </w:pPr>
      <w:r>
        <w:t>Week 5 — Systems › The Ecosystem</w:t>
      </w:r>
    </w:p>
    <w:p>
      <w:pPr>
        <w:spacing w:after="80"/>
      </w:pPr>
      <w:r>
        <w:rPr>
          <w:b/>
          <w:i w:val="0"/>
          <w:sz w:val="21"/>
        </w:rPr>
        <w:t xml:space="preserve">Scheme resources: </w:t>
      </w:r>
      <w:r>
        <w:rPr>
          <w:b w:val="0"/>
          <w:i w:val="0"/>
          <w:sz w:val="21"/>
        </w:rPr>
        <w:t>Picture charts of animals and plants habitat.</w:t>
      </w:r>
    </w:p>
    <w:p>
      <w:pPr>
        <w:spacing w:after="80"/>
      </w:pPr>
      <w:r>
        <w:rPr>
          <w:b/>
          <w:i w:val="0"/>
          <w:sz w:val="21"/>
        </w:rPr>
        <w:t xml:space="preserve">Content standard B7/JHS1.3.3.1 </w:t>
      </w:r>
      <w:r>
        <w:rPr>
          <w:b w:val="0"/>
          <w:i/>
          <w:sz w:val="21"/>
        </w:rPr>
        <w:t xml:space="preserve">(ECOSYSTEM) — </w:t>
      </w:r>
      <w:r>
        <w:rPr>
          <w:b w:val="0"/>
          <w:i w:val="0"/>
          <w:sz w:val="21"/>
        </w:rPr>
        <w:t>Recognise the components of and interdependences in an ecosystem, and appreciate their interactions</w:t>
      </w:r>
    </w:p>
    <w:p>
      <w:pPr>
        <w:spacing w:after="80"/>
      </w:pPr>
      <w:r>
        <w:rPr>
          <w:b/>
          <w:i w:val="0"/>
          <w:sz w:val="21"/>
        </w:rPr>
        <w:t xml:space="preserve">B7.3.3.1.1 — </w:t>
      </w:r>
      <w:r>
        <w:rPr>
          <w:b w:val="0"/>
          <w:i w:val="0"/>
          <w:sz w:val="21"/>
        </w:rPr>
        <w:t>Analyse the components of ecosystems and identify the interactions within.</w:t>
      </w:r>
    </w:p>
    <w:p>
      <w:pPr>
        <w:spacing w:after="40"/>
      </w:pPr>
      <w:r>
        <w:rPr>
          <w:b w:val="0"/>
          <w:i/>
          <w:sz w:val="18"/>
        </w:rPr>
        <w:t>Exemplars:</w:t>
      </w:r>
    </w:p>
    <w:p>
      <w:pPr>
        <w:spacing w:after="20"/>
        <w:ind w:left="454"/>
      </w:pPr>
      <w:r>
        <w:rPr>
          <w:sz w:val="19"/>
        </w:rPr>
        <w:t>1. Describe an ecosystem as a self-sustaining unit in which components interact. E.g. a pond, a forest and many others.</w:t>
      </w:r>
    </w:p>
    <w:p>
      <w:pPr>
        <w:spacing w:after="20"/>
        <w:ind w:left="454"/>
      </w:pPr>
      <w:r>
        <w:rPr>
          <w:sz w:val="19"/>
        </w:rPr>
        <w:t>2. Group ecosystems into terrestrial, aquatic and arboreal categories.</w:t>
      </w:r>
    </w:p>
    <w:p>
      <w:pPr>
        <w:spacing w:after="20"/>
        <w:ind w:left="454"/>
      </w:pPr>
      <w:r>
        <w:rPr>
          <w:sz w:val="19"/>
        </w:rPr>
        <w:t>3. Identify and list the components, such as biotic and abiotic, of each category of ecosystem.</w:t>
      </w:r>
    </w:p>
    <w:p>
      <w:pPr>
        <w:spacing w:after="20"/>
        <w:ind w:left="454"/>
      </w:pPr>
      <w:r>
        <w:rPr>
          <w:sz w:val="19"/>
        </w:rPr>
        <w:t>4. Differentiate among organisms in the different ecosystems mentioned in Exemplar 2.</w:t>
      </w:r>
    </w:p>
    <w:p>
      <w:pPr>
        <w:spacing w:after="20"/>
        <w:ind w:left="454"/>
      </w:pPr>
      <w:r>
        <w:rPr>
          <w:sz w:val="19"/>
        </w:rPr>
        <w:t>5. Explain how the components of the different ecosystems affect one another.</w:t>
      </w:r>
    </w:p>
    <w:p>
      <w:pPr>
        <w:spacing w:after="40"/>
      </w:pPr>
      <w:r>
        <w:rPr>
          <w:b w:val="0"/>
          <w:i/>
          <w:sz w:val="18"/>
        </w:rPr>
        <w:t>Core competencies:</w:t>
      </w:r>
    </w:p>
    <w:p>
      <w:pPr>
        <w:pStyle w:val="ListBullet"/>
        <w:spacing w:after="20"/>
        <w:ind w:left="680"/>
      </w:pPr>
      <w:r>
        <w:rPr>
          <w:sz w:val="18"/>
        </w:rPr>
        <w:t>CC 9.6: Ability to work with all group members to complete a task successfully.</w:t>
      </w:r>
    </w:p>
    <w:p>
      <w:pPr>
        <w:pStyle w:val="ListBullet"/>
        <w:spacing w:after="20"/>
        <w:ind w:left="680"/>
      </w:pPr>
      <w:r>
        <w:rPr>
          <w:sz w:val="18"/>
        </w:rPr>
        <w:t>CC 8.1: Speak clearly and explain ideas. Share a narrative or extended answer while speaking to a group.</w:t>
      </w:r>
    </w:p>
    <w:p>
      <w:pPr>
        <w:pStyle w:val="ListBullet"/>
        <w:spacing w:after="20"/>
        <w:ind w:left="680"/>
      </w:pPr>
      <w:r>
        <w:rPr>
          <w:sz w:val="18"/>
        </w:rPr>
        <w:t>CC 8.4: Anticipate different responses from the audience and plan for them.</w:t>
      </w:r>
    </w:p>
    <w:p>
      <w:pPr>
        <w:pStyle w:val="ListBullet"/>
        <w:spacing w:after="20"/>
        <w:ind w:left="680"/>
      </w:pPr>
      <w:r>
        <w:rPr>
          <w:sz w:val="18"/>
        </w:rPr>
        <w:t>DL 5.5: Evaluate the quality and validity of information.</w:t>
      </w:r>
    </w:p>
    <w:p>
      <w:pPr>
        <w:pStyle w:val="ListBullet"/>
        <w:spacing w:after="20"/>
        <w:ind w:left="680"/>
      </w:pPr>
      <w:r>
        <w:rPr>
          <w:sz w:val="18"/>
        </w:rPr>
        <w:t>DL 5.6: Preparedness to make better decisions using available information.</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CP 6.7: Implement strategies with accuracy.</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CP 5.2: Analyse and make distinct judgement about viewpoints expressed in an argument.</w:t>
      </w:r>
    </w:p>
    <w:p>
      <w:pPr>
        <w:spacing w:after="40"/>
      </w:pPr>
    </w:p>
    <w:p>
      <w:pPr>
        <w:pStyle w:val="Heading5"/>
      </w:pPr>
      <w:r>
        <w:t>Week 6 — Systems › Farming Systems</w:t>
      </w:r>
    </w:p>
    <w:p>
      <w:pPr>
        <w:spacing w:after="80"/>
      </w:pPr>
      <w:r>
        <w:rPr>
          <w:b/>
          <w:i w:val="0"/>
          <w:sz w:val="21"/>
        </w:rPr>
        <w:t xml:space="preserve">Scheme resources: </w:t>
      </w:r>
      <w:r>
        <w:rPr>
          <w:b w:val="0"/>
          <w:i w:val="0"/>
          <w:sz w:val="21"/>
        </w:rPr>
        <w:t>School farm, picture chart of farming systems</w:t>
      </w:r>
    </w:p>
    <w:p>
      <w:pPr>
        <w:spacing w:after="80"/>
      </w:pPr>
      <w:r>
        <w:rPr>
          <w:b/>
          <w:i w:val="0"/>
          <w:sz w:val="21"/>
        </w:rPr>
        <w:t xml:space="preserve">Content standard B7/JHS1.3.4.1 </w:t>
      </w:r>
      <w:r>
        <w:rPr>
          <w:b w:val="0"/>
          <w:i/>
          <w:sz w:val="21"/>
        </w:rPr>
        <w:t xml:space="preserve">(FARMING SYSTEMS) — </w:t>
      </w:r>
      <w:r>
        <w:rPr>
          <w:b w:val="0"/>
          <w:i w:val="0"/>
          <w:sz w:val="21"/>
        </w:rPr>
        <w:t>Demonstrate an understanding of the differences among the various farming systems: Land Rotation, Crop Rotation, Mixed Cropping, Mixed Farming, and Organic Farming</w:t>
      </w:r>
    </w:p>
    <w:p>
      <w:pPr>
        <w:spacing w:after="80"/>
      </w:pPr>
      <w:r>
        <w:rPr>
          <w:b/>
          <w:i w:val="0"/>
          <w:sz w:val="21"/>
        </w:rPr>
        <w:t xml:space="preserve">B7.3.4.1.1 — </w:t>
      </w:r>
      <w:r>
        <w:rPr>
          <w:b w:val="0"/>
          <w:i w:val="0"/>
          <w:sz w:val="21"/>
        </w:rPr>
        <w:t>Examine and discuss the differences among the various farming systems</w:t>
      </w:r>
    </w:p>
    <w:p>
      <w:pPr>
        <w:spacing w:after="40"/>
      </w:pPr>
      <w:r>
        <w:rPr>
          <w:b w:val="0"/>
          <w:i/>
          <w:sz w:val="18"/>
        </w:rPr>
        <w:t>Exemplars:</w:t>
      </w:r>
    </w:p>
    <w:p>
      <w:pPr>
        <w:spacing w:after="20"/>
        <w:ind w:left="454"/>
      </w:pPr>
      <w:r>
        <w:rPr>
          <w:sz w:val="19"/>
        </w:rPr>
        <w:t>1. Identify and define types of farming systems in Ghana and elsewhere.</w:t>
      </w:r>
    </w:p>
    <w:p>
      <w:pPr>
        <w:spacing w:after="20"/>
        <w:ind w:left="454"/>
      </w:pPr>
      <w:r>
        <w:rPr>
          <w:sz w:val="19"/>
        </w:rPr>
        <w:t>2. Discuss the characteristics of the different farming systems in Ghana.</w:t>
      </w:r>
    </w:p>
    <w:p>
      <w:pPr>
        <w:spacing w:after="20"/>
        <w:ind w:left="454"/>
      </w:pPr>
      <w:r>
        <w:rPr>
          <w:sz w:val="19"/>
        </w:rPr>
        <w:t>3. Compare and contrast the characteristics of the different farming systems.</w:t>
      </w:r>
    </w:p>
    <w:p>
      <w:pPr>
        <w:spacing w:after="40"/>
      </w:pPr>
      <w:r>
        <w:rPr>
          <w:b w:val="0"/>
          <w:i/>
          <w:sz w:val="18"/>
        </w:rPr>
        <w:t>Core competencies:</w:t>
      </w:r>
    </w:p>
    <w:p>
      <w:pPr>
        <w:pStyle w:val="ListBullet"/>
        <w:spacing w:after="20"/>
        <w:ind w:left="680"/>
      </w:pPr>
      <w:r>
        <w:rPr>
          <w:sz w:val="18"/>
        </w:rPr>
        <w:t>DL 5.3: Ability to find and utilise digital content.</w:t>
      </w:r>
    </w:p>
    <w:p>
      <w:pPr>
        <w:pStyle w:val="ListBullet"/>
        <w:spacing w:after="20"/>
        <w:ind w:left="680"/>
      </w:pPr>
      <w:r>
        <w:rPr>
          <w:sz w:val="18"/>
        </w:rPr>
        <w:t>DL 6.1: Understand the sociological and emotional aspects of cyberspace.</w:t>
      </w:r>
    </w:p>
    <w:p>
      <w:pPr>
        <w:pStyle w:val="ListBullet"/>
        <w:spacing w:after="20"/>
        <w:ind w:left="680"/>
      </w:pPr>
      <w:r>
        <w:rPr>
          <w:sz w:val="18"/>
        </w:rPr>
        <w:t>CG 5.4: Develop and exhibit a sense of cultural identity.</w:t>
      </w:r>
    </w:p>
    <w:p>
      <w:pPr>
        <w:pStyle w:val="ListBullet"/>
        <w:spacing w:after="20"/>
        <w:ind w:left="680"/>
      </w:pPr>
      <w:r>
        <w:rPr>
          <w:sz w:val="18"/>
        </w:rPr>
        <w:t>CC 8.1: Speak clearly and explain ideas. Share a narrative or extended answer while speaking to a group.</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CG 5.3: Develop and exhibit a sense of cultural identity.</w:t>
      </w:r>
    </w:p>
    <w:p>
      <w:pPr>
        <w:pStyle w:val="ListBullet"/>
        <w:spacing w:after="20"/>
        <w:ind w:left="680"/>
      </w:pPr>
      <w:r>
        <w:rPr>
          <w:sz w:val="18"/>
        </w:rPr>
        <w:t>CP 5.4: Generate hypotheses to help answer complex problems</w:t>
      </w:r>
    </w:p>
    <w:p>
      <w:pPr>
        <w:pStyle w:val="ListBullet"/>
        <w:spacing w:after="20"/>
        <w:ind w:left="680"/>
      </w:pPr>
      <w:r>
        <w:rPr>
          <w:sz w:val="18"/>
        </w:rPr>
        <w:t>CP 5.2: Analyse and make distinct judgment about viewpoints expressed in an argument</w:t>
      </w:r>
    </w:p>
    <w:p>
      <w:pPr>
        <w:spacing w:after="40"/>
      </w:pPr>
    </w:p>
    <w:p>
      <w:pPr>
        <w:spacing w:after="80"/>
      </w:pPr>
      <w:r>
        <w:rPr>
          <w:b/>
          <w:i w:val="0"/>
          <w:sz w:val="21"/>
        </w:rPr>
        <w:t xml:space="preserve">B7.3.4.1.2 — </w:t>
      </w:r>
      <w:r>
        <w:rPr>
          <w:b w:val="0"/>
          <w:i w:val="0"/>
          <w:sz w:val="21"/>
        </w:rPr>
        <w:t>Categorise different farming systems</w:t>
      </w:r>
    </w:p>
    <w:p>
      <w:pPr>
        <w:spacing w:after="40"/>
      </w:pPr>
      <w:r>
        <w:rPr>
          <w:b w:val="0"/>
          <w:i/>
          <w:sz w:val="18"/>
        </w:rPr>
        <w:t>Exemplars:</w:t>
      </w:r>
    </w:p>
    <w:p>
      <w:pPr>
        <w:spacing w:after="20"/>
        <w:ind w:left="454"/>
      </w:pPr>
      <w:r>
        <w:rPr>
          <w:sz w:val="19"/>
        </w:rPr>
        <w:t>1. Classify different descriptions of farming systems under Land Rotation, Crop Rotation, Mixed Cropping, Mixed Farming and Organic Farming.</w:t>
      </w:r>
    </w:p>
    <w:p>
      <w:pPr>
        <w:spacing w:after="20"/>
        <w:ind w:left="454"/>
      </w:pPr>
      <w:r>
        <w:rPr>
          <w:sz w:val="19"/>
        </w:rPr>
        <w:t>2. Group farming systems prevailing in their community under Land Rotation, Crop Rotation, Mixed Cropping, Mixed Farming and Organic Farming.</w:t>
      </w:r>
    </w:p>
    <w:p>
      <w:pPr>
        <w:spacing w:after="40"/>
      </w:pPr>
      <w:r>
        <w:rPr>
          <w:b w:val="0"/>
          <w:i/>
          <w:sz w:val="18"/>
        </w:rPr>
        <w:t>Core competencies: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CG 5.2: Develop and exhibit ability to defend one’s cultural beliefs, practices and norms</w:t>
      </w:r>
    </w:p>
    <w:p>
      <w:pPr>
        <w:pStyle w:val="ListBullet"/>
        <w:spacing w:after="20"/>
        <w:ind w:left="680"/>
      </w:pPr>
      <w:r>
        <w:rPr>
          <w:sz w:val="18"/>
        </w:rPr>
        <w:t>DL 5.3: Ability to find and utilise digital content</w:t>
      </w:r>
    </w:p>
    <w:p>
      <w:pPr>
        <w:spacing w:after="40"/>
      </w:pPr>
    </w:p>
    <w:p>
      <w:pPr>
        <w:pStyle w:val="Heading5"/>
      </w:pPr>
      <w:r>
        <w:t>Week 7 — Systems › Farming Systems</w:t>
      </w:r>
    </w:p>
    <w:p>
      <w:pPr>
        <w:spacing w:after="80"/>
      </w:pPr>
      <w:r>
        <w:rPr>
          <w:b/>
          <w:i w:val="0"/>
          <w:sz w:val="21"/>
        </w:rPr>
        <w:t xml:space="preserve">Content standard B7/JHS1.3.4.1 </w:t>
      </w:r>
      <w:r>
        <w:rPr>
          <w:b w:val="0"/>
          <w:i/>
          <w:sz w:val="21"/>
        </w:rPr>
        <w:t xml:space="preserve">(FARMING SYSTEMS) — </w:t>
      </w:r>
      <w:r>
        <w:rPr>
          <w:b w:val="0"/>
          <w:i w:val="0"/>
          <w:sz w:val="21"/>
        </w:rPr>
        <w:t>Demonstrate an understanding of the differences among the various farming systems: Land Rotation, Crop Rotation, Mixed Cropping, Mixed Farming, and Organic Farming</w:t>
      </w:r>
    </w:p>
    <w:p>
      <w:pPr>
        <w:spacing w:after="80"/>
      </w:pPr>
      <w:r>
        <w:rPr>
          <w:b/>
          <w:i w:val="0"/>
          <w:sz w:val="21"/>
        </w:rPr>
        <w:t xml:space="preserve">B7.3.4.1.3 — </w:t>
      </w:r>
      <w:r>
        <w:rPr>
          <w:b w:val="0"/>
          <w:i w:val="0"/>
          <w:sz w:val="21"/>
        </w:rPr>
        <w:t>Discuss the usefulness of different farming systems</w:t>
      </w:r>
    </w:p>
    <w:p>
      <w:pPr>
        <w:spacing w:after="40"/>
      </w:pPr>
      <w:r>
        <w:rPr>
          <w:b w:val="0"/>
          <w:i/>
          <w:sz w:val="18"/>
        </w:rPr>
        <w:t>Exemplars:</w:t>
      </w:r>
    </w:p>
    <w:p>
      <w:pPr>
        <w:spacing w:after="20"/>
        <w:ind w:left="454"/>
      </w:pPr>
      <w:r>
        <w:rPr>
          <w:sz w:val="19"/>
        </w:rPr>
        <w:t>1. Discuss and tabulate the reasons behind the use of various farming systems.</w:t>
      </w:r>
    </w:p>
    <w:p>
      <w:pPr>
        <w:spacing w:after="20"/>
        <w:ind w:left="454"/>
      </w:pPr>
      <w:r>
        <w:rPr>
          <w:sz w:val="19"/>
        </w:rPr>
        <w:t>2. Debate the merits and demerits of the different farming systems.</w:t>
      </w:r>
    </w:p>
    <w:p>
      <w:pPr>
        <w:spacing w:after="40"/>
      </w:pPr>
      <w:r>
        <w:rPr>
          <w:b w:val="0"/>
          <w:i/>
          <w:sz w:val="18"/>
        </w:rPr>
        <w:t>Core competencies:</w:t>
      </w:r>
    </w:p>
    <w:p>
      <w:pPr>
        <w:pStyle w:val="ListBullet"/>
        <w:spacing w:after="20"/>
        <w:ind w:left="680"/>
      </w:pPr>
      <w:r>
        <w:rPr>
          <w:sz w:val="18"/>
        </w:rPr>
        <w:t>CC 8.5: Vary the level of detail and the language used when presenting to make it appropriate to the audience.</w:t>
      </w:r>
    </w:p>
    <w:p>
      <w:pPr>
        <w:pStyle w:val="ListBullet"/>
        <w:spacing w:after="20"/>
        <w:ind w:left="680"/>
      </w:pPr>
      <w:r>
        <w:rPr>
          <w:sz w:val="18"/>
        </w:rPr>
        <w:t>CI 5.5: Ability to try new alternatives and different approaches.</w:t>
      </w:r>
    </w:p>
    <w:p>
      <w:pPr>
        <w:pStyle w:val="ListBullet"/>
        <w:spacing w:after="20"/>
        <w:ind w:left="680"/>
      </w:pPr>
      <w:r>
        <w:rPr>
          <w:sz w:val="18"/>
        </w:rPr>
        <w:t>CP 5.4: Generate hypotheses to help answer complex problems.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CP 6.7: Implement strategies with accuracy</w:t>
      </w:r>
    </w:p>
    <w:p>
      <w:pPr>
        <w:pStyle w:val="ListBullet"/>
        <w:spacing w:after="20"/>
        <w:ind w:left="680"/>
      </w:pPr>
      <w:r>
        <w:rPr>
          <w:sz w:val="18"/>
        </w:rPr>
        <w:t>CG 5.3: Develop and exhibit a sense of cultural identity.</w:t>
      </w:r>
    </w:p>
    <w:p>
      <w:pPr>
        <w:spacing w:after="40"/>
      </w:pPr>
    </w:p>
    <w:p>
      <w:pPr>
        <w:pStyle w:val="Heading5"/>
      </w:pPr>
      <w:r>
        <w:t>Week 8 — Forces &amp; Energy › Energy</w:t>
      </w:r>
    </w:p>
    <w:p>
      <w:pPr>
        <w:spacing w:after="80"/>
      </w:pPr>
      <w:r>
        <w:rPr>
          <w:b/>
          <w:i w:val="0"/>
          <w:sz w:val="21"/>
        </w:rPr>
        <w:t xml:space="preserve">Scheme resources: </w:t>
      </w:r>
      <w:r>
        <w:rPr>
          <w:b w:val="0"/>
          <w:i w:val="0"/>
          <w:sz w:val="21"/>
        </w:rPr>
        <w:t>Solar panels, Torch light, cardboards,</w:t>
      </w:r>
    </w:p>
    <w:p>
      <w:pPr>
        <w:spacing w:after="80"/>
      </w:pPr>
      <w:r>
        <w:rPr>
          <w:b/>
          <w:i w:val="0"/>
          <w:sz w:val="21"/>
        </w:rPr>
        <w:t xml:space="preserve">Content standard B7/JHS1.4.1.1 </w:t>
      </w:r>
      <w:r>
        <w:rPr>
          <w:b w:val="0"/>
          <w:i/>
          <w:sz w:val="21"/>
        </w:rPr>
        <w:t xml:space="preserve">(ENERGY) — </w:t>
      </w:r>
      <w:r>
        <w:rPr>
          <w:b w:val="0"/>
          <w:i w:val="0"/>
          <w:sz w:val="21"/>
        </w:rPr>
        <w:t>Demonstrate an understanding of forms of energy and their daily applications</w:t>
      </w:r>
    </w:p>
    <w:p>
      <w:pPr>
        <w:spacing w:after="80"/>
      </w:pPr>
      <w:r>
        <w:rPr>
          <w:b/>
          <w:i w:val="0"/>
          <w:sz w:val="21"/>
        </w:rPr>
        <w:t xml:space="preserve">B7.4.1.1.1 — </w:t>
      </w:r>
      <w:r>
        <w:rPr>
          <w:b w:val="0"/>
          <w:i w:val="0"/>
          <w:sz w:val="21"/>
        </w:rPr>
        <w:t>Identify the various forms of energy and show how they are related.</w:t>
      </w:r>
    </w:p>
    <w:p>
      <w:pPr>
        <w:spacing w:after="40"/>
      </w:pPr>
      <w:r>
        <w:rPr>
          <w:b w:val="0"/>
          <w:i/>
          <w:sz w:val="18"/>
        </w:rPr>
        <w:t>Exemplars:</w:t>
      </w:r>
    </w:p>
    <w:p>
      <w:pPr>
        <w:spacing w:after="20"/>
        <w:ind w:left="454"/>
      </w:pPr>
      <w:r>
        <w:rPr>
          <w:sz w:val="19"/>
        </w:rPr>
        <w:t>1. List forms of energy in terms of Potential, Kinetic, Heat, Sound, Solar, Electrical, Nuclear, Chemical and Light.</w:t>
      </w:r>
    </w:p>
    <w:p>
      <w:pPr>
        <w:spacing w:after="20"/>
        <w:ind w:left="454"/>
      </w:pPr>
      <w:r>
        <w:rPr>
          <w:sz w:val="19"/>
        </w:rPr>
        <w:t>2. Demonstrate and show by diagrams how Potential Energy (PE) is related to Kinetic Energy (KE) ; (Mechanical Energy= PE+ KE).</w:t>
      </w:r>
    </w:p>
    <w:p>
      <w:pPr>
        <w:spacing w:after="40"/>
      </w:pPr>
      <w:r>
        <w:rPr>
          <w:b w:val="0"/>
          <w:i/>
          <w:sz w:val="18"/>
        </w:rPr>
        <w:t>Core competencies:</w:t>
      </w:r>
    </w:p>
    <w:p>
      <w:pPr>
        <w:pStyle w:val="ListBullet"/>
        <w:spacing w:after="20"/>
        <w:ind w:left="680"/>
      </w:pPr>
      <w:r>
        <w:rPr>
          <w:sz w:val="18"/>
        </w:rPr>
        <w:t>DL 5.3: Ability to find and utilise digital content.</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CC 8.5: Vary the level of detail and the language used when presenting to make it appropriate to the audience.</w:t>
      </w:r>
    </w:p>
    <w:p>
      <w:pPr>
        <w:pStyle w:val="ListBullet"/>
        <w:spacing w:after="20"/>
        <w:ind w:left="680"/>
      </w:pPr>
      <w:r>
        <w:rPr>
          <w:sz w:val="18"/>
        </w:rPr>
        <w:t>CI 5.2: Ability to merge simple/complex ideas to create novel situations or things.</w:t>
      </w:r>
    </w:p>
    <w:p>
      <w:pPr>
        <w:pStyle w:val="ListBullet"/>
        <w:spacing w:after="20"/>
        <w:ind w:left="680"/>
      </w:pPr>
      <w:r>
        <w:rPr>
          <w:sz w:val="18"/>
        </w:rPr>
        <w:t>CI 6.2: Ability to reflect on approaches to creative tasks and evaluate the effectiveness of tools used.</w:t>
      </w:r>
    </w:p>
    <w:p>
      <w:pPr>
        <w:pStyle w:val="ListBullet"/>
        <w:spacing w:after="20"/>
        <w:ind w:left="680"/>
      </w:pPr>
      <w:r>
        <w:rPr>
          <w:sz w:val="18"/>
        </w:rPr>
        <w:t>CI 5.4: Ability to visualise alternatives, see possibilities, and identify problems and challenges.</w:t>
      </w:r>
    </w:p>
    <w:p>
      <w:pPr>
        <w:spacing w:after="40"/>
      </w:pPr>
    </w:p>
    <w:p>
      <w:pPr>
        <w:spacing w:after="80"/>
      </w:pPr>
      <w:r>
        <w:rPr>
          <w:b/>
          <w:i w:val="0"/>
          <w:sz w:val="21"/>
        </w:rPr>
        <w:t xml:space="preserve">B7.4.1.1.2 — </w:t>
      </w:r>
      <w:r>
        <w:rPr>
          <w:b w:val="0"/>
          <w:i w:val="0"/>
          <w:sz w:val="21"/>
        </w:rPr>
        <w:t>Explain daily applications of forms of energy.</w:t>
      </w:r>
    </w:p>
    <w:p>
      <w:pPr>
        <w:spacing w:after="40"/>
      </w:pPr>
      <w:r>
        <w:rPr>
          <w:b w:val="0"/>
          <w:i/>
          <w:sz w:val="18"/>
        </w:rPr>
        <w:t>Exemplars:</w:t>
      </w:r>
    </w:p>
    <w:p>
      <w:pPr>
        <w:spacing w:after="20"/>
        <w:ind w:left="454"/>
      </w:pPr>
      <w:r>
        <w:rPr>
          <w:sz w:val="19"/>
        </w:rPr>
        <w:t>1. Discuss how forms of energy are used in daily life.</w:t>
      </w:r>
    </w:p>
    <w:p>
      <w:pPr>
        <w:spacing w:after="20"/>
        <w:ind w:left="454"/>
      </w:pPr>
      <w:r>
        <w:rPr>
          <w:sz w:val="19"/>
        </w:rPr>
        <w:t>2. Match forms of energy to appliances (gadgets) used daily at school, in the home and community.</w:t>
      </w:r>
    </w:p>
    <w:p>
      <w:pPr>
        <w:spacing w:after="20"/>
        <w:ind w:left="454"/>
      </w:pPr>
      <w:r>
        <w:rPr>
          <w:sz w:val="19"/>
        </w:rPr>
        <w:t>3. Explain factors that affect Potential and Kinetic energy in their application in daily life.</w:t>
      </w:r>
    </w:p>
    <w:p>
      <w:pPr>
        <w:spacing w:after="20"/>
        <w:ind w:left="454"/>
      </w:pPr>
      <w:r>
        <w:rPr>
          <w:sz w:val="19"/>
        </w:rPr>
        <w:t>4. Use mathematical expressions for both Potential energy (PE = mgh) and Kinetic energy (KE = ½ mv2) and use the expressions to solve problems involving mechanical energy.</w:t>
      </w:r>
    </w:p>
    <w:p>
      <w:pPr>
        <w:spacing w:after="40"/>
      </w:pPr>
      <w:r>
        <w:rPr>
          <w:b w:val="0"/>
          <w:i/>
          <w:sz w:val="18"/>
        </w:rPr>
        <w:t>Core competencies:</w:t>
      </w:r>
    </w:p>
    <w:p>
      <w:pPr>
        <w:pStyle w:val="ListBullet"/>
        <w:spacing w:after="20"/>
        <w:ind w:left="680"/>
      </w:pPr>
      <w:r>
        <w:rPr>
          <w:sz w:val="18"/>
        </w:rPr>
        <w:t>CC 8.1: Speak clearly and explain ideas. Share a narrative or extended answer while speaking to a group.</w:t>
      </w:r>
    </w:p>
    <w:p>
      <w:pPr>
        <w:pStyle w:val="ListBullet"/>
        <w:spacing w:after="20"/>
        <w:ind w:left="680"/>
      </w:pPr>
      <w:r>
        <w:rPr>
          <w:sz w:val="18"/>
        </w:rPr>
        <w:t>DL 5.5: Evaluate the quality and validity of information.</w:t>
      </w:r>
    </w:p>
    <w:p>
      <w:pPr>
        <w:pStyle w:val="ListBullet"/>
        <w:spacing w:after="20"/>
        <w:ind w:left="680"/>
      </w:pPr>
      <w:r>
        <w:rPr>
          <w:sz w:val="18"/>
        </w:rPr>
        <w:t>DL 6.6: Knowledge and recognition of ethical use of information.</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CI 5.2: Ability to merge simple/complex ideas to create novel situations or things.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CI 5.4: Ability to visualise alternatives, see possibilities, and identify problems and challenges.</w:t>
      </w:r>
    </w:p>
    <w:p>
      <w:pPr>
        <w:pStyle w:val="ListBullet"/>
        <w:spacing w:after="20"/>
        <w:ind w:left="680"/>
      </w:pPr>
      <w:r>
        <w:rPr>
          <w:sz w:val="18"/>
        </w:rPr>
        <w:t>CI 6.8: Recognise and generalise information and experience; search for trends and patterns.</w:t>
      </w:r>
    </w:p>
    <w:p>
      <w:pPr>
        <w:pStyle w:val="ListBullet"/>
        <w:spacing w:after="20"/>
        <w:ind w:left="680"/>
      </w:pPr>
      <w:r>
        <w:rPr>
          <w:sz w:val="18"/>
        </w:rPr>
        <w:t>CI 6.9: Interpret and apply learning in new context.</w:t>
      </w:r>
    </w:p>
    <w:p>
      <w:pPr>
        <w:pStyle w:val="ListBullet"/>
        <w:spacing w:after="20"/>
        <w:ind w:left="680"/>
      </w:pPr>
      <w:r>
        <w:rPr>
          <w:sz w:val="18"/>
        </w:rPr>
        <w:t>CI 6.10: Reflect on work and explore the thinking behind thoughts and processes.</w:t>
      </w:r>
    </w:p>
    <w:p>
      <w:pPr>
        <w:spacing w:after="40"/>
      </w:pPr>
    </w:p>
    <w:p>
      <w:pPr>
        <w:pStyle w:val="Heading5"/>
      </w:pPr>
      <w:r>
        <w:t>Week 8 — Forces &amp; Energy › forms of energy and their daily applications</w:t>
      </w:r>
    </w:p>
    <w:p>
      <w:pPr>
        <w:spacing w:after="80"/>
      </w:pPr>
      <w:r>
        <w:rPr>
          <w:b/>
          <w:i w:val="0"/>
          <w:sz w:val="21"/>
        </w:rPr>
        <w:t xml:space="preserve">Scheme resources: </w:t>
      </w:r>
      <w:r>
        <w:rPr>
          <w:b w:val="0"/>
          <w:i w:val="0"/>
          <w:sz w:val="21"/>
        </w:rPr>
        <w:t>candle, etc.</w:t>
      </w:r>
    </w:p>
    <w:p>
      <w:pPr>
        <w:spacing w:after="120"/>
      </w:pPr>
      <w:r>
        <w:rPr>
          <w:b w:val="0"/>
          <w:i/>
          <w:sz w:val="18"/>
        </w:rPr>
        <w:t>Scheme indicator cell reads: show how they are related. Explain daily applications of forms of energy.</w:t>
      </w:r>
    </w:p>
    <w:p>
      <w:pPr>
        <w:pStyle w:val="Heading5"/>
      </w:pPr>
      <w:r>
        <w:t>Week 9 — Forces &amp; Energy › Energy</w:t>
      </w:r>
    </w:p>
    <w:p>
      <w:pPr>
        <w:spacing w:after="80"/>
      </w:pPr>
      <w:r>
        <w:rPr>
          <w:b/>
          <w:i w:val="0"/>
          <w:sz w:val="21"/>
        </w:rPr>
        <w:t xml:space="preserve">Content standard B7/JHS1.4.1.2 </w:t>
      </w:r>
      <w:r>
        <w:rPr>
          <w:b w:val="0"/>
          <w:i/>
          <w:sz w:val="21"/>
        </w:rPr>
        <w:t xml:space="preserve">(ENERGY) — </w:t>
      </w:r>
      <w:r>
        <w:rPr>
          <w:b w:val="0"/>
          <w:i w:val="0"/>
          <w:sz w:val="21"/>
        </w:rPr>
        <w:t>Demonstrate an understanding of the concept of heat transfer and its applications in life</w:t>
      </w:r>
    </w:p>
    <w:p>
      <w:pPr>
        <w:spacing w:after="80"/>
      </w:pPr>
      <w:r>
        <w:rPr>
          <w:b/>
          <w:i w:val="0"/>
          <w:sz w:val="21"/>
        </w:rPr>
        <w:t xml:space="preserve">B7.4.1.2.1 — </w:t>
      </w:r>
      <w:r>
        <w:rPr>
          <w:b w:val="0"/>
          <w:i w:val="0"/>
          <w:sz w:val="21"/>
        </w:rPr>
        <w:t>Explain and demonstrate how heat is transferred in various media</w:t>
      </w:r>
    </w:p>
    <w:p>
      <w:pPr>
        <w:spacing w:after="40"/>
      </w:pPr>
      <w:r>
        <w:rPr>
          <w:b w:val="0"/>
          <w:i/>
          <w:sz w:val="18"/>
        </w:rPr>
        <w:t>Exemplars:</w:t>
      </w:r>
    </w:p>
    <w:p>
      <w:pPr>
        <w:spacing w:after="20"/>
        <w:ind w:left="454"/>
      </w:pPr>
      <w:r>
        <w:rPr>
          <w:sz w:val="19"/>
        </w:rPr>
        <w:t>1. Explain how heat is transferred through different media (gas, plastic, metal, liquid).</w:t>
      </w:r>
    </w:p>
    <w:p>
      <w:pPr>
        <w:spacing w:after="20"/>
        <w:ind w:left="454"/>
      </w:pPr>
      <w:r>
        <w:rPr>
          <w:sz w:val="19"/>
        </w:rPr>
        <w:t>2. Carry out an activity to show how heat is transferred through different media.</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CI 5.4: Ability to visualise alternatives, see possibilities, and identify problems and challenges.</w:t>
      </w:r>
    </w:p>
    <w:p>
      <w:pPr>
        <w:spacing w:after="40"/>
      </w:pPr>
    </w:p>
    <w:p>
      <w:pPr>
        <w:spacing w:after="80"/>
      </w:pPr>
      <w:r>
        <w:rPr>
          <w:b/>
          <w:i w:val="0"/>
          <w:sz w:val="21"/>
        </w:rPr>
        <w:t xml:space="preserve">Content standard B7/JHS1.4.1.3 </w:t>
      </w:r>
      <w:r>
        <w:rPr>
          <w:b w:val="0"/>
          <w:i/>
          <w:sz w:val="21"/>
        </w:rPr>
        <w:t xml:space="preserve">(ENERGY) — </w:t>
      </w:r>
      <w:r>
        <w:rPr>
          <w:b w:val="0"/>
          <w:i w:val="0"/>
          <w:sz w:val="21"/>
        </w:rPr>
        <w:t>Demonstrate understanding of characteristics of light, such as travelling in a straight line, reflection, refraction and dispersion</w:t>
      </w:r>
    </w:p>
    <w:p>
      <w:pPr>
        <w:spacing w:after="80"/>
      </w:pPr>
      <w:r>
        <w:rPr>
          <w:b/>
          <w:i w:val="0"/>
          <w:sz w:val="21"/>
        </w:rPr>
        <w:t xml:space="preserve">B7.4.1.3.1 — </w:t>
      </w:r>
      <w:r>
        <w:rPr>
          <w:b w:val="0"/>
          <w:i w:val="0"/>
          <w:sz w:val="21"/>
        </w:rPr>
        <w:t>Demonstrate how light travels in a straight line.</w:t>
      </w:r>
    </w:p>
    <w:p>
      <w:pPr>
        <w:spacing w:after="40"/>
      </w:pPr>
      <w:r>
        <w:rPr>
          <w:b w:val="0"/>
          <w:i/>
          <w:sz w:val="18"/>
        </w:rPr>
        <w:t>Exemplars:</w:t>
      </w:r>
    </w:p>
    <w:p>
      <w:pPr>
        <w:spacing w:after="20"/>
        <w:ind w:left="454"/>
      </w:pPr>
      <w:r>
        <w:rPr>
          <w:sz w:val="19"/>
        </w:rPr>
        <w:t>1. Perform experiments to show that light travels in a straight line and can be reflected and refracted and produce reports, posters or diagrams.</w:t>
      </w:r>
    </w:p>
    <w:p>
      <w:pPr>
        <w:spacing w:after="20"/>
        <w:ind w:left="454"/>
      </w:pPr>
      <w:r>
        <w:rPr>
          <w:sz w:val="19"/>
        </w:rPr>
        <w:t>2. Perform an experiment to show dispersion of light into colours.</w:t>
      </w:r>
    </w:p>
    <w:p>
      <w:pPr>
        <w:spacing w:after="40"/>
      </w:pPr>
      <w:r>
        <w:rPr>
          <w:b w:val="0"/>
          <w:i/>
          <w:sz w:val="18"/>
        </w:rPr>
        <w:t>Core competencies:</w:t>
      </w:r>
    </w:p>
    <w:p>
      <w:pPr>
        <w:pStyle w:val="ListBullet"/>
        <w:spacing w:after="20"/>
        <w:ind w:left="680"/>
      </w:pPr>
      <w:r>
        <w:rPr>
          <w:sz w:val="18"/>
        </w:rPr>
        <w:t>DL 5.3: Ability to find and utilise digital content.</w:t>
      </w:r>
    </w:p>
    <w:p>
      <w:pPr>
        <w:pStyle w:val="ListBullet"/>
        <w:spacing w:after="20"/>
        <w:ind w:left="680"/>
      </w:pPr>
      <w:r>
        <w:rPr>
          <w:sz w:val="18"/>
        </w:rPr>
        <w:t>CI 5.6: Understand and use analogies and metaphors.</w:t>
      </w:r>
    </w:p>
    <w:p>
      <w:pPr>
        <w:pStyle w:val="ListBullet"/>
        <w:spacing w:after="20"/>
        <w:ind w:left="680"/>
      </w:pPr>
      <w:r>
        <w:rPr>
          <w:sz w:val="18"/>
        </w:rPr>
        <w:t>CI 5.7: Putting forward constructive comments, ideas, explanations and new ways of doing things.</w:t>
      </w:r>
    </w:p>
    <w:p>
      <w:pPr>
        <w:pStyle w:val="ListBullet"/>
        <w:spacing w:after="20"/>
        <w:ind w:left="680"/>
      </w:pPr>
      <w:r>
        <w:rPr>
          <w:sz w:val="18"/>
        </w:rPr>
        <w:t>CI 6.8: Recognise and generalise information and experience; search for trends and patterns.</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CP 5.7: Provide new insight into controversial situation or task.</w:t>
      </w:r>
    </w:p>
    <w:p>
      <w:pPr>
        <w:pStyle w:val="ListBullet"/>
        <w:spacing w:after="20"/>
        <w:ind w:left="680"/>
      </w:pPr>
      <w:r>
        <w:rPr>
          <w:sz w:val="18"/>
        </w:rPr>
        <w:t>CP 5.8: Identify and prove misconceptions about a generalised concept or fact specific to a task or situation.</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CC 9.1: Demonstrate behaviour and skills of working towards group goals.</w:t>
      </w:r>
    </w:p>
    <w:p>
      <w:pPr>
        <w:spacing w:after="40"/>
      </w:pPr>
    </w:p>
    <w:p>
      <w:pPr>
        <w:pStyle w:val="Heading5"/>
      </w:pPr>
      <w:r>
        <w:t>Week 10 — Forces &amp; Energy › Electricity &amp; Electronics</w:t>
      </w:r>
    </w:p>
    <w:p>
      <w:pPr>
        <w:spacing w:after="80"/>
      </w:pPr>
      <w:r>
        <w:rPr>
          <w:b/>
          <w:i w:val="0"/>
          <w:sz w:val="21"/>
        </w:rPr>
        <w:t xml:space="preserve">Scheme resources: </w:t>
      </w:r>
      <w:r>
        <w:rPr>
          <w:b w:val="0"/>
          <w:i w:val="0"/>
          <w:sz w:val="21"/>
        </w:rPr>
        <w:t>Wire, resistor, dry cells, diode, inductor, pictures of electrical devices, etc.</w:t>
      </w:r>
    </w:p>
    <w:p>
      <w:pPr>
        <w:spacing w:after="80"/>
      </w:pPr>
      <w:r>
        <w:rPr>
          <w:b/>
          <w:i w:val="0"/>
          <w:sz w:val="21"/>
        </w:rPr>
        <w:t xml:space="preserve">Content standard B7/JHS1.4.2.1 </w:t>
      </w:r>
      <w:r>
        <w:rPr>
          <w:b w:val="0"/>
          <w:i/>
          <w:sz w:val="21"/>
        </w:rPr>
        <w:t xml:space="preserve">(ELECTRICITY AND ELECTRONICS) — </w:t>
      </w:r>
      <w:r>
        <w:rPr>
          <w:b w:val="0"/>
          <w:i w:val="0"/>
          <w:sz w:val="21"/>
        </w:rPr>
        <w:t>Demonstrate understanding of forms of electricity, its generation and effects on the environment.</w:t>
      </w:r>
    </w:p>
    <w:p>
      <w:pPr>
        <w:spacing w:after="80"/>
      </w:pPr>
      <w:r>
        <w:rPr>
          <w:b/>
          <w:i w:val="0"/>
          <w:sz w:val="21"/>
        </w:rPr>
        <w:t xml:space="preserve">B7.4.2.1.1 — </w:t>
      </w:r>
      <w:r>
        <w:rPr>
          <w:b w:val="0"/>
          <w:i w:val="0"/>
          <w:sz w:val="21"/>
        </w:rPr>
        <w:t>Describe the various forms of electricity generation</w:t>
      </w:r>
    </w:p>
    <w:p>
      <w:pPr>
        <w:spacing w:after="40"/>
      </w:pPr>
      <w:r>
        <w:rPr>
          <w:b w:val="0"/>
          <w:i/>
          <w:sz w:val="18"/>
        </w:rPr>
        <w:t>Exemplars:</w:t>
      </w:r>
    </w:p>
    <w:p>
      <w:pPr>
        <w:spacing w:after="20"/>
        <w:ind w:left="454"/>
      </w:pPr>
      <w:r>
        <w:rPr>
          <w:sz w:val="19"/>
        </w:rPr>
        <w:t>1. Search for and discuss information about the nature and generation of thermal and nuclear electricity and produce reports, posters, diagrams and charts about your findings.</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DL 5.6: Preparedness to make better decisions using available information.</w:t>
      </w:r>
    </w:p>
    <w:p>
      <w:pPr>
        <w:pStyle w:val="ListBullet"/>
        <w:spacing w:after="20"/>
        <w:ind w:left="680"/>
      </w:pPr>
      <w:r>
        <w:rPr>
          <w:sz w:val="18"/>
        </w:rPr>
        <w:t>CC 8.2: Explain ideas in a clear order with relevant detail, using correct construction and structure of speech.</w:t>
      </w:r>
    </w:p>
    <w:p>
      <w:pPr>
        <w:spacing w:after="40"/>
      </w:pPr>
    </w:p>
    <w:p>
      <w:pPr>
        <w:spacing w:after="80"/>
      </w:pPr>
      <w:r>
        <w:rPr>
          <w:b/>
          <w:i w:val="0"/>
          <w:sz w:val="21"/>
        </w:rPr>
        <w:t xml:space="preserve">B7.4.2.1.2 — </w:t>
      </w:r>
      <w:r>
        <w:rPr>
          <w:b w:val="0"/>
          <w:i w:val="0"/>
          <w:sz w:val="21"/>
        </w:rPr>
        <w:t>Explain the impact of electricity generation on the environment.</w:t>
      </w:r>
    </w:p>
    <w:p>
      <w:pPr>
        <w:spacing w:after="40"/>
      </w:pPr>
      <w:r>
        <w:rPr>
          <w:b w:val="0"/>
          <w:i/>
          <w:sz w:val="18"/>
        </w:rPr>
        <w:t>Exemplars:</w:t>
      </w:r>
    </w:p>
    <w:p>
      <w:pPr>
        <w:spacing w:after="20"/>
        <w:ind w:left="454"/>
      </w:pPr>
      <w:r>
        <w:rPr>
          <w:sz w:val="19"/>
        </w:rPr>
        <w:t>1. Debate the negative effects of both thermal and nuclear electricity generation on the environment and how to reduce the effects. Create posters leaflets of the outcome of the debate</w:t>
      </w:r>
    </w:p>
    <w:p>
      <w:pPr>
        <w:spacing w:after="40"/>
      </w:pPr>
      <w:r>
        <w:rPr>
          <w:b w:val="0"/>
          <w:i/>
          <w:sz w:val="18"/>
        </w:rPr>
        <w:t>Core competencies:</w:t>
      </w:r>
    </w:p>
    <w:p>
      <w:pPr>
        <w:pStyle w:val="ListBullet"/>
        <w:spacing w:after="20"/>
        <w:ind w:left="680"/>
      </w:pPr>
      <w:r>
        <w:rPr>
          <w:sz w:val="18"/>
        </w:rPr>
        <w:t>CP 5.4: Generate hypotheses to help answer complex problems.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CP 6.7: Implement strategies with accuracy.</w:t>
      </w:r>
    </w:p>
    <w:p>
      <w:pPr>
        <w:pStyle w:val="ListBullet"/>
        <w:spacing w:after="20"/>
        <w:ind w:left="680"/>
      </w:pPr>
      <w:r>
        <w:rPr>
          <w:sz w:val="18"/>
        </w:rPr>
        <w:t>CC 8.5: Vary the level of detail and the language used when presenting to make it appropriate to the audience.</w:t>
      </w:r>
    </w:p>
    <w:p>
      <w:pPr>
        <w:spacing w:after="40"/>
      </w:pPr>
    </w:p>
    <w:p>
      <w:pPr>
        <w:pStyle w:val="Heading5"/>
      </w:pPr>
      <w:r>
        <w:t>Week 11 — Revision</w:t>
      </w:r>
    </w:p>
    <w:p>
      <w:pPr>
        <w:pStyle w:val="Heading5"/>
      </w:pPr>
      <w:r>
        <w:t>Week 12 — Examination And Vacation</w:t>
      </w:r>
    </w:p>
    <w:p>
      <w:pPr>
        <w:pStyle w:val="Heading3"/>
      </w:pPr>
      <w:r>
        <w:t>Term 3</w:t>
      </w:r>
    </w:p>
    <w:p>
      <w:pPr>
        <w:spacing w:after="80"/>
      </w:pPr>
      <w:r>
        <w:rPr>
          <w:b w:val="0"/>
          <w:i/>
          <w:sz w:val="18"/>
        </w:rPr>
        <w:t>Scheme PDF pages 58–59</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Forces &amp; Energy</w:t>
            </w:r>
          </w:p>
        </w:tc>
        <w:tc>
          <w:tcPr>
            <w:tcW w:type="dxa" w:w="2948"/>
          </w:tcPr>
          <w:p>
            <w:pPr>
              <w:spacing w:after="20" w:before="20"/>
            </w:pPr>
            <w:r/>
            <w:r>
              <w:rPr>
                <w:b w:val="0"/>
                <w:i w:val="0"/>
                <w:sz w:val="16"/>
              </w:rPr>
              <w:t>Conversion &amp; Conservation Of Energy</w:t>
            </w:r>
          </w:p>
        </w:tc>
        <w:tc>
          <w:tcPr>
            <w:tcW w:type="dxa" w:w="3685"/>
          </w:tcPr>
          <w:p>
            <w:pPr>
              <w:spacing w:after="20" w:before="20"/>
            </w:pPr>
            <w:r/>
            <w:r>
              <w:rPr>
                <w:b w:val="0"/>
                <w:i w:val="0"/>
                <w:sz w:val="16"/>
              </w:rPr>
              <w:t>B7.4.3.1.1</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Forces &amp; Energy</w:t>
            </w:r>
          </w:p>
        </w:tc>
        <w:tc>
          <w:tcPr>
            <w:tcW w:type="dxa" w:w="2948"/>
            <w:shd w:val="clear" w:color="auto" w:fill="F7F9FC"/>
          </w:tcPr>
          <w:p>
            <w:pPr>
              <w:spacing w:after="20" w:before="20"/>
            </w:pPr>
            <w:r/>
            <w:r>
              <w:rPr>
                <w:b w:val="0"/>
                <w:i w:val="0"/>
                <w:sz w:val="16"/>
              </w:rPr>
              <w:t>Conversion &amp; Conservation Of Energy</w:t>
            </w:r>
          </w:p>
        </w:tc>
        <w:tc>
          <w:tcPr>
            <w:tcW w:type="dxa" w:w="3685"/>
            <w:shd w:val="clear" w:color="auto" w:fill="F7F9FC"/>
          </w:tcPr>
          <w:p>
            <w:pPr>
              <w:spacing w:after="20" w:before="20"/>
            </w:pPr>
            <w:r/>
            <w:r>
              <w:rPr>
                <w:b w:val="0"/>
                <w:i w:val="0"/>
                <w:sz w:val="16"/>
              </w:rPr>
              <w:t>B7.4.3.1.2, B7.4.3.1.3</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Forces &amp; Energy</w:t>
            </w:r>
          </w:p>
        </w:tc>
        <w:tc>
          <w:tcPr>
            <w:tcW w:type="dxa" w:w="2948"/>
          </w:tcPr>
          <w:p>
            <w:pPr>
              <w:spacing w:after="20" w:before="20"/>
            </w:pPr>
            <w:r/>
            <w:r>
              <w:rPr>
                <w:b w:val="0"/>
                <w:i w:val="0"/>
                <w:sz w:val="16"/>
              </w:rPr>
              <w:t>Force &amp; Motion</w:t>
            </w:r>
          </w:p>
        </w:tc>
        <w:tc>
          <w:tcPr>
            <w:tcW w:type="dxa" w:w="3685"/>
          </w:tcPr>
          <w:p>
            <w:pPr>
              <w:spacing w:after="20" w:before="20"/>
            </w:pPr>
            <w:r/>
            <w:r>
              <w:rPr>
                <w:b w:val="0"/>
                <w:i w:val="0"/>
                <w:sz w:val="16"/>
              </w:rPr>
              <w:t>B7.4.4.1.1, B7.4.4.1.2</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Forces &amp; Energy</w:t>
            </w:r>
          </w:p>
        </w:tc>
        <w:tc>
          <w:tcPr>
            <w:tcW w:type="dxa" w:w="2948"/>
            <w:shd w:val="clear" w:color="auto" w:fill="F7F9FC"/>
          </w:tcPr>
          <w:p>
            <w:pPr>
              <w:spacing w:after="20" w:before="20"/>
            </w:pPr>
            <w:r/>
            <w:r>
              <w:rPr>
                <w:b w:val="0"/>
                <w:i w:val="0"/>
                <w:sz w:val="16"/>
              </w:rPr>
              <w:t>Force &amp; Motion</w:t>
            </w:r>
          </w:p>
        </w:tc>
        <w:tc>
          <w:tcPr>
            <w:tcW w:type="dxa" w:w="3685"/>
            <w:shd w:val="clear" w:color="auto" w:fill="F7F9FC"/>
          </w:tcPr>
          <w:p>
            <w:pPr>
              <w:spacing w:after="20" w:before="20"/>
            </w:pPr>
            <w:r/>
            <w:r>
              <w:rPr>
                <w:b w:val="0"/>
                <w:i w:val="0"/>
                <w:sz w:val="16"/>
              </w:rPr>
              <w:t>B7.4.4.1.3, B7.4.4.1.4</w:t>
            </w:r>
          </w:p>
        </w:tc>
      </w:tr>
      <w:tr>
        <w:tc>
          <w:tcPr>
            <w:tcW w:type="dxa" w:w="794"/>
          </w:tcPr>
          <w:p>
            <w:pPr>
              <w:spacing w:after="20" w:before="20"/>
            </w:pPr>
            <w:r/>
            <w:r>
              <w:rPr>
                <w:b w:val="0"/>
                <w:i w:val="0"/>
                <w:sz w:val="16"/>
              </w:rPr>
              <w:t>5</w:t>
            </w:r>
          </w:p>
        </w:tc>
        <w:tc>
          <w:tcPr>
            <w:tcW w:type="dxa" w:w="2041"/>
          </w:tcPr>
          <w:p>
            <w:pPr>
              <w:spacing w:after="20" w:before="20"/>
            </w:pPr>
            <w:r/>
            <w:r>
              <w:rPr>
                <w:b w:val="0"/>
                <w:i w:val="0"/>
                <w:sz w:val="16"/>
              </w:rPr>
              <w:t>Forces &amp; Energy</w:t>
            </w:r>
          </w:p>
        </w:tc>
        <w:tc>
          <w:tcPr>
            <w:tcW w:type="dxa" w:w="2948"/>
          </w:tcPr>
          <w:p>
            <w:pPr>
              <w:spacing w:after="20" w:before="20"/>
            </w:pPr>
            <w:r/>
            <w:r>
              <w:rPr>
                <w:b w:val="0"/>
                <w:i w:val="0"/>
                <w:sz w:val="16"/>
              </w:rPr>
              <w:t>Force &amp; Motion</w:t>
            </w:r>
          </w:p>
        </w:tc>
        <w:tc>
          <w:tcPr>
            <w:tcW w:type="dxa" w:w="3685"/>
          </w:tcPr>
          <w:p>
            <w:pPr>
              <w:spacing w:after="20" w:before="20"/>
            </w:pPr>
            <w:r/>
            <w:r>
              <w:rPr>
                <w:b w:val="0"/>
                <w:i w:val="0"/>
                <w:sz w:val="16"/>
              </w:rPr>
              <w:t>B7.4.4.2.1, B7.4.4.2.2</w:t>
            </w:r>
          </w:p>
        </w:tc>
      </w:tr>
      <w:tr>
        <w:tc>
          <w:tcPr>
            <w:tcW w:type="dxa" w:w="794"/>
            <w:shd w:val="clear" w:color="auto" w:fill="F7F9FC"/>
          </w:tcPr>
          <w:p>
            <w:pPr>
              <w:spacing w:after="20" w:before="20"/>
            </w:pPr>
            <w:r/>
            <w:r>
              <w:rPr>
                <w:b w:val="0"/>
                <w:i w:val="0"/>
                <w:sz w:val="16"/>
              </w:rPr>
              <w:t>6</w:t>
            </w:r>
          </w:p>
        </w:tc>
        <w:tc>
          <w:tcPr>
            <w:tcW w:type="dxa" w:w="2041"/>
            <w:shd w:val="clear" w:color="auto" w:fill="F7F9FC"/>
          </w:tcPr>
          <w:p>
            <w:pPr>
              <w:spacing w:after="20" w:before="20"/>
            </w:pPr>
            <w:r/>
            <w:r>
              <w:rPr>
                <w:b w:val="0"/>
                <w:i w:val="0"/>
                <w:sz w:val="16"/>
              </w:rPr>
              <w:t>Forces &amp; Energy</w:t>
            </w:r>
          </w:p>
        </w:tc>
        <w:tc>
          <w:tcPr>
            <w:tcW w:type="dxa" w:w="2948"/>
            <w:shd w:val="clear" w:color="auto" w:fill="F7F9FC"/>
          </w:tcPr>
          <w:p>
            <w:pPr>
              <w:spacing w:after="20" w:before="20"/>
            </w:pPr>
            <w:r/>
            <w:r>
              <w:rPr>
                <w:b w:val="0"/>
                <w:i w:val="0"/>
                <w:sz w:val="16"/>
              </w:rPr>
              <w:t>Force &amp; Motion</w:t>
            </w:r>
          </w:p>
        </w:tc>
        <w:tc>
          <w:tcPr>
            <w:tcW w:type="dxa" w:w="3685"/>
            <w:shd w:val="clear" w:color="auto" w:fill="F7F9FC"/>
          </w:tcPr>
          <w:p>
            <w:pPr>
              <w:spacing w:after="20" w:before="20"/>
            </w:pPr>
            <w:r/>
            <w:r>
              <w:rPr>
                <w:b w:val="0"/>
                <w:i w:val="0"/>
                <w:sz w:val="16"/>
              </w:rPr>
              <w:t>B7.4.4.2.3</w:t>
            </w:r>
          </w:p>
        </w:tc>
      </w:tr>
      <w:tr>
        <w:tc>
          <w:tcPr>
            <w:tcW w:type="dxa" w:w="794"/>
          </w:tcPr>
          <w:p>
            <w:pPr>
              <w:spacing w:after="20" w:before="20"/>
            </w:pPr>
            <w:r/>
            <w:r>
              <w:rPr>
                <w:b w:val="0"/>
                <w:i w:val="0"/>
                <w:sz w:val="16"/>
              </w:rPr>
              <w:t>7</w:t>
            </w:r>
          </w:p>
        </w:tc>
        <w:tc>
          <w:tcPr>
            <w:tcW w:type="dxa" w:w="2041"/>
          </w:tcPr>
          <w:p>
            <w:pPr>
              <w:spacing w:after="20" w:before="20"/>
            </w:pPr>
            <w:r/>
            <w:r>
              <w:rPr>
                <w:b w:val="0"/>
                <w:i w:val="0"/>
                <w:sz w:val="16"/>
              </w:rPr>
              <w:t>Forces &amp; Energy</w:t>
            </w:r>
          </w:p>
        </w:tc>
        <w:tc>
          <w:tcPr>
            <w:tcW w:type="dxa" w:w="2948"/>
          </w:tcPr>
          <w:p>
            <w:pPr>
              <w:spacing w:after="20" w:before="20"/>
            </w:pPr>
            <w:r/>
            <w:r>
              <w:rPr>
                <w:b w:val="0"/>
                <w:i w:val="0"/>
                <w:sz w:val="16"/>
              </w:rPr>
              <w:t>Agricultural Tools</w:t>
            </w:r>
          </w:p>
        </w:tc>
        <w:tc>
          <w:tcPr>
            <w:tcW w:type="dxa" w:w="3685"/>
          </w:tcPr>
          <w:p>
            <w:pPr>
              <w:spacing w:after="20" w:before="20"/>
            </w:pPr>
            <w:r/>
            <w:r>
              <w:rPr>
                <w:b w:val="0"/>
                <w:i w:val="0"/>
                <w:sz w:val="16"/>
              </w:rPr>
              <w:t>B7.4.5.1.1, B7.4.5.1.2</w:t>
            </w:r>
          </w:p>
        </w:tc>
      </w:tr>
      <w:tr>
        <w:tc>
          <w:tcPr>
            <w:tcW w:type="dxa" w:w="794"/>
            <w:shd w:val="clear" w:color="auto" w:fill="F7F9FC"/>
          </w:tcPr>
          <w:p>
            <w:pPr>
              <w:spacing w:after="20" w:before="20"/>
            </w:pPr>
            <w:r/>
            <w:r>
              <w:rPr>
                <w:b w:val="0"/>
                <w:i w:val="0"/>
                <w:sz w:val="16"/>
              </w:rPr>
              <w:t>8</w:t>
            </w:r>
          </w:p>
        </w:tc>
        <w:tc>
          <w:tcPr>
            <w:tcW w:type="dxa" w:w="2041"/>
            <w:shd w:val="clear" w:color="auto" w:fill="F7F9FC"/>
          </w:tcPr>
          <w:p>
            <w:pPr>
              <w:spacing w:after="20" w:before="20"/>
            </w:pPr>
            <w:r/>
            <w:r>
              <w:rPr>
                <w:b w:val="0"/>
                <w:i w:val="0"/>
                <w:sz w:val="16"/>
              </w:rPr>
              <w:t>Humans &amp; The Environment</w:t>
            </w:r>
          </w:p>
        </w:tc>
        <w:tc>
          <w:tcPr>
            <w:tcW w:type="dxa" w:w="2948"/>
            <w:shd w:val="clear" w:color="auto" w:fill="F7F9FC"/>
          </w:tcPr>
          <w:p>
            <w:pPr>
              <w:spacing w:after="20" w:before="20"/>
            </w:pPr>
            <w:r/>
            <w:r>
              <w:rPr>
                <w:b w:val="0"/>
                <w:i w:val="0"/>
                <w:sz w:val="16"/>
              </w:rPr>
              <w:t>Waste Management Systems</w:t>
            </w:r>
          </w:p>
        </w:tc>
        <w:tc>
          <w:tcPr>
            <w:tcW w:type="dxa" w:w="3685"/>
            <w:shd w:val="clear" w:color="auto" w:fill="F7F9FC"/>
          </w:tcPr>
          <w:p>
            <w:pPr>
              <w:spacing w:after="20" w:before="20"/>
            </w:pPr>
            <w:r/>
            <w:r>
              <w:rPr>
                <w:b w:val="0"/>
                <w:i w:val="0"/>
                <w:sz w:val="16"/>
              </w:rPr>
              <w:t>B7.5.1.1.1</w:t>
            </w:r>
          </w:p>
        </w:tc>
      </w:tr>
      <w:tr>
        <w:tc>
          <w:tcPr>
            <w:tcW w:type="dxa" w:w="794"/>
          </w:tcPr>
          <w:p>
            <w:pPr>
              <w:spacing w:after="20" w:before="20"/>
            </w:pPr>
            <w:r/>
            <w:r>
              <w:rPr>
                <w:b w:val="0"/>
                <w:i w:val="0"/>
                <w:sz w:val="16"/>
              </w:rPr>
              <w:t>9</w:t>
            </w:r>
          </w:p>
        </w:tc>
        <w:tc>
          <w:tcPr>
            <w:tcW w:type="dxa" w:w="2041"/>
          </w:tcPr>
          <w:p>
            <w:pPr>
              <w:spacing w:after="20" w:before="20"/>
            </w:pPr>
            <w:r/>
            <w:r>
              <w:rPr>
                <w:b w:val="0"/>
                <w:i w:val="0"/>
                <w:sz w:val="16"/>
              </w:rPr>
              <w:t>Humans &amp; The Environment</w:t>
            </w:r>
          </w:p>
        </w:tc>
        <w:tc>
          <w:tcPr>
            <w:tcW w:type="dxa" w:w="2948"/>
          </w:tcPr>
          <w:p>
            <w:pPr>
              <w:spacing w:after="20" w:before="20"/>
            </w:pPr>
            <w:r/>
            <w:r>
              <w:rPr>
                <w:b w:val="0"/>
                <w:i w:val="0"/>
                <w:sz w:val="16"/>
              </w:rPr>
              <w:t>Human Health</w:t>
            </w:r>
          </w:p>
        </w:tc>
        <w:tc>
          <w:tcPr>
            <w:tcW w:type="dxa" w:w="3685"/>
          </w:tcPr>
          <w:p>
            <w:pPr>
              <w:spacing w:after="20" w:before="20"/>
            </w:pPr>
            <w:r/>
            <w:r>
              <w:rPr>
                <w:b w:val="0"/>
                <w:i w:val="0"/>
                <w:sz w:val="16"/>
              </w:rPr>
              <w:t>B7.5.2.1.1</w:t>
            </w:r>
          </w:p>
        </w:tc>
      </w:tr>
      <w:tr>
        <w:tc>
          <w:tcPr>
            <w:tcW w:type="dxa" w:w="794"/>
            <w:shd w:val="clear" w:color="auto" w:fill="F7F9FC"/>
          </w:tcPr>
          <w:p>
            <w:pPr>
              <w:spacing w:after="20" w:before="20"/>
            </w:pPr>
            <w:r/>
            <w:r>
              <w:rPr>
                <w:b w:val="0"/>
                <w:i w:val="0"/>
                <w:sz w:val="16"/>
              </w:rPr>
              <w:t>10</w:t>
            </w:r>
          </w:p>
        </w:tc>
        <w:tc>
          <w:tcPr>
            <w:tcW w:type="dxa" w:w="2041"/>
            <w:shd w:val="clear" w:color="auto" w:fill="F7F9FC"/>
          </w:tcPr>
          <w:p>
            <w:pPr>
              <w:spacing w:after="20" w:before="20"/>
            </w:pPr>
            <w:r/>
            <w:r>
              <w:rPr>
                <w:b w:val="0"/>
                <w:i w:val="0"/>
                <w:sz w:val="16"/>
              </w:rPr>
              <w:t>Humans &amp; The Environment</w:t>
            </w:r>
          </w:p>
        </w:tc>
        <w:tc>
          <w:tcPr>
            <w:tcW w:type="dxa" w:w="2948"/>
            <w:shd w:val="clear" w:color="auto" w:fill="F7F9FC"/>
          </w:tcPr>
          <w:p>
            <w:pPr>
              <w:spacing w:after="20" w:before="20"/>
            </w:pPr>
            <w:r/>
            <w:r>
              <w:rPr>
                <w:b w:val="0"/>
                <w:i w:val="0"/>
                <w:sz w:val="16"/>
              </w:rPr>
              <w:t>Science &amp; Industry</w:t>
            </w:r>
          </w:p>
        </w:tc>
        <w:tc>
          <w:tcPr>
            <w:tcW w:type="dxa" w:w="3685"/>
            <w:shd w:val="clear" w:color="auto" w:fill="F7F9FC"/>
          </w:tcPr>
          <w:p>
            <w:pPr>
              <w:spacing w:after="20" w:before="20"/>
            </w:pPr>
            <w:r/>
            <w:r>
              <w:rPr>
                <w:b w:val="0"/>
                <w:i w:val="0"/>
                <w:sz w:val="16"/>
              </w:rPr>
              <w:t>—</w:t>
            </w:r>
          </w:p>
        </w:tc>
      </w:tr>
      <w:tr>
        <w:tc>
          <w:tcPr>
            <w:tcW w:type="dxa" w:w="794"/>
          </w:tcPr>
          <w:p>
            <w:pPr>
              <w:spacing w:after="20" w:before="20"/>
            </w:pPr>
            <w:r/>
            <w:r>
              <w:rPr>
                <w:b w:val="0"/>
                <w:i w:val="0"/>
                <w:sz w:val="16"/>
              </w:rPr>
              <w:t>11</w:t>
            </w:r>
          </w:p>
        </w:tc>
        <w:tc>
          <w:tcPr>
            <w:tcW w:type="dxa" w:w="2041"/>
          </w:tcPr>
          <w:p>
            <w:pPr>
              <w:spacing w:after="20" w:before="20"/>
            </w:pPr>
            <w:r/>
            <w:r>
              <w:rPr>
                <w:b w:val="0"/>
                <w:i w:val="0"/>
                <w:sz w:val="16"/>
              </w:rPr>
              <w:t>Humans &amp; The Environment</w:t>
            </w:r>
          </w:p>
        </w:tc>
        <w:tc>
          <w:tcPr>
            <w:tcW w:type="dxa" w:w="2948"/>
          </w:tcPr>
          <w:p>
            <w:pPr>
              <w:spacing w:after="20" w:before="20"/>
            </w:pPr>
            <w:r/>
            <w:r>
              <w:rPr>
                <w:b w:val="0"/>
                <w:i w:val="0"/>
                <w:sz w:val="16"/>
              </w:rPr>
              <w:t>Climate Change &amp; Green Economy</w:t>
            </w:r>
          </w:p>
        </w:tc>
        <w:tc>
          <w:tcPr>
            <w:tcW w:type="dxa" w:w="3685"/>
          </w:tcPr>
          <w:p>
            <w:pPr>
              <w:spacing w:after="20" w:before="20"/>
            </w:pPr>
            <w:r/>
            <w:r>
              <w:rPr>
                <w:b w:val="0"/>
                <w:i w:val="0"/>
                <w:sz w:val="16"/>
              </w:rPr>
              <w:t>B7.5.4.1.1</w:t>
            </w:r>
          </w:p>
        </w:tc>
      </w:tr>
      <w:tr>
        <w:tc>
          <w:tcPr>
            <w:tcW w:type="dxa" w:w="794"/>
            <w:shd w:val="clear" w:color="auto" w:fill="F7F9FC"/>
          </w:tcPr>
          <w:p>
            <w:pPr>
              <w:spacing w:after="20" w:before="20"/>
            </w:pPr>
            <w:r/>
            <w:r>
              <w:rPr>
                <w:b w:val="0"/>
                <w:i w:val="0"/>
                <w:sz w:val="16"/>
              </w:rPr>
              <w:t>12</w:t>
            </w:r>
          </w:p>
        </w:tc>
        <w:tc>
          <w:tcPr>
            <w:tcW w:type="dxa" w:w="2041"/>
            <w:shd w:val="clear" w:color="auto" w:fill="EDEDED"/>
          </w:tcPr>
          <w:p>
            <w:pPr>
              <w:spacing w:after="20" w:before="20"/>
            </w:pPr>
            <w:r/>
            <w:r>
              <w:rPr>
                <w:b/>
                <w:i w:val="0"/>
                <w:sz w:val="16"/>
              </w:rPr>
              <w:t>REVISION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r>
        <w:tc>
          <w:tcPr>
            <w:tcW w:type="dxa" w:w="794"/>
          </w:tcPr>
          <w:p>
            <w:pPr>
              <w:spacing w:after="20" w:before="20"/>
            </w:pPr>
            <w:r/>
            <w:r>
              <w:rPr>
                <w:b w:val="0"/>
                <w:i w:val="0"/>
                <w:sz w:val="16"/>
              </w:rPr>
              <w:t>13</w:t>
            </w:r>
          </w:p>
        </w:tc>
        <w:tc>
          <w:tcPr>
            <w:tcW w:type="dxa" w:w="2041"/>
            <w:shd w:val="clear" w:color="auto" w:fill="EDEDED"/>
          </w:tcPr>
          <w:p>
            <w:pPr>
              <w:spacing w:after="20" w:before="20"/>
            </w:pPr>
            <w:r/>
            <w:r>
              <w:rPr>
                <w:b/>
                <w:i w:val="0"/>
                <w:sz w:val="16"/>
              </w:rPr>
              <w:t>EXAMINATION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14</w:t>
            </w:r>
          </w:p>
        </w:tc>
        <w:tc>
          <w:tcPr>
            <w:tcW w:type="dxa" w:w="2041"/>
            <w:shd w:val="clear" w:color="auto" w:fill="EDEDED"/>
          </w:tcPr>
          <w:p>
            <w:pPr>
              <w:spacing w:after="20" w:before="20"/>
            </w:pPr>
            <w:r/>
            <w:r>
              <w:rPr>
                <w:b/>
                <w:i w:val="0"/>
                <w:sz w:val="16"/>
              </w:rPr>
              <w:t>VACATION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bl>
    <w:p>
      <w:pPr>
        <w:spacing w:after="120"/>
      </w:pPr>
    </w:p>
    <w:p>
      <w:pPr>
        <w:pStyle w:val="Heading4"/>
      </w:pPr>
      <w:r>
        <w:t>Term 3 — week by week</w:t>
      </w:r>
    </w:p>
    <w:p>
      <w:pPr>
        <w:pStyle w:val="Heading5"/>
      </w:pPr>
      <w:r>
        <w:t>Week 1 — Forces &amp; Energy › Conversion &amp; Conservation Of Energy</w:t>
      </w:r>
    </w:p>
    <w:p>
      <w:pPr>
        <w:spacing w:after="80"/>
      </w:pPr>
      <w:r>
        <w:rPr>
          <w:b/>
          <w:i w:val="0"/>
          <w:sz w:val="21"/>
        </w:rPr>
        <w:t xml:space="preserve">Scheme resources: </w:t>
      </w:r>
      <w:r>
        <w:rPr>
          <w:b w:val="0"/>
          <w:i w:val="0"/>
          <w:sz w:val="21"/>
        </w:rPr>
        <w:t>Dry cell, torch light, pictures of dams, etc.</w:t>
      </w:r>
    </w:p>
    <w:p>
      <w:pPr>
        <w:spacing w:after="80"/>
      </w:pPr>
      <w:r>
        <w:rPr>
          <w:b/>
          <w:i w:val="0"/>
          <w:sz w:val="21"/>
        </w:rPr>
        <w:t xml:space="preserve">Content standard B7/JHS1.4.3.1 </w:t>
      </w:r>
      <w:r>
        <w:rPr>
          <w:b w:val="0"/>
          <w:i/>
          <w:sz w:val="21"/>
        </w:rPr>
        <w:t xml:space="preserve">(CONVERSION AND CONSERVATION OF ENERGY) — </w:t>
      </w:r>
      <w:r>
        <w:rPr>
          <w:b w:val="0"/>
          <w:i w:val="0"/>
          <w:sz w:val="21"/>
        </w:rPr>
        <w:t>Demonstrate an understanding of the principle of conservation and conversion of energy and their application in real life situations</w:t>
      </w:r>
    </w:p>
    <w:p>
      <w:pPr>
        <w:spacing w:after="80"/>
      </w:pPr>
      <w:r>
        <w:rPr>
          <w:b/>
          <w:i w:val="0"/>
          <w:sz w:val="21"/>
        </w:rPr>
        <w:t xml:space="preserve">B7.4.3.1.1 — </w:t>
      </w:r>
      <w:r>
        <w:rPr>
          <w:b w:val="0"/>
          <w:i w:val="0"/>
          <w:sz w:val="21"/>
        </w:rPr>
        <w:t>Explain the principle underlying conservation and conversion of energy.</w:t>
      </w:r>
    </w:p>
    <w:p>
      <w:pPr>
        <w:spacing w:after="40"/>
      </w:pPr>
      <w:r>
        <w:rPr>
          <w:b w:val="0"/>
          <w:i/>
          <w:sz w:val="18"/>
        </w:rPr>
        <w:t>Exemplars:</w:t>
      </w:r>
    </w:p>
    <w:p>
      <w:pPr>
        <w:spacing w:after="20"/>
        <w:ind w:left="454"/>
      </w:pPr>
      <w:r>
        <w:rPr>
          <w:sz w:val="19"/>
        </w:rPr>
        <w:t>1. Explain the law of conservation of energy by using diagram to show that in a closed system the value of chemical energy, for example in dry cell which changes into electrical, heat and light energy will remain the same.</w:t>
      </w:r>
    </w:p>
    <w:p>
      <w:pPr>
        <w:spacing w:after="20"/>
        <w:ind w:left="454"/>
      </w:pPr>
      <w:r>
        <w:rPr>
          <w:sz w:val="19"/>
        </w:rPr>
        <w:t>2. Use exemplar 1 to explain energy conversion and its application to life.</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CI 5.2: Ability to merge simple/complex ideas to create novel situations or things.</w:t>
      </w:r>
    </w:p>
    <w:p>
      <w:pPr>
        <w:pStyle w:val="ListBullet"/>
        <w:spacing w:after="20"/>
        <w:ind w:left="680"/>
      </w:pPr>
      <w:r>
        <w:rPr>
          <w:sz w:val="18"/>
        </w:rPr>
        <w:t>CI 6.8: Recognise and generalise information and experience; search for trends and patterns.</w:t>
      </w:r>
    </w:p>
    <w:p>
      <w:pPr>
        <w:pStyle w:val="ListBullet"/>
        <w:spacing w:after="20"/>
        <w:ind w:left="680"/>
      </w:pPr>
      <w:r>
        <w:rPr>
          <w:sz w:val="18"/>
        </w:rPr>
        <w:t>CI 6.6: Being open-minded, adapting and modifying ideas to achieve creative results.</w:t>
      </w:r>
    </w:p>
    <w:p>
      <w:pPr>
        <w:spacing w:after="40"/>
      </w:pPr>
    </w:p>
    <w:p>
      <w:pPr>
        <w:pStyle w:val="Heading5"/>
      </w:pPr>
      <w:r>
        <w:t>Week 2 — Forces &amp; Energy › Conversion &amp; Conservation Of Energy</w:t>
      </w:r>
    </w:p>
    <w:p>
      <w:pPr>
        <w:spacing w:after="80"/>
      </w:pPr>
      <w:r>
        <w:rPr>
          <w:b/>
          <w:i w:val="0"/>
          <w:sz w:val="21"/>
        </w:rPr>
        <w:t xml:space="preserve">Content standard B7/JHS1.4.3.1 </w:t>
      </w:r>
      <w:r>
        <w:rPr>
          <w:b w:val="0"/>
          <w:i/>
          <w:sz w:val="21"/>
        </w:rPr>
        <w:t xml:space="preserve">(CONVERSION AND CONSERVATION OF ENERGY) — </w:t>
      </w:r>
      <w:r>
        <w:rPr>
          <w:b w:val="0"/>
          <w:i w:val="0"/>
          <w:sz w:val="21"/>
        </w:rPr>
        <w:t>Demonstrate an understanding of the principle of conservation and conversion of energy and their application in real life situations</w:t>
      </w:r>
    </w:p>
    <w:p>
      <w:pPr>
        <w:spacing w:after="80"/>
      </w:pPr>
      <w:r>
        <w:rPr>
          <w:b/>
          <w:i w:val="0"/>
          <w:sz w:val="21"/>
        </w:rPr>
        <w:t xml:space="preserve">B7.4.3.1.2 — </w:t>
      </w:r>
      <w:r>
        <w:rPr>
          <w:b w:val="0"/>
          <w:i w:val="0"/>
          <w:sz w:val="21"/>
        </w:rPr>
        <w:t>Demonstrate the conversion of energy into useable forms.</w:t>
      </w:r>
    </w:p>
    <w:p>
      <w:pPr>
        <w:spacing w:after="40"/>
      </w:pPr>
      <w:r>
        <w:rPr>
          <w:b w:val="0"/>
          <w:i/>
          <w:sz w:val="18"/>
        </w:rPr>
        <w:t>Exemplars:</w:t>
      </w:r>
    </w:p>
    <w:p>
      <w:pPr>
        <w:spacing w:after="20"/>
        <w:ind w:left="454"/>
      </w:pPr>
      <w:r>
        <w:rPr>
          <w:sz w:val="19"/>
        </w:rPr>
        <w:t>1. Illustrate everyday use of conversion of energy and show diagrammatically the conversion of energy to other forms.</w:t>
      </w:r>
    </w:p>
    <w:p>
      <w:pPr>
        <w:spacing w:after="40"/>
      </w:pPr>
      <w:r>
        <w:rPr>
          <w:b w:val="0"/>
          <w:i/>
          <w:sz w:val="18"/>
        </w:rPr>
        <w:t>Core competencies:</w:t>
      </w:r>
    </w:p>
    <w:p>
      <w:pPr>
        <w:pStyle w:val="ListBullet"/>
        <w:spacing w:after="20"/>
        <w:ind w:left="680"/>
      </w:pPr>
      <w:r>
        <w:rPr>
          <w:sz w:val="18"/>
        </w:rPr>
        <w:t>CI 6.9: Interpret and apply learning in new context.</w:t>
      </w:r>
    </w:p>
    <w:p>
      <w:pPr>
        <w:pStyle w:val="ListBullet"/>
        <w:spacing w:after="20"/>
        <w:ind w:left="680"/>
      </w:pPr>
      <w:r>
        <w:rPr>
          <w:sz w:val="18"/>
        </w:rPr>
        <w:t>CI 6.8: Recognise and generalise information and experience; search for trends and patterns.</w:t>
      </w:r>
    </w:p>
    <w:p>
      <w:pPr>
        <w:pStyle w:val="ListBullet"/>
        <w:spacing w:after="20"/>
        <w:ind w:left="680"/>
      </w:pPr>
      <w:r>
        <w:rPr>
          <w:sz w:val="18"/>
        </w:rPr>
        <w:t>CI 6.10: Reflect on work and explore the thinking behind thoughts and processes.</w:t>
      </w:r>
    </w:p>
    <w:p>
      <w:pPr>
        <w:spacing w:after="40"/>
      </w:pPr>
    </w:p>
    <w:p>
      <w:pPr>
        <w:spacing w:after="80"/>
      </w:pPr>
      <w:r>
        <w:rPr>
          <w:b/>
          <w:i w:val="0"/>
          <w:sz w:val="21"/>
        </w:rPr>
        <w:t xml:space="preserve">B7.4.3.1.3 — </w:t>
      </w:r>
      <w:r>
        <w:rPr>
          <w:b w:val="0"/>
          <w:i w:val="0"/>
          <w:sz w:val="21"/>
        </w:rPr>
        <w:t>Know how energy could be conserved for future use in life.</w:t>
      </w:r>
    </w:p>
    <w:p>
      <w:pPr>
        <w:spacing w:after="40"/>
      </w:pPr>
      <w:r>
        <w:rPr>
          <w:b w:val="0"/>
          <w:i/>
          <w:sz w:val="18"/>
        </w:rPr>
        <w:t>Exemplars:</w:t>
      </w:r>
    </w:p>
    <w:p>
      <w:pPr>
        <w:spacing w:after="20"/>
        <w:ind w:left="454"/>
      </w:pPr>
      <w:r>
        <w:rPr>
          <w:sz w:val="19"/>
        </w:rPr>
        <w:t>1. Describe how energy is conserved and explain how it can be done for the benefit of humans and other life forms.</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CC 8.2: Explain ideas in a clear order with relevant details, using correct construction and structure of speech</w:t>
      </w:r>
    </w:p>
    <w:p>
      <w:pPr>
        <w:spacing w:after="40"/>
      </w:pPr>
    </w:p>
    <w:p>
      <w:pPr>
        <w:pStyle w:val="Heading5"/>
      </w:pPr>
      <w:r>
        <w:t>Week 3 — Forces &amp; Energy › Force &amp; Motion</w:t>
      </w:r>
    </w:p>
    <w:p>
      <w:pPr>
        <w:spacing w:after="80"/>
      </w:pPr>
      <w:r>
        <w:rPr>
          <w:b/>
          <w:i w:val="0"/>
          <w:sz w:val="21"/>
        </w:rPr>
        <w:t xml:space="preserve">Scheme resources: </w:t>
      </w:r>
      <w:r>
        <w:rPr>
          <w:b w:val="0"/>
          <w:i w:val="0"/>
          <w:sz w:val="21"/>
        </w:rPr>
        <w:t>Scissors, wheelbarrow, machine oil, bottle opener, pictures of levers, etc.</w:t>
      </w:r>
    </w:p>
    <w:p>
      <w:pPr>
        <w:spacing w:after="80"/>
      </w:pPr>
      <w:r>
        <w:rPr>
          <w:b/>
          <w:i w:val="0"/>
          <w:sz w:val="21"/>
        </w:rPr>
        <w:t xml:space="preserve">Content standard B7/JHS1.4.4.1 </w:t>
      </w:r>
      <w:r>
        <w:rPr>
          <w:b w:val="0"/>
          <w:i/>
          <w:sz w:val="21"/>
        </w:rPr>
        <w:t xml:space="preserve">(FORCE AND MOTION) — </w:t>
      </w:r>
      <w:r>
        <w:rPr>
          <w:b w:val="0"/>
          <w:i w:val="0"/>
          <w:sz w:val="21"/>
        </w:rPr>
        <w:t>Examine the concept of motion, Newton’s first law of motion, magnetic force in relation to motion and understand their applications to life.</w:t>
      </w:r>
    </w:p>
    <w:p>
      <w:pPr>
        <w:spacing w:after="80"/>
      </w:pPr>
      <w:r>
        <w:rPr>
          <w:b/>
          <w:i w:val="0"/>
          <w:sz w:val="21"/>
        </w:rPr>
        <w:t xml:space="preserve">B7.4.4.1.1 — </w:t>
      </w:r>
      <w:r>
        <w:rPr>
          <w:b w:val="0"/>
          <w:i w:val="0"/>
          <w:sz w:val="21"/>
        </w:rPr>
        <w:t>Understand that unbalanced forces acting on an object cause it to move.</w:t>
      </w:r>
    </w:p>
    <w:p>
      <w:pPr>
        <w:spacing w:after="40"/>
      </w:pPr>
      <w:r>
        <w:rPr>
          <w:b w:val="0"/>
          <w:i/>
          <w:sz w:val="18"/>
        </w:rPr>
        <w:t>Exemplars:</w:t>
      </w:r>
    </w:p>
    <w:p>
      <w:pPr>
        <w:spacing w:after="20"/>
        <w:ind w:left="454"/>
      </w:pPr>
      <w:r>
        <w:rPr>
          <w:sz w:val="19"/>
        </w:rPr>
        <w:t>1. Explain inertia as a tendency of a body to resist motion.</w:t>
      </w:r>
    </w:p>
    <w:p>
      <w:pPr>
        <w:spacing w:after="20"/>
        <w:ind w:left="454"/>
      </w:pPr>
      <w:r>
        <w:rPr>
          <w:sz w:val="19"/>
        </w:rPr>
        <w:t>2. Demonstrate how unbalanced forces cause motion.</w:t>
      </w:r>
    </w:p>
    <w:p>
      <w:pPr>
        <w:spacing w:after="40"/>
      </w:pPr>
      <w:r>
        <w:rPr>
          <w:b w:val="0"/>
          <w:i/>
          <w:sz w:val="18"/>
        </w:rPr>
        <w:t>Core competencies:</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CI:</w:t>
      </w:r>
    </w:p>
    <w:p>
      <w:pPr>
        <w:pStyle w:val="ListBullet"/>
        <w:spacing w:after="20"/>
        <w:ind w:left="680"/>
      </w:pPr>
      <w:r>
        <w:rPr>
          <w:sz w:val="18"/>
        </w:rPr>
        <w:t>CI 6.9: Interpret and apply learning in new context</w:t>
      </w:r>
    </w:p>
    <w:p>
      <w:pPr>
        <w:pStyle w:val="ListBullet"/>
        <w:spacing w:after="20"/>
        <w:ind w:left="680"/>
      </w:pPr>
      <w:r>
        <w:rPr>
          <w:sz w:val="18"/>
        </w:rPr>
        <w:t>DL 5.5: Evaluate the quality and validity of information</w:t>
      </w:r>
    </w:p>
    <w:p>
      <w:pPr>
        <w:spacing w:after="40"/>
      </w:pPr>
    </w:p>
    <w:p>
      <w:pPr>
        <w:spacing w:after="80"/>
      </w:pPr>
      <w:r>
        <w:rPr>
          <w:b/>
          <w:i w:val="0"/>
          <w:sz w:val="21"/>
        </w:rPr>
        <w:t xml:space="preserve">B7.4.4.1.2 — </w:t>
      </w:r>
      <w:r>
        <w:rPr>
          <w:b w:val="0"/>
          <w:i w:val="0"/>
          <w:sz w:val="21"/>
        </w:rPr>
        <w:t>State and explain Newton’s First Law of motion.</w:t>
      </w:r>
    </w:p>
    <w:p>
      <w:pPr>
        <w:spacing w:after="40"/>
      </w:pPr>
      <w:r>
        <w:rPr>
          <w:b w:val="0"/>
          <w:i/>
          <w:sz w:val="18"/>
        </w:rPr>
        <w:t>Exemplars:</w:t>
      </w:r>
    </w:p>
    <w:p>
      <w:pPr>
        <w:spacing w:after="20"/>
        <w:ind w:left="454"/>
      </w:pPr>
      <w:r>
        <w:rPr>
          <w:sz w:val="19"/>
        </w:rPr>
        <w:t>1. Research to find what Newton’s first law is and discuss it.</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DL 6.4: Adhere to behavioural protocols that prevail in cyberspace</w:t>
      </w:r>
    </w:p>
    <w:p>
      <w:pPr>
        <w:pStyle w:val="ListBullet"/>
        <w:spacing w:after="20"/>
        <w:ind w:left="680"/>
      </w:pPr>
      <w:r>
        <w:rPr>
          <w:sz w:val="18"/>
        </w:rPr>
        <w:t>DL 6.6: Knowledge and recognition of ethical use of information</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CI 5.2: Ability to merge simple/complex ideas to create novel situations or things</w:t>
      </w:r>
    </w:p>
    <w:p>
      <w:pPr>
        <w:pStyle w:val="ListBullet"/>
        <w:spacing w:after="20"/>
        <w:ind w:left="680"/>
      </w:pPr>
      <w:r>
        <w:rPr>
          <w:sz w:val="18"/>
        </w:rPr>
        <w:t>CI 6.8: Recognise and generalise information and experience; search for trends and patterns</w:t>
      </w:r>
    </w:p>
    <w:p>
      <w:pPr>
        <w:pStyle w:val="ListBullet"/>
        <w:spacing w:after="20"/>
        <w:ind w:left="680"/>
      </w:pPr>
      <w:r>
        <w:rPr>
          <w:sz w:val="18"/>
        </w:rPr>
        <w:t>CI 6.6: Being open-minded, adapting and modifying ideas to achieve creative results</w:t>
      </w:r>
    </w:p>
    <w:p>
      <w:pPr>
        <w:spacing w:after="40"/>
      </w:pPr>
    </w:p>
    <w:p>
      <w:pPr>
        <w:pStyle w:val="Heading5"/>
      </w:pPr>
      <w:r>
        <w:t>Week 4 — Forces &amp; Energy › Force &amp; Motion</w:t>
      </w:r>
    </w:p>
    <w:p>
      <w:pPr>
        <w:spacing w:after="80"/>
      </w:pPr>
      <w:r>
        <w:rPr>
          <w:b/>
          <w:i w:val="0"/>
          <w:sz w:val="21"/>
        </w:rPr>
        <w:t xml:space="preserve">Content standard B7/JHS1.4.4.1 </w:t>
      </w:r>
      <w:r>
        <w:rPr>
          <w:b w:val="0"/>
          <w:i/>
          <w:sz w:val="21"/>
        </w:rPr>
        <w:t xml:space="preserve">(FORCE AND MOTION) — </w:t>
      </w:r>
      <w:r>
        <w:rPr>
          <w:b w:val="0"/>
          <w:i w:val="0"/>
          <w:sz w:val="21"/>
        </w:rPr>
        <w:t>Examine the concept of motion, Newton’s first law of motion, magnetic force in relation to motion and understand their applications to life.</w:t>
      </w:r>
    </w:p>
    <w:p>
      <w:pPr>
        <w:spacing w:after="80"/>
      </w:pPr>
      <w:r>
        <w:rPr>
          <w:b/>
          <w:i w:val="0"/>
          <w:sz w:val="21"/>
        </w:rPr>
        <w:t xml:space="preserve">B7.4.4.1.3 — </w:t>
      </w:r>
      <w:r>
        <w:rPr>
          <w:b w:val="0"/>
          <w:i w:val="0"/>
          <w:sz w:val="21"/>
        </w:rPr>
        <w:t>Examine the application of Newton’s First Law of motion in life.</w:t>
      </w:r>
    </w:p>
    <w:p>
      <w:pPr>
        <w:spacing w:after="40"/>
      </w:pPr>
      <w:r>
        <w:rPr>
          <w:b w:val="0"/>
          <w:i/>
          <w:sz w:val="18"/>
        </w:rPr>
        <w:t>Exemplars:</w:t>
      </w:r>
    </w:p>
    <w:p>
      <w:pPr>
        <w:spacing w:after="20"/>
        <w:ind w:left="454"/>
      </w:pPr>
      <w:r>
        <w:rPr>
          <w:sz w:val="19"/>
        </w:rPr>
        <w:t>1. Discuss some applications of Newton’s First Law of Motion. E.g. when a metallic ball is put on a smooth surface and given a push it will be in motion until it gets to a blockade and it stops. Use of seat belts in a vehicle, etc.</w:t>
      </w:r>
    </w:p>
    <w:p>
      <w:pPr>
        <w:spacing w:after="20"/>
        <w:ind w:left="454"/>
      </w:pPr>
      <w:r>
        <w:rPr>
          <w:sz w:val="19"/>
        </w:rPr>
        <w:t>2. Explain the importance of Newton’s First Law of Motion.</w:t>
      </w:r>
    </w:p>
    <w:p>
      <w:pPr>
        <w:spacing w:after="40"/>
      </w:pPr>
      <w:r>
        <w:rPr>
          <w:b w:val="0"/>
          <w:i/>
          <w:sz w:val="18"/>
        </w:rPr>
        <w:t>Core competencies:</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CC 9.5: Appreciate the importance of including all team members in discussions and actively encourage contributions from them</w:t>
      </w:r>
    </w:p>
    <w:p>
      <w:pPr>
        <w:pStyle w:val="ListBullet"/>
        <w:spacing w:after="20"/>
        <w:ind w:left="680"/>
      </w:pPr>
      <w:r>
        <w:rPr>
          <w:sz w:val="18"/>
        </w:rPr>
        <w:t>DL 5.5: Evaluate the quality and validity of information</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CI 5.2: Ability to merge simple/complex ideas to create novel situations or things</w:t>
      </w:r>
    </w:p>
    <w:p>
      <w:pPr>
        <w:pStyle w:val="ListBullet"/>
        <w:spacing w:after="20"/>
        <w:ind w:left="680"/>
      </w:pPr>
      <w:r>
        <w:rPr>
          <w:sz w:val="18"/>
        </w:rPr>
        <w:t>CI 6.8: Recognise and generalise information and experience; search for trends and patterns</w:t>
      </w:r>
    </w:p>
    <w:p>
      <w:pPr>
        <w:pStyle w:val="ListBullet"/>
        <w:spacing w:after="20"/>
        <w:ind w:left="680"/>
      </w:pPr>
      <w:r>
        <w:rPr>
          <w:sz w:val="18"/>
        </w:rPr>
        <w:t>CI 6.6: Being open-minded, adapting and modifying ideas to achieve creative results</w:t>
      </w:r>
    </w:p>
    <w:p>
      <w:pPr>
        <w:spacing w:after="40"/>
      </w:pPr>
    </w:p>
    <w:p>
      <w:pPr>
        <w:spacing w:after="80"/>
      </w:pPr>
      <w:r>
        <w:rPr>
          <w:b/>
          <w:i w:val="0"/>
          <w:sz w:val="21"/>
        </w:rPr>
        <w:t xml:space="preserve">B7.4.4.1.4 — </w:t>
      </w:r>
      <w:r>
        <w:rPr>
          <w:b w:val="0"/>
          <w:i w:val="0"/>
          <w:sz w:val="21"/>
        </w:rPr>
        <w:t>Demonstrate the behaviour of magnet and its use to life.</w:t>
      </w:r>
    </w:p>
    <w:p>
      <w:pPr>
        <w:spacing w:after="40"/>
      </w:pPr>
      <w:r>
        <w:rPr>
          <w:b w:val="0"/>
          <w:i/>
          <w:sz w:val="18"/>
        </w:rPr>
        <w:t>Exemplars:</w:t>
      </w:r>
    </w:p>
    <w:p>
      <w:pPr>
        <w:spacing w:after="20"/>
        <w:ind w:left="454"/>
      </w:pPr>
      <w:r>
        <w:rPr>
          <w:sz w:val="19"/>
        </w:rPr>
        <w:t>1. Discuss what magnets are and describe the types of magnets that exist</w:t>
      </w:r>
    </w:p>
    <w:p>
      <w:pPr>
        <w:spacing w:after="20"/>
        <w:ind w:left="454"/>
      </w:pPr>
      <w:r>
        <w:rPr>
          <w:sz w:val="19"/>
        </w:rPr>
        <w:t>2. Demonstrate the characteristics (Repulsive, attractive, and orientation N-S direction) of a magnet.</w:t>
      </w:r>
    </w:p>
    <w:p>
      <w:pPr>
        <w:spacing w:after="20"/>
        <w:ind w:left="454"/>
      </w:pPr>
      <w:r>
        <w:rPr>
          <w:sz w:val="19"/>
        </w:rPr>
        <w:t>3. Discuss the uses of magnet in everyday life.</w:t>
      </w:r>
    </w:p>
    <w:p>
      <w:pPr>
        <w:spacing w:after="40"/>
      </w:pPr>
      <w:r>
        <w:rPr>
          <w:b w:val="0"/>
          <w:i/>
          <w:sz w:val="18"/>
        </w:rPr>
        <w:t>Core competencies:</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CI 5.2: Ability to merge simple/complex ideas to create novel situation or thing</w:t>
      </w:r>
    </w:p>
    <w:p>
      <w:pPr>
        <w:pStyle w:val="ListBullet"/>
        <w:spacing w:after="20"/>
        <w:ind w:left="680"/>
      </w:pPr>
      <w:r>
        <w:rPr>
          <w:sz w:val="18"/>
        </w:rPr>
        <w:t>CP 5.1: Ability to combine Information and ideas from several sources to reach a conclusion</w:t>
      </w:r>
    </w:p>
    <w:p>
      <w:pPr>
        <w:spacing w:after="40"/>
      </w:pPr>
    </w:p>
    <w:p>
      <w:pPr>
        <w:pStyle w:val="Heading5"/>
      </w:pPr>
      <w:r>
        <w:t>Week 5 — Forces &amp; Energy › Force &amp; Motion</w:t>
      </w:r>
    </w:p>
    <w:p>
      <w:pPr>
        <w:spacing w:after="80"/>
      </w:pPr>
      <w:r>
        <w:rPr>
          <w:b/>
          <w:i w:val="0"/>
          <w:sz w:val="21"/>
        </w:rPr>
        <w:t xml:space="preserve">Content standard B7/JHS1.4.4.2 </w:t>
      </w:r>
      <w:r>
        <w:rPr>
          <w:b w:val="0"/>
          <w:i/>
          <w:sz w:val="21"/>
        </w:rPr>
        <w:t xml:space="preserve">(FORCE AND MOTION) — </w:t>
      </w:r>
      <w:r>
        <w:rPr>
          <w:b w:val="0"/>
          <w:i w:val="0"/>
          <w:sz w:val="21"/>
        </w:rPr>
        <w:t>Recognise some simple machines, and show understanding of their efficiency in doing work.</w:t>
      </w:r>
    </w:p>
    <w:p>
      <w:pPr>
        <w:spacing w:after="80"/>
      </w:pPr>
      <w:r>
        <w:rPr>
          <w:b/>
          <w:i w:val="0"/>
          <w:sz w:val="21"/>
        </w:rPr>
        <w:t xml:space="preserve">B7.4.4.2.1 — </w:t>
      </w:r>
      <w:r>
        <w:rPr>
          <w:b w:val="0"/>
          <w:i w:val="0"/>
          <w:sz w:val="21"/>
        </w:rPr>
        <w:t>Identify simple machines.</w:t>
      </w:r>
    </w:p>
    <w:p>
      <w:pPr>
        <w:spacing w:after="40"/>
      </w:pPr>
      <w:r>
        <w:rPr>
          <w:b w:val="0"/>
          <w:i/>
          <w:sz w:val="18"/>
        </w:rPr>
        <w:t>Exemplars:</w:t>
      </w:r>
    </w:p>
    <w:p>
      <w:pPr>
        <w:spacing w:after="20"/>
        <w:ind w:left="454"/>
      </w:pPr>
      <w:r>
        <w:rPr>
          <w:sz w:val="19"/>
        </w:rPr>
        <w:t>1. List examples of simple machines.</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CC 8.1: Speak clearly and explain ideas</w:t>
      </w:r>
    </w:p>
    <w:p>
      <w:pPr>
        <w:spacing w:after="40"/>
      </w:pPr>
    </w:p>
    <w:p>
      <w:pPr>
        <w:spacing w:after="80"/>
      </w:pPr>
      <w:r>
        <w:rPr>
          <w:b/>
          <w:i w:val="0"/>
          <w:sz w:val="21"/>
        </w:rPr>
        <w:t xml:space="preserve">B7.4.4.2.2 — </w:t>
      </w:r>
      <w:r>
        <w:rPr>
          <w:b w:val="0"/>
          <w:i w:val="0"/>
          <w:sz w:val="21"/>
        </w:rPr>
        <w:t>Describe the types and functions of levers.</w:t>
      </w:r>
    </w:p>
    <w:p>
      <w:pPr>
        <w:spacing w:after="40"/>
      </w:pPr>
      <w:r>
        <w:rPr>
          <w:b w:val="0"/>
          <w:i/>
          <w:sz w:val="18"/>
        </w:rPr>
        <w:t>Exemplars:</w:t>
      </w:r>
    </w:p>
    <w:p>
      <w:pPr>
        <w:spacing w:after="20"/>
        <w:ind w:left="454"/>
      </w:pPr>
      <w:r>
        <w:rPr>
          <w:sz w:val="19"/>
        </w:rPr>
        <w:t>1. Name the types of levers and explain their general functions.</w:t>
      </w:r>
    </w:p>
    <w:p>
      <w:pPr>
        <w:spacing w:after="20"/>
        <w:ind w:left="454"/>
      </w:pPr>
      <w:r>
        <w:rPr>
          <w:sz w:val="19"/>
        </w:rPr>
        <w:t>2. Classify levers into first, second and third classes and demonstrate how the principals involved in each class make work easier in everyday life.</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CC 8.1: Speak clearly and explain ideas. Share a narrative or extended answer while speaking to a group</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CP 6.7: Implement strategies with accuracy</w:t>
      </w:r>
    </w:p>
    <w:p>
      <w:pPr>
        <w:spacing w:after="40"/>
      </w:pPr>
    </w:p>
    <w:p>
      <w:pPr>
        <w:pStyle w:val="Heading5"/>
      </w:pPr>
      <w:r>
        <w:t>Week 6 — Forces &amp; Energy › Force &amp; Motion</w:t>
      </w:r>
    </w:p>
    <w:p>
      <w:pPr>
        <w:spacing w:after="80"/>
      </w:pPr>
      <w:r>
        <w:rPr>
          <w:b/>
          <w:i w:val="0"/>
          <w:sz w:val="21"/>
        </w:rPr>
        <w:t xml:space="preserve">Content standard B7/JHS1.4.4.2 </w:t>
      </w:r>
      <w:r>
        <w:rPr>
          <w:b w:val="0"/>
          <w:i/>
          <w:sz w:val="21"/>
        </w:rPr>
        <w:t xml:space="preserve">(FORCE AND MOTION) — </w:t>
      </w:r>
      <w:r>
        <w:rPr>
          <w:b w:val="0"/>
          <w:i w:val="0"/>
          <w:sz w:val="21"/>
        </w:rPr>
        <w:t>Recognise some simple machines, and show understanding of their efficiency in doing work.</w:t>
      </w:r>
    </w:p>
    <w:p>
      <w:pPr>
        <w:spacing w:after="80"/>
      </w:pPr>
      <w:r>
        <w:rPr>
          <w:b/>
          <w:i w:val="0"/>
          <w:sz w:val="21"/>
        </w:rPr>
        <w:t xml:space="preserve">B7.4.4.2.3 — </w:t>
      </w:r>
      <w:r>
        <w:rPr>
          <w:b w:val="0"/>
          <w:i w:val="0"/>
          <w:sz w:val="21"/>
        </w:rPr>
        <w:t>Know work input, and output and efficiency as they apply to machines.</w:t>
      </w:r>
    </w:p>
    <w:p>
      <w:pPr>
        <w:spacing w:after="40"/>
      </w:pPr>
      <w:r>
        <w:rPr>
          <w:b w:val="0"/>
          <w:i/>
          <w:sz w:val="18"/>
        </w:rPr>
        <w:t>Exemplars:</w:t>
      </w:r>
    </w:p>
    <w:p>
      <w:pPr>
        <w:spacing w:after="20"/>
        <w:ind w:left="454"/>
      </w:pPr>
      <w:r>
        <w:rPr>
          <w:sz w:val="19"/>
        </w:rPr>
        <w:t>1. Explain the terms work input, work output and efficiency.</w:t>
      </w:r>
    </w:p>
    <w:p>
      <w:pPr>
        <w:spacing w:after="20"/>
        <w:ind w:left="454"/>
      </w:pPr>
      <w:r>
        <w:rPr>
          <w:sz w:val="19"/>
        </w:rPr>
        <w:t>2. Explain efficiency of a machine as the ratio of work output to work input expressed as a percentage.</w:t>
      </w:r>
    </w:p>
    <w:p>
      <w:pPr>
        <w:spacing w:after="20"/>
        <w:ind w:left="454"/>
      </w:pPr>
      <w:r>
        <w:rPr>
          <w:sz w:val="19"/>
        </w:rPr>
        <w:t>3. Explain the concept of efficiency of a machine.</w:t>
      </w:r>
    </w:p>
    <w:p>
      <w:pPr>
        <w:spacing w:after="20"/>
        <w:ind w:left="454"/>
      </w:pPr>
      <w:r>
        <w:rPr>
          <w:sz w:val="19"/>
        </w:rPr>
        <w:t>4. Describe how efficiency of simple machines can be improved (e.g. by oiling its parts to reduce friction).</w:t>
      </w:r>
    </w:p>
    <w:p>
      <w:pPr>
        <w:spacing w:after="40"/>
      </w:pPr>
      <w:r>
        <w:rPr>
          <w:b w:val="0"/>
          <w:i/>
          <w:sz w:val="18"/>
        </w:rPr>
        <w:t>Core competencies:</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DL 5.3: Ability to find and utilise digital content. Recognise ownership of information</w:t>
      </w:r>
    </w:p>
    <w:p>
      <w:pPr>
        <w:pStyle w:val="ListBullet"/>
        <w:spacing w:after="20"/>
        <w:ind w:left="680"/>
      </w:pPr>
      <w:r>
        <w:rPr>
          <w:sz w:val="18"/>
        </w:rPr>
        <w:t>DL 5.3: Ability to find and utilise digital content</w:t>
      </w:r>
    </w:p>
    <w:p>
      <w:pPr>
        <w:pStyle w:val="ListBullet"/>
        <w:spacing w:after="20"/>
        <w:ind w:left="680"/>
      </w:pPr>
      <w:r>
        <w:rPr>
          <w:sz w:val="18"/>
        </w:rPr>
        <w:t>CP 5.1: Ability to combine information and ideas from several sources to reach a conclusion. Develop and defend a logical plausible resolution to a confusion, uncertainty or contradiction surrounding an event</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CI 6.8: Recognise and generalise information and experience; search for trends and patterns</w:t>
      </w:r>
    </w:p>
    <w:p>
      <w:pPr>
        <w:pStyle w:val="ListBullet"/>
        <w:spacing w:after="20"/>
        <w:ind w:left="680"/>
      </w:pPr>
      <w:r>
        <w:rPr>
          <w:sz w:val="18"/>
        </w:rPr>
        <w:t>CI 6.6: Being open-minded, adapting and modifying ideas to achieve creative results</w:t>
      </w:r>
    </w:p>
    <w:p>
      <w:pPr>
        <w:pStyle w:val="ListBullet"/>
        <w:spacing w:after="20"/>
        <w:ind w:left="680"/>
      </w:pPr>
      <w:r>
        <w:rPr>
          <w:sz w:val="18"/>
        </w:rPr>
        <w:t>CI 5.7: Putting forward constructive comments, ideas, explanations and new ways of doing things</w:t>
      </w:r>
    </w:p>
    <w:p>
      <w:pPr>
        <w:spacing w:after="40"/>
      </w:pPr>
    </w:p>
    <w:p>
      <w:pPr>
        <w:pStyle w:val="Heading5"/>
      </w:pPr>
      <w:r>
        <w:t>Week 7 — Forces &amp; Energy › Agricultural Tools</w:t>
      </w:r>
    </w:p>
    <w:p>
      <w:pPr>
        <w:spacing w:after="80"/>
      </w:pPr>
      <w:r>
        <w:rPr>
          <w:b/>
          <w:i w:val="0"/>
          <w:sz w:val="21"/>
        </w:rPr>
        <w:t xml:space="preserve">Scheme resources: </w:t>
      </w:r>
      <w:r>
        <w:rPr>
          <w:b w:val="0"/>
          <w:i w:val="0"/>
          <w:sz w:val="21"/>
        </w:rPr>
        <w:t>Rake, cutlass, hoe, mattock, etc.</w:t>
      </w:r>
    </w:p>
    <w:p>
      <w:pPr>
        <w:spacing w:after="80"/>
      </w:pPr>
      <w:r>
        <w:rPr>
          <w:b/>
          <w:i w:val="0"/>
          <w:sz w:val="21"/>
        </w:rPr>
        <w:t xml:space="preserve">Content standard B7/JHS1.4.5.1 </w:t>
      </w:r>
      <w:r>
        <w:rPr>
          <w:b w:val="0"/>
          <w:i/>
          <w:sz w:val="21"/>
        </w:rPr>
        <w:t xml:space="preserve">(AGRICULTURAL TOOLS) — </w:t>
      </w:r>
      <w:r>
        <w:rPr>
          <w:b w:val="0"/>
          <w:i w:val="0"/>
          <w:sz w:val="21"/>
        </w:rPr>
        <w:t>Demonstrate knowledge and skills in handling and maintenance of basic and simple agricultural tools</w:t>
      </w:r>
    </w:p>
    <w:p>
      <w:pPr>
        <w:spacing w:after="80"/>
      </w:pPr>
      <w:r>
        <w:rPr>
          <w:b/>
          <w:i w:val="0"/>
          <w:sz w:val="21"/>
        </w:rPr>
        <w:t xml:space="preserve">B7.4.5.1.1 — </w:t>
      </w:r>
      <w:r>
        <w:rPr>
          <w:b w:val="0"/>
          <w:i w:val="0"/>
          <w:sz w:val="21"/>
        </w:rPr>
        <w:t>Explain the basic rules in handling and maintaining simple agricultural tools.</w:t>
      </w:r>
    </w:p>
    <w:p>
      <w:pPr>
        <w:spacing w:after="40"/>
      </w:pPr>
      <w:r>
        <w:rPr>
          <w:b w:val="0"/>
          <w:i/>
          <w:sz w:val="18"/>
        </w:rPr>
        <w:t>Exemplars:</w:t>
      </w:r>
    </w:p>
    <w:p>
      <w:pPr>
        <w:spacing w:after="20"/>
        <w:ind w:left="454"/>
      </w:pPr>
      <w:r>
        <w:rPr>
          <w:sz w:val="19"/>
        </w:rPr>
        <w:t>1. List some simple or basic farm tools in agriculture (give examples found in animal and crop farms).</w:t>
      </w:r>
    </w:p>
    <w:p>
      <w:pPr>
        <w:spacing w:after="20"/>
        <w:ind w:left="454"/>
      </w:pPr>
      <w:r>
        <w:rPr>
          <w:sz w:val="19"/>
        </w:rPr>
        <w:t>2. Discuss the meaning and importance of handling and maintenance of agricultural tools.</w:t>
      </w:r>
    </w:p>
    <w:p>
      <w:pPr>
        <w:spacing w:after="20"/>
        <w:ind w:left="454"/>
      </w:pPr>
      <w:r>
        <w:rPr>
          <w:sz w:val="19"/>
        </w:rPr>
        <w:t>3. List and match the basic rules in handling and maintenance of tools with specific simple tools used in agriculture.</w:t>
      </w:r>
    </w:p>
    <w:p>
      <w:pPr>
        <w:spacing w:after="20"/>
        <w:ind w:left="454"/>
      </w:pPr>
      <w:r>
        <w:rPr>
          <w:sz w:val="19"/>
        </w:rPr>
        <w:t>4. Describe how handling and maintenance of simple and basic agricultural tools are done.</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CG 5.2: Develop and exhibit ability to defend one’s cultural beliefs, practices and norms</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CI 5.2: Ability to merge simple/complex ideas to create novel situations or things</w:t>
      </w:r>
    </w:p>
    <w:p>
      <w:pPr>
        <w:pStyle w:val="ListBullet"/>
        <w:spacing w:after="20"/>
        <w:ind w:left="680"/>
      </w:pPr>
      <w:r>
        <w:rPr>
          <w:sz w:val="18"/>
        </w:rPr>
        <w:t>CI 6.8: Recognise and generalise information and experience; search for trends and patterns</w:t>
      </w:r>
    </w:p>
    <w:p>
      <w:pPr>
        <w:pStyle w:val="ListBullet"/>
        <w:spacing w:after="20"/>
        <w:ind w:left="680"/>
      </w:pPr>
      <w:r>
        <w:rPr>
          <w:sz w:val="18"/>
        </w:rPr>
        <w:t>CI 6.6: Being open-minded, adapting and modifying ideas to achieve creative results</w:t>
      </w:r>
    </w:p>
    <w:p>
      <w:pPr>
        <w:pStyle w:val="ListBullet"/>
        <w:spacing w:after="20"/>
        <w:ind w:left="680"/>
      </w:pPr>
      <w:r>
        <w:rPr>
          <w:sz w:val="18"/>
        </w:rPr>
        <w:t>CC 8.1: Speak clearly and explain ideas. Share a narrative or extended answer while speaking to a group</w:t>
      </w:r>
    </w:p>
    <w:p>
      <w:pPr>
        <w:pStyle w:val="ListBullet"/>
        <w:spacing w:after="20"/>
        <w:ind w:left="680"/>
      </w:pPr>
      <w:r>
        <w:rPr>
          <w:sz w:val="18"/>
        </w:rPr>
        <w:t>CI 5.5: Ability to try new alternatives and different approaches</w:t>
      </w:r>
    </w:p>
    <w:p>
      <w:pPr>
        <w:spacing w:after="40"/>
      </w:pPr>
    </w:p>
    <w:p>
      <w:pPr>
        <w:spacing w:after="80"/>
      </w:pPr>
      <w:r>
        <w:rPr>
          <w:b/>
          <w:i w:val="0"/>
          <w:sz w:val="21"/>
        </w:rPr>
        <w:t xml:space="preserve">B7.4.5.1.2 — </w:t>
      </w:r>
      <w:r>
        <w:rPr>
          <w:b w:val="0"/>
          <w:i w:val="0"/>
          <w:sz w:val="21"/>
        </w:rPr>
        <w:t>Apply the handling and maintenance of basic and simple agricultural tools in their community.</w:t>
      </w:r>
    </w:p>
    <w:p>
      <w:pPr>
        <w:spacing w:after="40"/>
      </w:pPr>
      <w:r>
        <w:rPr>
          <w:b w:val="0"/>
          <w:i/>
          <w:sz w:val="18"/>
        </w:rPr>
        <w:t>Exemplars:</w:t>
      </w:r>
    </w:p>
    <w:p>
      <w:pPr>
        <w:spacing w:after="20"/>
        <w:ind w:left="454"/>
      </w:pPr>
      <w:r>
        <w:rPr>
          <w:sz w:val="19"/>
        </w:rPr>
        <w:t>1. Observe and discuss the handling and maintenance of basic and simple agricultural tools used in farms visited in the community and write a report.</w:t>
      </w:r>
    </w:p>
    <w:p>
      <w:pPr>
        <w:spacing w:after="20"/>
        <w:ind w:left="454"/>
      </w:pPr>
      <w:r>
        <w:rPr>
          <w:sz w:val="19"/>
        </w:rPr>
        <w:t>2. Assemble agricultural tools from the community and practice handling the tools to perform simple agricultural operations. Write down the operational rules of handling agricultural tools.</w:t>
      </w:r>
    </w:p>
    <w:p>
      <w:pPr>
        <w:spacing w:after="20"/>
        <w:ind w:left="454"/>
      </w:pPr>
      <w:r>
        <w:rPr>
          <w:sz w:val="19"/>
        </w:rPr>
        <w:t>3. Assemble agricultural tools from the community and practice the basic rules in tools maintenance and list the rules used.</w:t>
      </w:r>
    </w:p>
    <w:p>
      <w:pPr>
        <w:spacing w:after="40"/>
      </w:pPr>
      <w:r>
        <w:rPr>
          <w:b w:val="0"/>
          <w:i/>
          <w:sz w:val="18"/>
        </w:rPr>
        <w:t>Core competencies:</w:t>
      </w:r>
    </w:p>
    <w:p>
      <w:pPr>
        <w:pStyle w:val="ListBullet"/>
        <w:spacing w:after="20"/>
        <w:ind w:left="680"/>
      </w:pPr>
      <w:r>
        <w:rPr>
          <w:sz w:val="18"/>
        </w:rPr>
        <w:t>CC 7.2: Interpret correctly and respond to non-verbal communication such as facial expressions, cues and gestures</w:t>
      </w:r>
    </w:p>
    <w:p>
      <w:pPr>
        <w:pStyle w:val="ListBullet"/>
        <w:spacing w:after="20"/>
        <w:ind w:left="680"/>
      </w:pPr>
      <w:r>
        <w:rPr>
          <w:sz w:val="18"/>
        </w:rPr>
        <w:t>CC 7.4: Identify underlying themes, implications and issues when listening</w:t>
      </w:r>
    </w:p>
    <w:p>
      <w:pPr>
        <w:pStyle w:val="ListBullet"/>
        <w:spacing w:after="20"/>
        <w:ind w:left="680"/>
      </w:pPr>
      <w:r>
        <w:rPr>
          <w:sz w:val="18"/>
        </w:rPr>
        <w:t>CC 8.3: Apply appropriate diction, and structure sentences correctly for narrative, persuasive, imaginative and expository purposes</w:t>
      </w:r>
    </w:p>
    <w:p>
      <w:pPr>
        <w:pStyle w:val="ListBullet"/>
        <w:spacing w:after="20"/>
        <w:ind w:left="680"/>
      </w:pPr>
      <w:r>
        <w:rPr>
          <w:sz w:val="18"/>
        </w:rPr>
        <w:t>CP 5.2: Analyse and make distinct judgement about viewpoints expressed in an argument</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CG 5.2: Develop and exhibit ability to defend one’s cultural beliefs, practices and norms</w:t>
      </w:r>
    </w:p>
    <w:p>
      <w:pPr>
        <w:pStyle w:val="ListBullet"/>
        <w:spacing w:after="20"/>
        <w:ind w:left="680"/>
      </w:pPr>
      <w:r>
        <w:rPr>
          <w:sz w:val="18"/>
        </w:rPr>
        <w:t>CI 5.3: Identification of requirements of a given situation and justification of more than one creative tool that will be suitable</w:t>
      </w:r>
    </w:p>
    <w:p>
      <w:pPr>
        <w:pStyle w:val="ListBullet"/>
        <w:spacing w:after="20"/>
        <w:ind w:left="680"/>
      </w:pPr>
      <w:r>
        <w:rPr>
          <w:sz w:val="18"/>
        </w:rPr>
        <w:t>CI 6.2: Ability to reflect on approaches to creative tasks and evaluate the effectiveness of tools used</w:t>
      </w:r>
    </w:p>
    <w:p>
      <w:pPr>
        <w:pStyle w:val="ListBullet"/>
        <w:spacing w:after="20"/>
        <w:ind w:left="680"/>
      </w:pPr>
      <w:r>
        <w:rPr>
          <w:sz w:val="18"/>
        </w:rPr>
        <w:t>CI 6.3: Ability to select the most effective creative tools for work and give reasons for the choice</w:t>
      </w:r>
    </w:p>
    <w:p>
      <w:pPr>
        <w:pStyle w:val="ListBullet"/>
        <w:spacing w:after="20"/>
        <w:ind w:left="680"/>
      </w:pPr>
      <w:r>
        <w:rPr>
          <w:sz w:val="18"/>
        </w:rPr>
        <w:t>CI 5.7: Putting forward constructive comments, ideas, explanations and new ways of doing things</w:t>
      </w:r>
    </w:p>
    <w:p>
      <w:pPr>
        <w:pStyle w:val="ListBullet"/>
        <w:spacing w:after="20"/>
        <w:ind w:left="680"/>
      </w:pPr>
      <w:r>
        <w:rPr>
          <w:sz w:val="18"/>
        </w:rPr>
        <w:t>CI 6.8: Recognise and generalise information and experience; search for trends and patterns</w:t>
      </w:r>
    </w:p>
    <w:p>
      <w:pPr>
        <w:pStyle w:val="ListBullet"/>
        <w:spacing w:after="20"/>
        <w:ind w:left="680"/>
      </w:pPr>
      <w:r>
        <w:rPr>
          <w:sz w:val="18"/>
        </w:rPr>
        <w:t>CI 6.10: Reflect on work and explore the thinking behind thoughts and processes</w:t>
      </w:r>
    </w:p>
    <w:p>
      <w:pPr>
        <w:spacing w:after="40"/>
      </w:pPr>
    </w:p>
    <w:p>
      <w:pPr>
        <w:pStyle w:val="Heading5"/>
      </w:pPr>
      <w:r>
        <w:t>Week 8 — Humans &amp; The Environment › Waste Management Systems</w:t>
      </w:r>
    </w:p>
    <w:p>
      <w:pPr>
        <w:spacing w:after="80"/>
      </w:pPr>
      <w:r>
        <w:rPr>
          <w:b/>
          <w:i w:val="0"/>
          <w:sz w:val="21"/>
        </w:rPr>
        <w:t xml:space="preserve">Scheme resources: </w:t>
      </w:r>
      <w:r>
        <w:rPr>
          <w:b w:val="0"/>
          <w:i w:val="0"/>
          <w:sz w:val="21"/>
        </w:rPr>
        <w:t>Pictures of dump sites</w:t>
      </w:r>
    </w:p>
    <w:p>
      <w:pPr>
        <w:spacing w:after="80"/>
      </w:pPr>
      <w:r>
        <w:rPr>
          <w:b/>
          <w:i w:val="0"/>
          <w:sz w:val="21"/>
        </w:rPr>
        <w:t xml:space="preserve">Content standard B7/JHS1.5.1.1 </w:t>
      </w:r>
      <w:r>
        <w:rPr>
          <w:b w:val="0"/>
          <w:i/>
          <w:sz w:val="21"/>
        </w:rPr>
        <w:t xml:space="preserve">(WASTE MANAGEMENT) — </w:t>
      </w:r>
      <w:r>
        <w:rPr>
          <w:b w:val="0"/>
          <w:i w:val="0"/>
          <w:sz w:val="21"/>
        </w:rPr>
        <w:t>Exhibit knowledge and skill of scientific basis for management practices of types of waste in the environment</w:t>
      </w:r>
    </w:p>
    <w:p>
      <w:pPr>
        <w:spacing w:after="80"/>
      </w:pPr>
      <w:r>
        <w:rPr>
          <w:b/>
          <w:i w:val="0"/>
          <w:sz w:val="21"/>
        </w:rPr>
        <w:t xml:space="preserve">B7.5.1.1.1 — </w:t>
      </w:r>
      <w:r>
        <w:rPr>
          <w:b w:val="0"/>
          <w:i w:val="0"/>
          <w:sz w:val="21"/>
        </w:rPr>
        <w:t>Apply information from research on good management practices of waste to make the environment clean.</w:t>
      </w:r>
    </w:p>
    <w:p>
      <w:pPr>
        <w:spacing w:after="40"/>
      </w:pPr>
      <w:r>
        <w:rPr>
          <w:b w:val="0"/>
          <w:i/>
          <w:sz w:val="18"/>
        </w:rPr>
        <w:t>Exemplars:</w:t>
      </w:r>
    </w:p>
    <w:p>
      <w:pPr>
        <w:spacing w:after="20"/>
        <w:ind w:left="454"/>
      </w:pPr>
      <w:r>
        <w:rPr>
          <w:sz w:val="19"/>
        </w:rPr>
        <w:t>1. Research for information on good waste management practices and use it to carry out a project to make the environment clean.</w:t>
      </w:r>
    </w:p>
    <w:p>
      <w:pPr>
        <w:spacing w:after="20"/>
        <w:ind w:left="454"/>
      </w:pPr>
      <w:r>
        <w:rPr>
          <w:sz w:val="19"/>
        </w:rPr>
        <w:t>2. Write a report for presentation on the outcome of the project carried out in Exemplar 1.</w:t>
      </w:r>
    </w:p>
    <w:p>
      <w:pPr>
        <w:spacing w:after="20"/>
        <w:ind w:left="454"/>
      </w:pPr>
      <w:r>
        <w:rPr>
          <w:sz w:val="19"/>
        </w:rPr>
        <w:t>3. Discuss how to manage types of waste and explain the science underlying it.</w:t>
      </w:r>
    </w:p>
    <w:p>
      <w:pPr>
        <w:spacing w:after="40"/>
      </w:pPr>
      <w:r>
        <w:rPr>
          <w:b w:val="0"/>
          <w:i/>
          <w:sz w:val="18"/>
        </w:rPr>
        <w:t>Core competencies: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5.2: Analyse and make distinct judgement about viewpoints expressed in an argument</w:t>
      </w:r>
    </w:p>
    <w:p>
      <w:pPr>
        <w:pStyle w:val="ListBullet"/>
        <w:spacing w:after="20"/>
        <w:ind w:left="680"/>
      </w:pPr>
      <w:r>
        <w:rPr>
          <w:sz w:val="18"/>
        </w:rPr>
        <w:t>CC 8.1: Speak clearly and explain ideas. Share a narrative or extended answer while speaking to a group</w:t>
      </w:r>
    </w:p>
    <w:p>
      <w:pPr>
        <w:spacing w:after="40"/>
      </w:pPr>
    </w:p>
    <w:p>
      <w:pPr>
        <w:pStyle w:val="Heading5"/>
      </w:pPr>
      <w:r>
        <w:t>Week 9 — Humans &amp; The Environment › Human Health</w:t>
      </w:r>
    </w:p>
    <w:p>
      <w:pPr>
        <w:spacing w:after="80"/>
      </w:pPr>
      <w:r>
        <w:rPr>
          <w:b/>
          <w:i w:val="0"/>
          <w:sz w:val="21"/>
        </w:rPr>
        <w:t xml:space="preserve">Scheme resources: </w:t>
      </w:r>
      <w:r>
        <w:rPr>
          <w:b w:val="0"/>
          <w:i w:val="0"/>
          <w:sz w:val="21"/>
        </w:rPr>
        <w:t>Picture chart of the foods we eat</w:t>
      </w: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B7.5.2.1.2 — cited by the scheme but not present in the curriculum extract. Check against the printed NaCCA curriculum before teaching this week.</w:t>
            </w:r>
          </w:p>
        </w:tc>
      </w:tr>
    </w:tbl>
    <w:p>
      <w:pPr>
        <w:spacing w:after="40"/>
      </w:pPr>
    </w:p>
    <w:p>
      <w:pPr>
        <w:spacing w:after="80"/>
      </w:pPr>
      <w:r>
        <w:rPr>
          <w:b/>
          <w:i w:val="0"/>
          <w:sz w:val="21"/>
        </w:rPr>
        <w:t xml:space="preserve">Content standard B7/JHS1.5.2.1 </w:t>
      </w:r>
      <w:r>
        <w:rPr>
          <w:b w:val="0"/>
          <w:i/>
          <w:sz w:val="21"/>
        </w:rPr>
        <w:t xml:space="preserve">(HUMAN HEALTH) — </w:t>
      </w:r>
      <w:r>
        <w:rPr>
          <w:b w:val="0"/>
          <w:i w:val="0"/>
          <w:sz w:val="21"/>
        </w:rPr>
        <w:t>Demonstrate knowledge of common deficiency diseases of humans, their causes, symptoms, effects and prevention</w:t>
      </w:r>
    </w:p>
    <w:p>
      <w:pPr>
        <w:spacing w:after="80"/>
      </w:pPr>
      <w:r>
        <w:rPr>
          <w:b/>
          <w:i w:val="0"/>
          <w:sz w:val="21"/>
        </w:rPr>
        <w:t xml:space="preserve">B7.5.2.1.1 — </w:t>
      </w:r>
      <w:r>
        <w:rPr>
          <w:b w:val="0"/>
          <w:i w:val="0"/>
          <w:sz w:val="21"/>
        </w:rPr>
        <w:t>Explain the relationship between food nutrients and common deficiency diseases and how they affect humans.</w:t>
      </w:r>
    </w:p>
    <w:p>
      <w:pPr>
        <w:spacing w:after="40"/>
      </w:pPr>
      <w:r>
        <w:rPr>
          <w:b w:val="0"/>
          <w:i/>
          <w:sz w:val="18"/>
        </w:rPr>
        <w:t>Exemplars:</w:t>
      </w:r>
    </w:p>
    <w:p>
      <w:pPr>
        <w:spacing w:after="20"/>
        <w:ind w:left="454"/>
      </w:pPr>
      <w:r>
        <w:rPr>
          <w:sz w:val="19"/>
        </w:rPr>
        <w:t>1. Name and analyse food nutrients such as carbohydrates, proteins, fatty acids, and their uses in the human body.</w:t>
      </w:r>
    </w:p>
    <w:p>
      <w:pPr>
        <w:spacing w:after="20"/>
        <w:ind w:left="454"/>
      </w:pPr>
      <w:r>
        <w:rPr>
          <w:sz w:val="19"/>
        </w:rPr>
        <w:t>2. Discuss and make presentations on deficiency diseases associated with lack of food nutrients such as carbohydrates, proteins, fatty acids, vitamins and others in the human body.</w:t>
      </w:r>
    </w:p>
    <w:p>
      <w:pPr>
        <w:spacing w:after="20"/>
        <w:ind w:left="454"/>
      </w:pPr>
      <w:r>
        <w:rPr>
          <w:sz w:val="19"/>
        </w:rPr>
        <w:t>3. Relate the nutrients they gain or lack to the foods they normally eat e.g. lack of protein leads to kwashiorkor, lack of iron lead to anaemia, etc.</w:t>
      </w:r>
    </w:p>
    <w:p>
      <w:pPr>
        <w:spacing w:after="20"/>
        <w:ind w:left="454"/>
      </w:pPr>
      <w:r>
        <w:rPr>
          <w:sz w:val="19"/>
        </w:rPr>
        <w:t>4. Describe symptoms, effects and prevention of common deficiency diseases such as night blindness, rickets, scurvy, kwashiorkor and others.</w:t>
      </w:r>
    </w:p>
    <w:p>
      <w:pPr>
        <w:spacing w:after="40"/>
      </w:pPr>
      <w:r>
        <w:rPr>
          <w:b w:val="0"/>
          <w:i/>
          <w:sz w:val="18"/>
        </w:rPr>
        <w:t>Core competencies:</w:t>
      </w:r>
    </w:p>
    <w:p>
      <w:pPr>
        <w:pStyle w:val="ListBullet"/>
        <w:spacing w:after="20"/>
        <w:ind w:left="680"/>
      </w:pPr>
      <w:r>
        <w:rPr>
          <w:sz w:val="18"/>
        </w:rPr>
        <w:t>CP 5.5: Effectively evaluate the success of solutions used in an attempt to solve a complex problem</w:t>
      </w:r>
    </w:p>
    <w:p>
      <w:pPr>
        <w:pStyle w:val="ListBullet"/>
        <w:spacing w:after="20"/>
        <w:ind w:left="680"/>
      </w:pPr>
      <w:r>
        <w:rPr>
          <w:sz w:val="18"/>
        </w:rPr>
        <w:t>CI 5.2: Ability to merge simple/complex ideas to create novel situations or things</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CP 5.1: Ability to combine Information and ideas from several sources to reach a conclusion</w:t>
      </w:r>
    </w:p>
    <w:p>
      <w:pPr>
        <w:spacing w:after="40"/>
      </w:pPr>
    </w:p>
    <w:p>
      <w:pPr>
        <w:pStyle w:val="Heading5"/>
      </w:pPr>
      <w:r>
        <w:t>Week 10 — Humans &amp; The Environment › Science &amp; Industry</w:t>
      </w:r>
    </w:p>
    <w:p>
      <w:pPr>
        <w:spacing w:after="80"/>
      </w:pPr>
      <w:r>
        <w:rPr>
          <w:b/>
          <w:i w:val="0"/>
          <w:sz w:val="21"/>
        </w:rPr>
        <w:t xml:space="preserve">Scheme resources: </w:t>
      </w:r>
      <w:r>
        <w:rPr>
          <w:b w:val="0"/>
          <w:i w:val="0"/>
          <w:sz w:val="21"/>
        </w:rPr>
        <w:t>Pictures of renowned national scientist</w:t>
      </w: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B7.5.3.1.1 — cited by the scheme but not present in the curriculum extract. Check against the printed NaCCA curriculum before teaching this week.</w:t>
            </w:r>
          </w:p>
        </w:tc>
      </w:tr>
    </w:tbl>
    <w:p>
      <w:pPr>
        <w:spacing w:after="40"/>
      </w:pPr>
    </w:p>
    <w:p>
      <w:pPr>
        <w:spacing w:after="120"/>
      </w:pPr>
      <w:r>
        <w:rPr>
          <w:b w:val="0"/>
          <w:i/>
          <w:sz w:val="18"/>
        </w:rPr>
        <w:t>Scheme indicator cell reads: B.7.5.3.1.1 Discover and explain how careers in science can improve human conditions and relate these careers to the work of great national and international scientists and science educators</w:t>
      </w:r>
    </w:p>
    <w:p>
      <w:pPr>
        <w:pStyle w:val="Heading5"/>
      </w:pPr>
      <w:r>
        <w:t>Week 11 — Humans &amp; The Environment › Climate Change &amp; Green Economy</w:t>
      </w:r>
    </w:p>
    <w:p>
      <w:pPr>
        <w:spacing w:after="80"/>
      </w:pPr>
      <w:r>
        <w:rPr>
          <w:b/>
          <w:i w:val="0"/>
          <w:sz w:val="21"/>
        </w:rPr>
        <w:t xml:space="preserve">Scheme resources: </w:t>
      </w:r>
      <w:r>
        <w:rPr>
          <w:b w:val="0"/>
          <w:i w:val="0"/>
          <w:sz w:val="21"/>
        </w:rPr>
        <w:t>Pictures and videos depicting greenhouse effect</w:t>
      </w:r>
    </w:p>
    <w:p>
      <w:pPr>
        <w:spacing w:after="80"/>
      </w:pPr>
      <w:r>
        <w:rPr>
          <w:b/>
          <w:i w:val="0"/>
          <w:sz w:val="21"/>
        </w:rPr>
        <w:t xml:space="preserve">Content standard B7/JHS1.5.4.1 </w:t>
      </w:r>
      <w:r>
        <w:rPr>
          <w:b w:val="0"/>
          <w:i/>
          <w:sz w:val="21"/>
        </w:rPr>
        <w:t xml:space="preserve">(CLIMATE CHANGE AND GREEN ECONOMY) — </w:t>
      </w:r>
      <w:r>
        <w:rPr>
          <w:b w:val="0"/>
          <w:i w:val="0"/>
          <w:sz w:val="21"/>
        </w:rPr>
        <w:t>Demonstrate understanding of sustainable energy choices and their impact on the environment</w:t>
      </w:r>
    </w:p>
    <w:p>
      <w:pPr>
        <w:spacing w:after="80"/>
      </w:pPr>
      <w:r>
        <w:rPr>
          <w:b/>
          <w:i w:val="0"/>
          <w:sz w:val="21"/>
        </w:rPr>
        <w:t xml:space="preserve">B7.5.4.1.1 — </w:t>
      </w:r>
      <w:r>
        <w:rPr>
          <w:b w:val="0"/>
          <w:i w:val="0"/>
          <w:sz w:val="21"/>
        </w:rPr>
        <w:t>Search for information on ways sustainable energy choices and scientific ideas are used to protect the environment.</w:t>
      </w:r>
    </w:p>
    <w:p>
      <w:pPr>
        <w:spacing w:after="40"/>
      </w:pPr>
      <w:r>
        <w:rPr>
          <w:b w:val="0"/>
          <w:i/>
          <w:sz w:val="18"/>
        </w:rPr>
        <w:t>Exemplars:</w:t>
      </w:r>
    </w:p>
    <w:p>
      <w:pPr>
        <w:spacing w:after="20"/>
        <w:ind w:left="454"/>
      </w:pPr>
      <w:r>
        <w:rPr>
          <w:sz w:val="19"/>
        </w:rPr>
        <w:t>1. Describe how people use sustainable energy choices and scientific ideas to protect the environment.</w:t>
      </w:r>
    </w:p>
    <w:p>
      <w:pPr>
        <w:spacing w:after="20"/>
        <w:ind w:left="454"/>
      </w:pPr>
      <w:r>
        <w:rPr>
          <w:sz w:val="19"/>
        </w:rPr>
        <w:t>2. Analyse greenhouse effects on the environment and show how they can be minimised.</w:t>
      </w:r>
    </w:p>
    <w:p>
      <w:pPr>
        <w:spacing w:after="20"/>
        <w:ind w:left="454"/>
      </w:pPr>
      <w:r>
        <w:rPr>
          <w:sz w:val="19"/>
        </w:rPr>
        <w:t>3. Design a project to show how energy can be locally sustained through the use of scientific processes to protect the environment.</w:t>
      </w:r>
    </w:p>
    <w:p>
      <w:pPr>
        <w:spacing w:after="40"/>
      </w:pPr>
      <w:r>
        <w:rPr>
          <w:b w:val="0"/>
          <w:i/>
          <w:sz w:val="18"/>
        </w:rPr>
        <w:t>Core competencies: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CP 5.4: Generate hypotheses to help answer complex problems</w:t>
      </w:r>
    </w:p>
    <w:p>
      <w:pPr>
        <w:spacing w:after="40"/>
      </w:pPr>
    </w:p>
    <w:p>
      <w:pPr>
        <w:pStyle w:val="Heading5"/>
      </w:pPr>
      <w:r>
        <w:t>Week 12 — Revision</w:t>
      </w:r>
    </w:p>
    <w:p>
      <w:pPr>
        <w:pStyle w:val="Heading5"/>
      </w:pPr>
      <w:r>
        <w:t>Week 13 — Examination</w:t>
      </w:r>
    </w:p>
    <w:p>
      <w:pPr>
        <w:pStyle w:val="Heading5"/>
      </w:pPr>
      <w:r>
        <w:t>Week 14 — Vacation</w:t>
      </w:r>
    </w:p>
    <w:p>
      <w:r>
        <w:br w:type="page"/>
      </w:r>
    </w:p>
    <w:p>
      <w:pPr>
        <w:pStyle w:val="Heading2"/>
      </w:pPr>
      <w:r>
        <w:t>Science — Basic 8</w:t>
      </w:r>
    </w:p>
    <w:p>
      <w:pPr>
        <w:pStyle w:val="Heading3"/>
      </w:pPr>
      <w:r>
        <w:t>Term 1</w:t>
      </w:r>
    </w:p>
    <w:p>
      <w:pPr>
        <w:spacing w:after="80"/>
      </w:pPr>
      <w:r>
        <w:rPr>
          <w:b w:val="0"/>
          <w:i/>
          <w:sz w:val="18"/>
        </w:rPr>
        <w:t>Scheme PDF pages 62–62</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Diversity Of Matter</w:t>
            </w:r>
          </w:p>
        </w:tc>
        <w:tc>
          <w:tcPr>
            <w:tcW w:type="dxa" w:w="2948"/>
          </w:tcPr>
          <w:p>
            <w:pPr>
              <w:spacing w:after="20" w:before="20"/>
            </w:pPr>
            <w:r/>
            <w:r>
              <w:rPr>
                <w:b w:val="0"/>
                <w:i w:val="0"/>
                <w:sz w:val="16"/>
              </w:rPr>
              <w:t>Mixtures</w:t>
            </w:r>
          </w:p>
        </w:tc>
        <w:tc>
          <w:tcPr>
            <w:tcW w:type="dxa" w:w="3685"/>
          </w:tcPr>
          <w:p>
            <w:pPr>
              <w:spacing w:after="20" w:before="20"/>
            </w:pPr>
            <w:r/>
            <w:r>
              <w:rPr>
                <w:b w:val="0"/>
                <w:i w:val="0"/>
                <w:sz w:val="16"/>
              </w:rPr>
              <w:t>B8.1.1.1.1</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Diversity Of Matter</w:t>
            </w:r>
          </w:p>
        </w:tc>
        <w:tc>
          <w:tcPr>
            <w:tcW w:type="dxa" w:w="2948"/>
            <w:shd w:val="clear" w:color="auto" w:fill="F7F9FC"/>
          </w:tcPr>
          <w:p>
            <w:pPr>
              <w:spacing w:after="20" w:before="20"/>
            </w:pPr>
            <w:r/>
            <w:r>
              <w:rPr>
                <w:b w:val="0"/>
                <w:i w:val="0"/>
                <w:sz w:val="16"/>
              </w:rPr>
              <w:t>Separation Of Mixtures</w:t>
            </w:r>
          </w:p>
        </w:tc>
        <w:tc>
          <w:tcPr>
            <w:tcW w:type="dxa" w:w="3685"/>
            <w:shd w:val="clear" w:color="auto" w:fill="F7F9FC"/>
          </w:tcPr>
          <w:p>
            <w:pPr>
              <w:spacing w:after="20" w:before="20"/>
            </w:pPr>
            <w:r/>
            <w:r>
              <w:rPr>
                <w:b w:val="0"/>
                <w:i w:val="0"/>
                <w:sz w:val="16"/>
              </w:rPr>
              <w:t>B8.1.1.1.2</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Cycles</w:t>
            </w:r>
          </w:p>
        </w:tc>
        <w:tc>
          <w:tcPr>
            <w:tcW w:type="dxa" w:w="2948"/>
          </w:tcPr>
          <w:p>
            <w:pPr>
              <w:spacing w:after="20" w:before="20"/>
            </w:pPr>
            <w:r/>
            <w:r>
              <w:rPr>
                <w:b w:val="0"/>
                <w:i w:val="0"/>
                <w:sz w:val="16"/>
              </w:rPr>
              <w:t>The Carbon Cycle</w:t>
            </w:r>
          </w:p>
        </w:tc>
        <w:tc>
          <w:tcPr>
            <w:tcW w:type="dxa" w:w="3685"/>
          </w:tcPr>
          <w:p>
            <w:pPr>
              <w:spacing w:after="20" w:before="20"/>
            </w:pPr>
            <w:r/>
            <w:r>
              <w:rPr>
                <w:b w:val="0"/>
                <w:i w:val="0"/>
                <w:sz w:val="16"/>
              </w:rPr>
              <w:t>B8.2.1.1.1, B8.2.1.1.2</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Cycles</w:t>
            </w:r>
          </w:p>
        </w:tc>
        <w:tc>
          <w:tcPr>
            <w:tcW w:type="dxa" w:w="2948"/>
            <w:shd w:val="clear" w:color="auto" w:fill="F7F9FC"/>
          </w:tcPr>
          <w:p>
            <w:pPr>
              <w:spacing w:after="20" w:before="20"/>
            </w:pPr>
            <w:r/>
            <w:r>
              <w:rPr>
                <w:b w:val="0"/>
                <w:i w:val="0"/>
                <w:sz w:val="16"/>
              </w:rPr>
              <w:t>Life Cycle Of The Anopheles Mosquito</w:t>
            </w:r>
          </w:p>
        </w:tc>
        <w:tc>
          <w:tcPr>
            <w:tcW w:type="dxa" w:w="3685"/>
            <w:shd w:val="clear" w:color="auto" w:fill="F7F9FC"/>
          </w:tcPr>
          <w:p>
            <w:pPr>
              <w:spacing w:after="20" w:before="20"/>
            </w:pPr>
            <w:r/>
            <w:r>
              <w:rPr>
                <w:b w:val="0"/>
                <w:i w:val="0"/>
                <w:sz w:val="16"/>
              </w:rPr>
              <w:t>B8.2.2.1.1, B8.2.2.1.2</w:t>
            </w:r>
          </w:p>
        </w:tc>
      </w:tr>
      <w:tr>
        <w:tc>
          <w:tcPr>
            <w:tcW w:type="dxa" w:w="794"/>
          </w:tcPr>
          <w:p>
            <w:pPr>
              <w:spacing w:after="20" w:before="20"/>
            </w:pPr>
            <w:r/>
            <w:r>
              <w:rPr>
                <w:b w:val="0"/>
                <w:i w:val="0"/>
                <w:sz w:val="16"/>
              </w:rPr>
              <w:t>5</w:t>
            </w:r>
          </w:p>
        </w:tc>
        <w:tc>
          <w:tcPr>
            <w:tcW w:type="dxa" w:w="2041"/>
          </w:tcPr>
          <w:p>
            <w:pPr>
              <w:spacing w:after="20" w:before="20"/>
            </w:pPr>
            <w:r/>
            <w:r>
              <w:rPr>
                <w:b w:val="0"/>
                <w:i w:val="0"/>
                <w:sz w:val="16"/>
              </w:rPr>
              <w:t>Systems</w:t>
            </w:r>
          </w:p>
        </w:tc>
        <w:tc>
          <w:tcPr>
            <w:tcW w:type="dxa" w:w="2948"/>
          </w:tcPr>
          <w:p>
            <w:pPr>
              <w:spacing w:after="20" w:before="20"/>
            </w:pPr>
            <w:r/>
            <w:r>
              <w:rPr>
                <w:b w:val="0"/>
                <w:i w:val="0"/>
                <w:sz w:val="16"/>
              </w:rPr>
              <w:t>Mammalian Tooth</w:t>
            </w:r>
          </w:p>
        </w:tc>
        <w:tc>
          <w:tcPr>
            <w:tcW w:type="dxa" w:w="3685"/>
          </w:tcPr>
          <w:p>
            <w:pPr>
              <w:spacing w:after="20" w:before="20"/>
            </w:pPr>
            <w:r/>
            <w:r>
              <w:rPr>
                <w:b w:val="0"/>
                <w:i w:val="0"/>
                <w:sz w:val="16"/>
              </w:rPr>
              <w:t>B8.3.1.1.1, B8.3.1.1.2</w:t>
            </w:r>
          </w:p>
        </w:tc>
      </w:tr>
      <w:tr>
        <w:tc>
          <w:tcPr>
            <w:tcW w:type="dxa" w:w="794"/>
            <w:shd w:val="clear" w:color="auto" w:fill="F7F9FC"/>
          </w:tcPr>
          <w:p>
            <w:pPr>
              <w:spacing w:after="20" w:before="20"/>
            </w:pPr>
            <w:r/>
            <w:r>
              <w:rPr>
                <w:b w:val="0"/>
                <w:i w:val="0"/>
                <w:sz w:val="16"/>
              </w:rPr>
              <w:t>6</w:t>
            </w:r>
          </w:p>
        </w:tc>
        <w:tc>
          <w:tcPr>
            <w:tcW w:type="dxa" w:w="2041"/>
            <w:shd w:val="clear" w:color="auto" w:fill="F7F9FC"/>
          </w:tcPr>
          <w:p>
            <w:pPr>
              <w:spacing w:after="20" w:before="20"/>
            </w:pPr>
            <w:r/>
            <w:r>
              <w:rPr>
                <w:b w:val="0"/>
                <w:i w:val="0"/>
                <w:sz w:val="16"/>
              </w:rPr>
              <w:t>Systems</w:t>
            </w:r>
          </w:p>
        </w:tc>
        <w:tc>
          <w:tcPr>
            <w:tcW w:type="dxa" w:w="2948"/>
            <w:shd w:val="clear" w:color="auto" w:fill="F7F9FC"/>
          </w:tcPr>
          <w:p>
            <w:pPr>
              <w:spacing w:after="20" w:before="20"/>
            </w:pPr>
            <w:r/>
            <w:r>
              <w:rPr>
                <w:b w:val="0"/>
                <w:i w:val="0"/>
                <w:sz w:val="16"/>
              </w:rPr>
              <w:t>Tooth And Gum Decay.</w:t>
            </w:r>
          </w:p>
        </w:tc>
        <w:tc>
          <w:tcPr>
            <w:tcW w:type="dxa" w:w="3685"/>
            <w:shd w:val="clear" w:color="auto" w:fill="F7F9FC"/>
          </w:tcPr>
          <w:p>
            <w:pPr>
              <w:spacing w:after="20" w:before="20"/>
            </w:pPr>
            <w:r/>
            <w:r>
              <w:rPr>
                <w:b w:val="0"/>
                <w:i w:val="0"/>
                <w:sz w:val="16"/>
              </w:rPr>
              <w:t>B8.3.1.1.3</w:t>
            </w:r>
          </w:p>
        </w:tc>
      </w:tr>
      <w:tr>
        <w:tc>
          <w:tcPr>
            <w:tcW w:type="dxa" w:w="794"/>
          </w:tcPr>
          <w:p>
            <w:pPr>
              <w:spacing w:after="20" w:before="20"/>
            </w:pPr>
            <w:r/>
            <w:r>
              <w:rPr>
                <w:b w:val="0"/>
                <w:i w:val="0"/>
                <w:sz w:val="16"/>
              </w:rPr>
              <w:t>7</w:t>
            </w:r>
          </w:p>
        </w:tc>
        <w:tc>
          <w:tcPr>
            <w:tcW w:type="dxa" w:w="2041"/>
          </w:tcPr>
          <w:p>
            <w:pPr>
              <w:spacing w:after="20" w:before="20"/>
            </w:pPr>
            <w:r/>
            <w:r>
              <w:rPr>
                <w:b w:val="0"/>
                <w:i w:val="0"/>
                <w:sz w:val="16"/>
              </w:rPr>
              <w:t>Forces &amp; Energy</w:t>
            </w:r>
          </w:p>
        </w:tc>
        <w:tc>
          <w:tcPr>
            <w:tcW w:type="dxa" w:w="2948"/>
          </w:tcPr>
          <w:p>
            <w:pPr>
              <w:spacing w:after="20" w:before="20"/>
            </w:pPr>
            <w:r/>
            <w:r>
              <w:rPr>
                <w:b w:val="0"/>
                <w:i w:val="0"/>
                <w:sz w:val="16"/>
              </w:rPr>
              <w:t>Energy Conversion</w:t>
            </w:r>
          </w:p>
        </w:tc>
        <w:tc>
          <w:tcPr>
            <w:tcW w:type="dxa" w:w="3685"/>
          </w:tcPr>
          <w:p>
            <w:pPr>
              <w:spacing w:after="20" w:before="20"/>
            </w:pPr>
            <w:r/>
            <w:r>
              <w:rPr>
                <w:b w:val="0"/>
                <w:i w:val="0"/>
                <w:sz w:val="16"/>
              </w:rPr>
              <w:t>B8.4.1.1.1, B8.4.1.1.2</w:t>
            </w:r>
          </w:p>
        </w:tc>
      </w:tr>
      <w:tr>
        <w:tc>
          <w:tcPr>
            <w:tcW w:type="dxa" w:w="794"/>
            <w:shd w:val="clear" w:color="auto" w:fill="F7F9FC"/>
          </w:tcPr>
          <w:p>
            <w:pPr>
              <w:spacing w:after="20" w:before="20"/>
            </w:pPr>
            <w:r/>
            <w:r>
              <w:rPr>
                <w:b w:val="0"/>
                <w:i w:val="0"/>
                <w:sz w:val="16"/>
              </w:rPr>
              <w:t>8</w:t>
            </w:r>
          </w:p>
        </w:tc>
        <w:tc>
          <w:tcPr>
            <w:tcW w:type="dxa" w:w="2041"/>
            <w:shd w:val="clear" w:color="auto" w:fill="F7F9FC"/>
          </w:tcPr>
          <w:p>
            <w:pPr>
              <w:spacing w:after="20" w:before="20"/>
            </w:pPr>
            <w:r/>
            <w:r>
              <w:rPr>
                <w:b w:val="0"/>
                <w:i w:val="0"/>
                <w:sz w:val="16"/>
              </w:rPr>
              <w:t>Forces &amp; Energy</w:t>
            </w:r>
          </w:p>
        </w:tc>
        <w:tc>
          <w:tcPr>
            <w:tcW w:type="dxa" w:w="2948"/>
            <w:shd w:val="clear" w:color="auto" w:fill="F7F9FC"/>
          </w:tcPr>
          <w:p>
            <w:pPr>
              <w:spacing w:after="20" w:before="20"/>
            </w:pPr>
            <w:r/>
            <w:r>
              <w:rPr>
                <w:b w:val="0"/>
                <w:i w:val="0"/>
                <w:sz w:val="16"/>
              </w:rPr>
              <w:t>Renewable &amp; Non-Renewable Energy</w:t>
            </w:r>
          </w:p>
        </w:tc>
        <w:tc>
          <w:tcPr>
            <w:tcW w:type="dxa" w:w="3685"/>
            <w:shd w:val="clear" w:color="auto" w:fill="F7F9FC"/>
          </w:tcPr>
          <w:p>
            <w:pPr>
              <w:spacing w:after="20" w:before="20"/>
            </w:pPr>
            <w:r/>
            <w:r>
              <w:rPr>
                <w:b w:val="0"/>
                <w:i w:val="0"/>
                <w:sz w:val="16"/>
              </w:rPr>
              <w:t>B8.4.1.2.1, B8.4.1.2.2</w:t>
            </w:r>
          </w:p>
        </w:tc>
      </w:tr>
      <w:tr>
        <w:tc>
          <w:tcPr>
            <w:tcW w:type="dxa" w:w="794"/>
          </w:tcPr>
          <w:p>
            <w:pPr>
              <w:spacing w:after="20" w:before="20"/>
            </w:pPr>
            <w:r/>
            <w:r>
              <w:rPr>
                <w:b w:val="0"/>
                <w:i w:val="0"/>
                <w:sz w:val="16"/>
              </w:rPr>
              <w:t>9</w:t>
            </w:r>
          </w:p>
        </w:tc>
        <w:tc>
          <w:tcPr>
            <w:tcW w:type="dxa" w:w="2041"/>
          </w:tcPr>
          <w:p>
            <w:pPr>
              <w:spacing w:after="20" w:before="20"/>
            </w:pPr>
            <w:r/>
            <w:r>
              <w:rPr>
                <w:b w:val="0"/>
                <w:i w:val="0"/>
                <w:sz w:val="16"/>
              </w:rPr>
              <w:t>Forces &amp; Energy</w:t>
            </w:r>
          </w:p>
        </w:tc>
        <w:tc>
          <w:tcPr>
            <w:tcW w:type="dxa" w:w="2948"/>
          </w:tcPr>
          <w:p>
            <w:pPr>
              <w:spacing w:after="20" w:before="20"/>
            </w:pPr>
            <w:r/>
            <w:r>
              <w:rPr>
                <w:b w:val="0"/>
                <w:i w:val="0"/>
                <w:sz w:val="16"/>
              </w:rPr>
              <w:t>Heat And Temperature</w:t>
            </w:r>
          </w:p>
        </w:tc>
        <w:tc>
          <w:tcPr>
            <w:tcW w:type="dxa" w:w="3685"/>
          </w:tcPr>
          <w:p>
            <w:pPr>
              <w:spacing w:after="20" w:before="20"/>
            </w:pPr>
            <w:r/>
            <w:r>
              <w:rPr>
                <w:b w:val="0"/>
                <w:i w:val="0"/>
                <w:sz w:val="16"/>
              </w:rPr>
              <w:t>B8.4.1.3.1</w:t>
            </w:r>
          </w:p>
        </w:tc>
      </w:tr>
      <w:tr>
        <w:tc>
          <w:tcPr>
            <w:tcW w:type="dxa" w:w="794"/>
            <w:shd w:val="clear" w:color="auto" w:fill="F7F9FC"/>
          </w:tcPr>
          <w:p>
            <w:pPr>
              <w:spacing w:after="20" w:before="20"/>
            </w:pPr>
            <w:r/>
            <w:r>
              <w:rPr>
                <w:b w:val="0"/>
                <w:i w:val="0"/>
                <w:sz w:val="16"/>
              </w:rPr>
              <w:t>10</w:t>
            </w:r>
          </w:p>
        </w:tc>
        <w:tc>
          <w:tcPr>
            <w:tcW w:type="dxa" w:w="2041"/>
            <w:shd w:val="clear" w:color="auto" w:fill="F7F9FC"/>
          </w:tcPr>
          <w:p>
            <w:pPr>
              <w:spacing w:after="20" w:before="20"/>
            </w:pPr>
            <w:r/>
            <w:r>
              <w:rPr>
                <w:b w:val="0"/>
                <w:i w:val="0"/>
                <w:sz w:val="16"/>
              </w:rPr>
              <w:t>Humans &amp; The Environment</w:t>
            </w:r>
          </w:p>
        </w:tc>
        <w:tc>
          <w:tcPr>
            <w:tcW w:type="dxa" w:w="2948"/>
            <w:shd w:val="clear" w:color="auto" w:fill="F7F9FC"/>
          </w:tcPr>
          <w:p>
            <w:pPr>
              <w:spacing w:after="20" w:before="20"/>
            </w:pPr>
            <w:r/>
            <w:r>
              <w:rPr>
                <w:b w:val="0"/>
                <w:i w:val="0"/>
                <w:sz w:val="16"/>
              </w:rPr>
              <w:t>Waste Management Practices</w:t>
            </w:r>
          </w:p>
        </w:tc>
        <w:tc>
          <w:tcPr>
            <w:tcW w:type="dxa" w:w="3685"/>
            <w:shd w:val="clear" w:color="auto" w:fill="F7F9FC"/>
          </w:tcPr>
          <w:p>
            <w:pPr>
              <w:spacing w:after="20" w:before="20"/>
            </w:pPr>
            <w:r/>
            <w:r>
              <w:rPr>
                <w:b w:val="0"/>
                <w:i w:val="0"/>
                <w:sz w:val="16"/>
              </w:rPr>
              <w:t>B8.5.1.1.1, B8.5.1.1.2</w:t>
            </w:r>
          </w:p>
        </w:tc>
      </w:tr>
      <w:tr>
        <w:tc>
          <w:tcPr>
            <w:tcW w:type="dxa" w:w="794"/>
          </w:tcPr>
          <w:p>
            <w:pPr>
              <w:spacing w:after="20" w:before="20"/>
            </w:pPr>
            <w:r/>
            <w:r>
              <w:rPr>
                <w:b w:val="0"/>
                <w:i w:val="0"/>
                <w:sz w:val="16"/>
              </w:rPr>
              <w:t>11</w:t>
            </w:r>
          </w:p>
        </w:tc>
        <w:tc>
          <w:tcPr>
            <w:tcW w:type="dxa" w:w="2041"/>
          </w:tcPr>
          <w:p>
            <w:pPr>
              <w:spacing w:after="20" w:before="20"/>
            </w:pPr>
            <w:r/>
            <w:r>
              <w:rPr>
                <w:b w:val="0"/>
                <w:i w:val="0"/>
                <w:sz w:val="16"/>
              </w:rPr>
              <w:t>Humans &amp; The Environment</w:t>
            </w:r>
          </w:p>
        </w:tc>
        <w:tc>
          <w:tcPr>
            <w:tcW w:type="dxa" w:w="2948"/>
          </w:tcPr>
          <w:p>
            <w:pPr>
              <w:spacing w:after="20" w:before="20"/>
            </w:pPr>
            <w:r/>
            <w:r>
              <w:rPr>
                <w:b w:val="0"/>
                <w:i w:val="0"/>
                <w:sz w:val="16"/>
              </w:rPr>
              <w:t>Communicable Diseases</w:t>
            </w:r>
          </w:p>
        </w:tc>
        <w:tc>
          <w:tcPr>
            <w:tcW w:type="dxa" w:w="3685"/>
          </w:tcPr>
          <w:p>
            <w:pPr>
              <w:spacing w:after="20" w:before="20"/>
            </w:pPr>
            <w:r/>
            <w:r>
              <w:rPr>
                <w:b w:val="0"/>
                <w:i w:val="0"/>
                <w:sz w:val="16"/>
              </w:rPr>
              <w:t>B8.5.2.1.1, B8.5.2.1.2</w:t>
            </w:r>
          </w:p>
        </w:tc>
      </w:tr>
      <w:tr>
        <w:tc>
          <w:tcPr>
            <w:tcW w:type="dxa" w:w="794"/>
            <w:shd w:val="clear" w:color="auto" w:fill="F7F9FC"/>
          </w:tcPr>
          <w:p>
            <w:pPr>
              <w:spacing w:after="20" w:before="20"/>
            </w:pPr>
            <w:r/>
            <w:r>
              <w:rPr>
                <w:b w:val="0"/>
                <w:i w:val="0"/>
                <w:sz w:val="16"/>
              </w:rPr>
              <w:t>12</w:t>
            </w:r>
          </w:p>
        </w:tc>
        <w:tc>
          <w:tcPr>
            <w:tcW w:type="dxa" w:w="2041"/>
            <w:shd w:val="clear" w:color="auto" w:fill="F7F9FC"/>
          </w:tcPr>
          <w:p>
            <w:pPr>
              <w:spacing w:after="20" w:before="20"/>
            </w:pPr>
            <w:r/>
            <w:r>
              <w:rPr>
                <w:b w:val="0"/>
                <w:i w:val="0"/>
                <w:sz w:val="16"/>
              </w:rPr>
              <w:t>Humans &amp; The Environment</w:t>
            </w:r>
          </w:p>
        </w:tc>
        <w:tc>
          <w:tcPr>
            <w:tcW w:type="dxa" w:w="2948"/>
            <w:shd w:val="clear" w:color="auto" w:fill="F7F9FC"/>
          </w:tcPr>
          <w:p>
            <w:pPr>
              <w:spacing w:after="20" w:before="20"/>
            </w:pPr>
            <w:r/>
            <w:r>
              <w:rPr>
                <w:b w:val="0"/>
                <w:i w:val="0"/>
                <w:sz w:val="16"/>
              </w:rPr>
              <w:t>Communicable Diseases</w:t>
            </w:r>
          </w:p>
        </w:tc>
        <w:tc>
          <w:tcPr>
            <w:tcW w:type="dxa" w:w="3685"/>
            <w:shd w:val="clear" w:color="auto" w:fill="F7F9FC"/>
          </w:tcPr>
          <w:p>
            <w:pPr>
              <w:spacing w:after="20" w:before="20"/>
            </w:pPr>
            <w:r/>
            <w:r>
              <w:rPr>
                <w:b w:val="0"/>
                <w:i w:val="0"/>
                <w:sz w:val="16"/>
              </w:rPr>
              <w:t>B8.5.2.1.1, B8.5.2.1.2</w:t>
            </w:r>
          </w:p>
        </w:tc>
      </w:tr>
      <w:tr>
        <w:tc>
          <w:tcPr>
            <w:tcW w:type="dxa" w:w="794"/>
          </w:tcPr>
          <w:p>
            <w:pPr>
              <w:spacing w:after="20" w:before="20"/>
            </w:pPr>
            <w:r/>
            <w:r>
              <w:rPr>
                <w:b w:val="0"/>
                <w:i w:val="0"/>
                <w:sz w:val="16"/>
              </w:rPr>
              <w:t>12</w:t>
            </w:r>
          </w:p>
        </w:tc>
        <w:tc>
          <w:tcPr>
            <w:tcW w:type="dxa" w:w="2041"/>
          </w:tcPr>
          <w:p>
            <w:pPr>
              <w:spacing w:after="20" w:before="20"/>
            </w:pPr>
            <w:r/>
            <w:r>
              <w:rPr>
                <w:b w:val="0"/>
                <w:i w:val="0"/>
                <w:sz w:val="16"/>
              </w:rPr>
              <w:t>Cycles</w:t>
            </w:r>
          </w:p>
        </w:tc>
        <w:tc>
          <w:tcPr>
            <w:tcW w:type="dxa" w:w="2948"/>
          </w:tcPr>
          <w:p>
            <w:pPr>
              <w:spacing w:after="20" w:before="20"/>
            </w:pPr>
            <w:r/>
            <w:r>
              <w:rPr>
                <w:b w:val="0"/>
                <w:i w:val="0"/>
                <w:sz w:val="16"/>
              </w:rPr>
              <w:t>Crop Production</w:t>
            </w:r>
          </w:p>
        </w:tc>
        <w:tc>
          <w:tcPr>
            <w:tcW w:type="dxa" w:w="3685"/>
          </w:tcPr>
          <w:p>
            <w:pPr>
              <w:spacing w:after="20" w:before="20"/>
            </w:pPr>
            <w:r/>
            <w:r>
              <w:rPr>
                <w:b w:val="0"/>
                <w:i w:val="0"/>
                <w:sz w:val="16"/>
              </w:rPr>
              <w:t>B8.2.3.1.1, B8.2.3.2.1</w:t>
            </w:r>
          </w:p>
        </w:tc>
      </w:tr>
      <w:tr>
        <w:tc>
          <w:tcPr>
            <w:tcW w:type="dxa" w:w="794"/>
            <w:shd w:val="clear" w:color="auto" w:fill="F7F9FC"/>
          </w:tcPr>
          <w:p>
            <w:pPr>
              <w:spacing w:after="20" w:before="20"/>
            </w:pPr>
            <w:r/>
            <w:r>
              <w:rPr>
                <w:b w:val="0"/>
                <w:i w:val="0"/>
                <w:sz w:val="16"/>
              </w:rPr>
              <w:t>13</w:t>
            </w:r>
          </w:p>
        </w:tc>
        <w:tc>
          <w:tcPr>
            <w:tcW w:type="dxa" w:w="2041"/>
            <w:shd w:val="clear" w:color="auto" w:fill="F7F9FC"/>
          </w:tcPr>
          <w:p>
            <w:pPr>
              <w:spacing w:after="20" w:before="20"/>
            </w:pPr>
            <w:r/>
            <w:r>
              <w:rPr>
                <w:b w:val="0"/>
                <w:i w:val="0"/>
                <w:sz w:val="16"/>
              </w:rPr>
              <w:t>Cycles Animal Production</w:t>
            </w:r>
          </w:p>
        </w:tc>
        <w:tc>
          <w:tcPr>
            <w:tcW w:type="dxa" w:w="2948"/>
            <w:shd w:val="clear" w:color="auto" w:fill="F7F9FC"/>
          </w:tcPr>
          <w:p>
            <w:pPr>
              <w:spacing w:after="20" w:before="20"/>
            </w:pPr>
            <w:r/>
            <w:r>
              <w:rPr>
                <w:b w:val="0"/>
                <w:i w:val="0"/>
                <w:sz w:val="16"/>
              </w:rPr>
              <w:t>Crop Production</w:t>
            </w:r>
          </w:p>
        </w:tc>
        <w:tc>
          <w:tcPr>
            <w:tcW w:type="dxa" w:w="3685"/>
            <w:shd w:val="clear" w:color="auto" w:fill="F7F9FC"/>
          </w:tcPr>
          <w:p>
            <w:pPr>
              <w:spacing w:after="20" w:before="20"/>
            </w:pPr>
            <w:r/>
            <w:r>
              <w:rPr>
                <w:b w:val="0"/>
                <w:i w:val="0"/>
                <w:sz w:val="16"/>
              </w:rPr>
              <w:t>B8.2.4.2.1, B8.2.4.1.1</w:t>
            </w:r>
          </w:p>
        </w:tc>
      </w:tr>
      <w:tr>
        <w:tc>
          <w:tcPr>
            <w:tcW w:type="dxa" w:w="794"/>
          </w:tcPr>
          <w:p>
            <w:pPr>
              <w:spacing w:after="20" w:before="20"/>
            </w:pPr>
            <w:r/>
            <w:r>
              <w:rPr>
                <w:b w:val="0"/>
                <w:i w:val="0"/>
                <w:sz w:val="16"/>
              </w:rPr>
              <w:t>14</w:t>
            </w:r>
          </w:p>
        </w:tc>
        <w:tc>
          <w:tcPr>
            <w:tcW w:type="dxa" w:w="2041"/>
            <w:shd w:val="clear" w:color="auto" w:fill="EDEDED"/>
          </w:tcPr>
          <w:p>
            <w:pPr>
              <w:spacing w:after="20" w:before="20"/>
            </w:pPr>
            <w:r/>
            <w:r>
              <w:rPr>
                <w:b/>
                <w:i w:val="0"/>
                <w:sz w:val="16"/>
              </w:rPr>
              <w:t>EXAMINATION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15</w:t>
            </w:r>
          </w:p>
        </w:tc>
        <w:tc>
          <w:tcPr>
            <w:tcW w:type="dxa" w:w="2041"/>
            <w:shd w:val="clear" w:color="auto" w:fill="EDEDED"/>
          </w:tcPr>
          <w:p>
            <w:pPr>
              <w:spacing w:after="20" w:before="20"/>
            </w:pPr>
            <w:r/>
            <w:r>
              <w:rPr>
                <w:b/>
                <w:i w:val="0"/>
                <w:sz w:val="16"/>
              </w:rPr>
              <w:t>VACATION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bl>
    <w:p>
      <w:pPr>
        <w:spacing w:after="120"/>
      </w:pPr>
    </w:p>
    <w:p>
      <w:pPr>
        <w:pStyle w:val="Heading4"/>
      </w:pPr>
      <w:r>
        <w:t>Term 1 — week by week</w:t>
      </w:r>
    </w:p>
    <w:p>
      <w:pPr>
        <w:pStyle w:val="Heading5"/>
      </w:pPr>
      <w:r>
        <w:t>Week 1 — Diversity Of Matter › Mixtures</w:t>
      </w:r>
    </w:p>
    <w:p>
      <w:pPr>
        <w:spacing w:after="80"/>
      </w:pPr>
      <w:r>
        <w:rPr>
          <w:b/>
          <w:i w:val="0"/>
          <w:sz w:val="21"/>
        </w:rPr>
        <w:t xml:space="preserve">Scheme resources: </w:t>
      </w:r>
      <w:r>
        <w:rPr>
          <w:b w:val="0"/>
          <w:i w:val="0"/>
          <w:sz w:val="21"/>
        </w:rPr>
        <w:t>Powder, pebbles, bottle tops</w:t>
      </w:r>
    </w:p>
    <w:p>
      <w:pPr>
        <w:spacing w:after="80"/>
      </w:pPr>
      <w:r>
        <w:rPr>
          <w:b/>
          <w:i w:val="0"/>
          <w:sz w:val="21"/>
        </w:rPr>
        <w:t xml:space="preserve">Content standard B8/JHS2.1.1.1 </w:t>
      </w:r>
      <w:r>
        <w:rPr>
          <w:b w:val="0"/>
          <w:i/>
          <w:sz w:val="21"/>
        </w:rPr>
        <w:t xml:space="preserve">(MATERIALS) — </w:t>
      </w:r>
      <w:r>
        <w:rPr>
          <w:b w:val="0"/>
          <w:i w:val="0"/>
          <w:sz w:val="21"/>
        </w:rPr>
        <w:t>Demonstrate knowledge of types of mixtures, and understanding of the processes of scientific ways of separating the components of mixtures</w:t>
      </w:r>
    </w:p>
    <w:p>
      <w:pPr>
        <w:spacing w:after="80"/>
      </w:pPr>
      <w:r>
        <w:rPr>
          <w:b/>
          <w:i w:val="0"/>
          <w:sz w:val="21"/>
        </w:rPr>
        <w:t xml:space="preserve">B8.1.1.1.1 — </w:t>
      </w:r>
      <w:r>
        <w:rPr>
          <w:b w:val="0"/>
          <w:i w:val="0"/>
          <w:sz w:val="21"/>
        </w:rPr>
        <w:t>Identify types of mixtures by name and characteristics</w:t>
      </w:r>
    </w:p>
    <w:p>
      <w:pPr>
        <w:spacing w:after="40"/>
      </w:pPr>
      <w:r>
        <w:rPr>
          <w:b w:val="0"/>
          <w:i/>
          <w:sz w:val="18"/>
        </w:rPr>
        <w:t>Exemplars:</w:t>
      </w:r>
    </w:p>
    <w:p>
      <w:pPr>
        <w:spacing w:after="20"/>
        <w:ind w:left="454"/>
      </w:pPr>
      <w:r>
        <w:rPr>
          <w:sz w:val="19"/>
        </w:rPr>
        <w:t>1. Group materials such as powder, pebbles, bottle tops, salt, sugar, sand, gari, gravel, oil, water and others into two main categories: solids and liquids.</w:t>
      </w:r>
    </w:p>
    <w:p>
      <w:pPr>
        <w:spacing w:after="20"/>
        <w:ind w:left="454"/>
      </w:pPr>
      <w:r>
        <w:rPr>
          <w:sz w:val="19"/>
        </w:rPr>
        <w:t>2. Put any two of the materials (in 1) together and describe the resultant nature of the product formed.</w:t>
      </w:r>
    </w:p>
    <w:p>
      <w:pPr>
        <w:spacing w:after="20"/>
        <w:ind w:left="454"/>
      </w:pPr>
      <w:r>
        <w:rPr>
          <w:sz w:val="19"/>
        </w:rPr>
        <w:t>3. Draw observable conclusions on homogeneous and heterogeneous characteristics from mixtures of two or more materials such as sand and gravel; sand and water; oil and water.</w:t>
      </w:r>
    </w:p>
    <w:p>
      <w:pPr>
        <w:spacing w:after="20"/>
        <w:ind w:left="454"/>
      </w:pPr>
      <w:r>
        <w:rPr>
          <w:sz w:val="19"/>
        </w:rPr>
        <w:t>4. Compare and contrast solutes and solvents based on their physical characteristics.</w:t>
      </w:r>
    </w:p>
    <w:p>
      <w:pPr>
        <w:spacing w:after="20"/>
        <w:ind w:left="454"/>
      </w:pPr>
      <w:r>
        <w:rPr>
          <w:sz w:val="19"/>
        </w:rPr>
        <w:t>5. Identify and separate mixtures such as sand and sugar mixture, sugar and salt mixture and solutions such as salt solution, sugar solution, fruit juice, vinegar solution based on their physical properties.</w:t>
      </w:r>
    </w:p>
    <w:p>
      <w:pPr>
        <w:spacing w:after="20"/>
        <w:ind w:left="454"/>
      </w:pPr>
      <w:r>
        <w:rPr>
          <w:sz w:val="19"/>
        </w:rPr>
        <w:t>6. Identify a suspension as a type of mixture e.g. mixture of groundnut paste and water in a glass.</w:t>
      </w:r>
    </w:p>
    <w:p>
      <w:pPr>
        <w:spacing w:after="20"/>
        <w:ind w:left="454"/>
      </w:pPr>
      <w:r>
        <w:rPr>
          <w:sz w:val="19"/>
        </w:rPr>
        <w:t>7. Differentiate between a colloid and a suspension and show the colloidal effect.</w:t>
      </w:r>
    </w:p>
    <w:p>
      <w:pPr>
        <w:spacing w:after="40"/>
      </w:pPr>
      <w:r>
        <w:rPr>
          <w:b w:val="0"/>
          <w:i/>
          <w:sz w:val="18"/>
        </w:rPr>
        <w:t>Core competencies: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CP 5.2: Analyse and make distinct judgement about viewpoints expressed in an argument</w:t>
      </w:r>
    </w:p>
    <w:p>
      <w:pPr>
        <w:pStyle w:val="ListBullet"/>
        <w:spacing w:after="20"/>
        <w:ind w:left="680"/>
      </w:pPr>
      <w:r>
        <w:rPr>
          <w:sz w:val="18"/>
        </w:rPr>
        <w:t>CP 6.2: Ability to explain plans for attaining goals</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CP 6.3: Ability to select alternative(s) that adequately meet selected criteria</w:t>
      </w:r>
    </w:p>
    <w:p>
      <w:pPr>
        <w:pStyle w:val="ListBullet"/>
        <w:spacing w:after="20"/>
        <w:ind w:left="680"/>
      </w:pPr>
      <w:r>
        <w:rPr>
          <w:sz w:val="18"/>
        </w:rPr>
        <w:t>CP 6.4: Ability to identify important and appropriate criteria and use them to evaluate alternatives</w:t>
      </w:r>
    </w:p>
    <w:p>
      <w:pPr>
        <w:pStyle w:val="ListBullet"/>
        <w:spacing w:after="20"/>
        <w:ind w:left="680"/>
      </w:pPr>
      <w:r>
        <w:rPr>
          <w:sz w:val="18"/>
        </w:rPr>
        <w:t>CC 8.1: Speak clearly and explain ideas. Share a narrative or extended answer while speaking to a group</w:t>
      </w:r>
    </w:p>
    <w:p>
      <w:pPr>
        <w:spacing w:after="40"/>
      </w:pPr>
    </w:p>
    <w:p>
      <w:pPr>
        <w:pStyle w:val="Heading5"/>
      </w:pPr>
      <w:r>
        <w:t>Week 2 — Diversity Of Matter › Separation Of Mixtures</w:t>
      </w:r>
    </w:p>
    <w:p>
      <w:pPr>
        <w:spacing w:after="80"/>
      </w:pPr>
      <w:r>
        <w:rPr>
          <w:b/>
          <w:i w:val="0"/>
          <w:sz w:val="21"/>
        </w:rPr>
        <w:t xml:space="preserve">Scheme resources: </w:t>
      </w:r>
      <w:r>
        <w:rPr>
          <w:b w:val="0"/>
          <w:i w:val="0"/>
          <w:sz w:val="21"/>
        </w:rPr>
        <w:t>salt, sugar, sand</w:t>
      </w:r>
    </w:p>
    <w:p>
      <w:pPr>
        <w:spacing w:after="80"/>
      </w:pPr>
      <w:r>
        <w:rPr>
          <w:b/>
          <w:i w:val="0"/>
          <w:sz w:val="21"/>
        </w:rPr>
        <w:t xml:space="preserve">Content standard B8/JHS2.1.1.1 </w:t>
      </w:r>
      <w:r>
        <w:rPr>
          <w:b w:val="0"/>
          <w:i/>
          <w:sz w:val="21"/>
        </w:rPr>
        <w:t xml:space="preserve">(MATERIALS) — </w:t>
      </w:r>
      <w:r>
        <w:rPr>
          <w:b w:val="0"/>
          <w:i w:val="0"/>
          <w:sz w:val="21"/>
        </w:rPr>
        <w:t>Demonstrate knowledge of types of mixtures, and understanding of the processes of scientific ways of separating the components of mixtures</w:t>
      </w:r>
    </w:p>
    <w:p>
      <w:pPr>
        <w:spacing w:after="80"/>
      </w:pPr>
      <w:r>
        <w:rPr>
          <w:b/>
          <w:i w:val="0"/>
          <w:sz w:val="21"/>
        </w:rPr>
        <w:t xml:space="preserve">B8.1.1.1.2 — </w:t>
      </w:r>
      <w:r>
        <w:rPr>
          <w:b w:val="0"/>
          <w:i w:val="0"/>
          <w:sz w:val="21"/>
        </w:rPr>
        <w:t>Design and perform processes for separating kinds of mixtures.</w:t>
      </w:r>
    </w:p>
    <w:p>
      <w:pPr>
        <w:spacing w:after="40"/>
      </w:pPr>
      <w:r>
        <w:rPr>
          <w:b w:val="0"/>
          <w:i/>
          <w:sz w:val="18"/>
        </w:rPr>
        <w:t>Exemplars:</w:t>
      </w:r>
    </w:p>
    <w:p>
      <w:pPr>
        <w:spacing w:after="20"/>
        <w:ind w:left="454"/>
      </w:pPr>
      <w:r>
        <w:rPr>
          <w:sz w:val="19"/>
        </w:rPr>
        <w:t>1. Perform activities such as distilling, filtering, sieving and others to separate different kinds of mixtures and present a report on your findings using drawing and written work.</w:t>
      </w:r>
    </w:p>
    <w:p>
      <w:pPr>
        <w:spacing w:after="40"/>
      </w:pPr>
      <w:r>
        <w:rPr>
          <w:b w:val="0"/>
          <w:i/>
          <w:sz w:val="18"/>
        </w:rPr>
        <w:t>Core competencies:</w:t>
      </w:r>
    </w:p>
    <w:p>
      <w:pPr>
        <w:pStyle w:val="ListBullet"/>
        <w:spacing w:after="20"/>
        <w:ind w:left="680"/>
      </w:pPr>
      <w:r>
        <w:rPr>
          <w:sz w:val="18"/>
        </w:rPr>
        <w:t>CI 5.1: Examine alternatives in creating new things</w:t>
      </w:r>
    </w:p>
    <w:p>
      <w:pPr>
        <w:pStyle w:val="ListBullet"/>
        <w:spacing w:after="20"/>
        <w:ind w:left="680"/>
      </w:pPr>
      <w:r>
        <w:rPr>
          <w:sz w:val="18"/>
        </w:rPr>
        <w:t>CC 7.5: Identify and analyse different points of views of speaker</w:t>
      </w:r>
    </w:p>
    <w:p>
      <w:pPr>
        <w:spacing w:after="40"/>
      </w:pPr>
    </w:p>
    <w:p>
      <w:pPr>
        <w:pStyle w:val="Heading5"/>
      </w:pPr>
      <w:r>
        <w:t>Week 3 — Cycles › The Carbon Cycle</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B8/JHS2.2.1.1 </w:t>
      </w:r>
      <w:r>
        <w:rPr>
          <w:b w:val="0"/>
          <w:i/>
          <w:sz w:val="21"/>
        </w:rPr>
        <w:t xml:space="preserve">(EARTH SCIENCE) — </w:t>
      </w:r>
      <w:r>
        <w:rPr>
          <w:b w:val="0"/>
          <w:i w:val="0"/>
          <w:sz w:val="21"/>
        </w:rPr>
        <w:t>Demonstrate understanding of the process of Carbon cycle as an example of repeated pattern of change in nature and how it relates to the environment</w:t>
      </w:r>
    </w:p>
    <w:p>
      <w:pPr>
        <w:spacing w:after="80"/>
      </w:pPr>
      <w:r>
        <w:rPr>
          <w:b/>
          <w:i w:val="0"/>
          <w:sz w:val="21"/>
        </w:rPr>
        <w:t xml:space="preserve">B8.2.1.1.1 — </w:t>
      </w:r>
      <w:r>
        <w:rPr>
          <w:b w:val="0"/>
          <w:i w:val="0"/>
          <w:sz w:val="21"/>
        </w:rPr>
        <w:t>Explain the process of the carbon cycle.</w:t>
      </w:r>
    </w:p>
    <w:p>
      <w:pPr>
        <w:spacing w:after="40"/>
      </w:pPr>
      <w:r>
        <w:rPr>
          <w:b w:val="0"/>
          <w:i/>
          <w:sz w:val="18"/>
        </w:rPr>
        <w:t>Exemplars:</w:t>
      </w:r>
    </w:p>
    <w:p>
      <w:pPr>
        <w:spacing w:after="20"/>
        <w:ind w:left="454"/>
      </w:pPr>
      <w:r>
        <w:rPr>
          <w:sz w:val="19"/>
        </w:rPr>
        <w:t>1. Identify the carbon cycle from the internet, charts or pictures and write short notes on what happens at each stage.</w:t>
      </w:r>
    </w:p>
    <w:p>
      <w:pPr>
        <w:spacing w:after="20"/>
        <w:ind w:left="454"/>
      </w:pPr>
      <w:r>
        <w:rPr>
          <w:sz w:val="19"/>
        </w:rPr>
        <w:t>2. Produce a flow chart to trace the process of the carbon cycle in nature.</w:t>
      </w:r>
    </w:p>
    <w:p>
      <w:pPr>
        <w:spacing w:after="20"/>
        <w:ind w:left="454"/>
      </w:pPr>
      <w:r>
        <w:rPr>
          <w:sz w:val="19"/>
        </w:rPr>
        <w:t>3. Explain the process of the carbon cycle depicting processes such as a) Photosynthesis b) Respiration c) Burning d) Decay.</w:t>
      </w:r>
    </w:p>
    <w:p>
      <w:pPr>
        <w:spacing w:after="20"/>
        <w:ind w:left="454"/>
      </w:pPr>
      <w:r>
        <w:rPr>
          <w:sz w:val="19"/>
        </w:rPr>
        <w:t>4. Compile information on the carbon cycle and give reasons why it is a repeated pattern e.g. it is because the carbon is circulated continuously in the environment.</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6.3: Ability to select alternative(s) that adequately meet selected criteria</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CP 6.4: Ability to identify important and appropriate criteria and use them to evaluate alternatives</w:t>
      </w:r>
    </w:p>
    <w:p>
      <w:pPr>
        <w:spacing w:after="40"/>
      </w:pPr>
    </w:p>
    <w:p>
      <w:pPr>
        <w:spacing w:after="80"/>
      </w:pPr>
      <w:r>
        <w:rPr>
          <w:b/>
          <w:i w:val="0"/>
          <w:sz w:val="21"/>
        </w:rPr>
        <w:t xml:space="preserve">B8.2.1.1.2 — </w:t>
      </w:r>
      <w:r>
        <w:rPr>
          <w:b w:val="0"/>
          <w:i w:val="0"/>
          <w:sz w:val="21"/>
        </w:rPr>
        <w:t>Describe the role of the carbon cycle to the environment.</w:t>
      </w:r>
    </w:p>
    <w:p>
      <w:pPr>
        <w:spacing w:after="40"/>
      </w:pPr>
      <w:r>
        <w:rPr>
          <w:b w:val="0"/>
          <w:i/>
          <w:sz w:val="18"/>
        </w:rPr>
        <w:t>Exemplars:</w:t>
      </w:r>
    </w:p>
    <w:p>
      <w:pPr>
        <w:spacing w:after="20"/>
        <w:ind w:left="454"/>
      </w:pPr>
      <w:r>
        <w:rPr>
          <w:sz w:val="19"/>
        </w:rPr>
        <w:t>1. Describe the role of the carbon cycle in maintaining balance in the composition of air in the environment. E.g. plants absorb carbon in the form of Carbon (IV) Oxide from the air for photosynthesis and oxygen is produced for respiration and in return, respiration gives out carbon in the form of Carbon (IV) Oxide. Note: Discuss photosynthesis and respiration in plants as part of the carbon cycle.</w:t>
      </w:r>
    </w:p>
    <w:p>
      <w:pPr>
        <w:spacing w:after="20"/>
        <w:ind w:left="454"/>
      </w:pPr>
      <w:r>
        <w:rPr>
          <w:sz w:val="19"/>
        </w:rPr>
        <w:t>2. Explain the effect of the carbon cycle on food chains, using diagrams.</w:t>
      </w:r>
    </w:p>
    <w:p>
      <w:pPr>
        <w:spacing w:after="20"/>
        <w:ind w:left="454"/>
      </w:pPr>
      <w:r>
        <w:rPr>
          <w:sz w:val="19"/>
        </w:rPr>
        <w:t>3. Describe the relationship between greenhouse gases and the carbon cycle.</w:t>
      </w:r>
    </w:p>
    <w:p>
      <w:pPr>
        <w:spacing w:after="40"/>
      </w:pPr>
      <w:r>
        <w:rPr>
          <w:b w:val="0"/>
          <w:i/>
          <w:sz w:val="18"/>
        </w:rPr>
        <w:t>Core competencies:</w:t>
      </w:r>
    </w:p>
    <w:p>
      <w:pPr>
        <w:pStyle w:val="ListBullet"/>
        <w:spacing w:after="20"/>
        <w:ind w:left="680"/>
      </w:pPr>
      <w:r>
        <w:rPr>
          <w:sz w:val="18"/>
        </w:rPr>
        <w:t>CP 5.5: Effectively evaluate the success of solutions used in an attempt to solve a complex problem</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6.1: Ability to effectively define goals towards solving a problem</w:t>
      </w:r>
    </w:p>
    <w:p>
      <w:pPr>
        <w:spacing w:after="40"/>
      </w:pPr>
    </w:p>
    <w:p>
      <w:pPr>
        <w:pStyle w:val="Heading5"/>
      </w:pPr>
      <w:r>
        <w:t>Week 4 — Cycles › Life Cycle Of The Anopheles Mosquito</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B8/JHS2.2.2.1 </w:t>
      </w:r>
      <w:r>
        <w:rPr>
          <w:b w:val="0"/>
          <w:i/>
          <w:sz w:val="21"/>
        </w:rPr>
        <w:t xml:space="preserve">(LIFE CYCLE OF ORGANISMS) — </w:t>
      </w:r>
      <w:r>
        <w:rPr>
          <w:b w:val="0"/>
          <w:i w:val="0"/>
          <w:sz w:val="21"/>
        </w:rPr>
        <w:t>Demonstrate an activity to show the life cycle of the Anopheles mosquito and show how the effects of the mosquito on humans can be managed</w:t>
      </w:r>
    </w:p>
    <w:p>
      <w:pPr>
        <w:spacing w:after="80"/>
      </w:pPr>
      <w:r>
        <w:rPr>
          <w:b/>
          <w:i w:val="0"/>
          <w:sz w:val="21"/>
        </w:rPr>
        <w:t xml:space="preserve">B8.2.2.1.1 — </w:t>
      </w:r>
      <w:r>
        <w:rPr>
          <w:b w:val="0"/>
          <w:i w:val="0"/>
          <w:sz w:val="21"/>
        </w:rPr>
        <w:t>Describe the life cycle and economic importance of the Anopheles mosquito</w:t>
      </w:r>
    </w:p>
    <w:p>
      <w:pPr>
        <w:spacing w:after="40"/>
      </w:pPr>
      <w:r>
        <w:rPr>
          <w:b w:val="0"/>
          <w:i/>
          <w:sz w:val="18"/>
        </w:rPr>
        <w:t>Exemplars:</w:t>
      </w:r>
    </w:p>
    <w:p>
      <w:pPr>
        <w:spacing w:after="20"/>
        <w:ind w:left="454"/>
      </w:pPr>
      <w:r>
        <w:rPr>
          <w:sz w:val="19"/>
        </w:rPr>
        <w:t>1. Observe and draw the different stages of the life cycle of the Anopheles mosquito e.g. by breeding the mosquito in a glass jar.</w:t>
      </w:r>
    </w:p>
    <w:p>
      <w:pPr>
        <w:spacing w:after="20"/>
        <w:ind w:left="454"/>
      </w:pPr>
      <w:r>
        <w:rPr>
          <w:sz w:val="19"/>
        </w:rPr>
        <w:t>2. Describe the economic importance of the Anopheles mosquito.</w:t>
      </w:r>
    </w:p>
    <w:p>
      <w:pPr>
        <w:spacing w:after="40"/>
      </w:pPr>
      <w:r>
        <w:rPr>
          <w:b w:val="0"/>
          <w:i/>
          <w:sz w:val="18"/>
        </w:rPr>
        <w:t>Core competencies:</w:t>
      </w:r>
    </w:p>
    <w:p>
      <w:pPr>
        <w:pStyle w:val="ListBullet"/>
        <w:spacing w:after="20"/>
        <w:ind w:left="680"/>
      </w:pPr>
      <w:r>
        <w:rPr>
          <w:sz w:val="18"/>
        </w:rPr>
        <w:t>CP 6.4: Ability to identify important and appropriate criteria and use them to evaluate alternatives</w:t>
      </w:r>
    </w:p>
    <w:p>
      <w:pPr>
        <w:pStyle w:val="ListBullet"/>
        <w:spacing w:after="20"/>
        <w:ind w:left="680"/>
      </w:pPr>
      <w:r>
        <w:rPr>
          <w:sz w:val="18"/>
        </w:rPr>
        <w:t>DL 5.5: Evaluate the quality and validity of information</w:t>
      </w:r>
    </w:p>
    <w:p>
      <w:pPr>
        <w:pStyle w:val="ListBullet"/>
        <w:spacing w:after="20"/>
        <w:ind w:left="680"/>
      </w:pPr>
      <w:r>
        <w:rPr>
          <w:sz w:val="18"/>
        </w:rPr>
        <w:t>CP 6.2: Ability to explain plans for attaining goals</w:t>
      </w:r>
    </w:p>
    <w:p>
      <w:pPr>
        <w:pStyle w:val="ListBullet"/>
        <w:spacing w:after="20"/>
        <w:ind w:left="680"/>
      </w:pPr>
      <w:r>
        <w:rPr>
          <w:sz w:val="18"/>
        </w:rPr>
        <w:t>CC 8.2: Explain ideas in a clear order with relevant detail, using correct construction and structure of speech</w:t>
      </w:r>
    </w:p>
    <w:p>
      <w:pPr>
        <w:spacing w:after="40"/>
      </w:pPr>
    </w:p>
    <w:p>
      <w:pPr>
        <w:spacing w:after="80"/>
      </w:pPr>
      <w:r>
        <w:rPr>
          <w:b/>
          <w:i w:val="0"/>
          <w:sz w:val="21"/>
        </w:rPr>
        <w:t xml:space="preserve">B8.2.2.1.2 — </w:t>
      </w:r>
      <w:r>
        <w:rPr>
          <w:b w:val="0"/>
          <w:i w:val="0"/>
          <w:sz w:val="21"/>
        </w:rPr>
        <w:t>Discuss the impact of the Anopheles mosquito on humans and how it can be controlled.</w:t>
      </w:r>
    </w:p>
    <w:p>
      <w:pPr>
        <w:spacing w:after="40"/>
      </w:pPr>
      <w:r>
        <w:rPr>
          <w:b w:val="0"/>
          <w:i/>
          <w:sz w:val="18"/>
        </w:rPr>
        <w:t>Exemplars:</w:t>
      </w:r>
    </w:p>
    <w:p>
      <w:pPr>
        <w:spacing w:after="20"/>
        <w:ind w:left="454"/>
      </w:pPr>
      <w:r>
        <w:rPr>
          <w:sz w:val="19"/>
        </w:rPr>
        <w:t>1. Discuss the impact of the female Anopheles mosquito as a vector of plasmodium on humans.</w:t>
      </w:r>
    </w:p>
    <w:p>
      <w:pPr>
        <w:spacing w:after="20"/>
        <w:ind w:left="454"/>
      </w:pPr>
      <w:r>
        <w:rPr>
          <w:sz w:val="19"/>
        </w:rPr>
        <w:t>2. Generate solutions to control malaria in Ghana.</w:t>
      </w:r>
    </w:p>
    <w:p>
      <w:pPr>
        <w:spacing w:after="40"/>
      </w:pPr>
      <w:r>
        <w:rPr>
          <w:b w:val="0"/>
          <w:i/>
          <w:sz w:val="18"/>
        </w:rPr>
        <w:t>Core competencies:</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CP 6.1: Ability to effectively define goals towards solving a problem</w:t>
      </w:r>
    </w:p>
    <w:p>
      <w:pPr>
        <w:spacing w:after="40"/>
      </w:pPr>
    </w:p>
    <w:p>
      <w:pPr>
        <w:pStyle w:val="Heading5"/>
      </w:pPr>
      <w:r>
        <w:t>Week 5 — Systems › Mammalian Tooth</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B8/JHS2.3.1.1 </w:t>
      </w:r>
      <w:r>
        <w:rPr>
          <w:b w:val="0"/>
          <w:i/>
          <w:sz w:val="21"/>
        </w:rPr>
        <w:t xml:space="preserve">(THE HUMAN BODY SYSTEM) — </w:t>
      </w:r>
      <w:r>
        <w:rPr>
          <w:b w:val="0"/>
          <w:i w:val="0"/>
          <w:sz w:val="21"/>
        </w:rPr>
        <w:t>Demonstrate knowledge of parts of mammalian tooth and the functions of the different types of teeth in relation to feeding in man</w:t>
      </w:r>
    </w:p>
    <w:p>
      <w:pPr>
        <w:spacing w:after="80"/>
      </w:pPr>
      <w:r>
        <w:rPr>
          <w:b/>
          <w:i w:val="0"/>
          <w:sz w:val="21"/>
        </w:rPr>
        <w:t xml:space="preserve">B8.3.1.1.1 — </w:t>
      </w:r>
      <w:r>
        <w:rPr>
          <w:b w:val="0"/>
          <w:i w:val="0"/>
          <w:sz w:val="21"/>
        </w:rPr>
        <w:t>Identify parts of a mammalian tooth</w:t>
      </w:r>
    </w:p>
    <w:p>
      <w:pPr>
        <w:spacing w:after="40"/>
      </w:pPr>
      <w:r>
        <w:rPr>
          <w:b w:val="0"/>
          <w:i/>
          <w:sz w:val="18"/>
        </w:rPr>
        <w:t>Exemplars:</w:t>
      </w:r>
    </w:p>
    <w:p>
      <w:pPr>
        <w:spacing w:after="20"/>
        <w:ind w:left="454"/>
      </w:pPr>
      <w:r>
        <w:rPr>
          <w:sz w:val="19"/>
        </w:rPr>
        <w:t>1. Label parts, such as crown, neck, and root of a mammalian tooth.</w:t>
      </w:r>
    </w:p>
    <w:p>
      <w:pPr>
        <w:spacing w:after="20"/>
        <w:ind w:left="454"/>
      </w:pPr>
      <w:r>
        <w:rPr>
          <w:sz w:val="19"/>
        </w:rPr>
        <w:t>2. Explain the functions of each part of the mammalian tooth of humans.</w:t>
      </w:r>
    </w:p>
    <w:p>
      <w:pPr>
        <w:spacing w:after="40"/>
      </w:pPr>
      <w:r>
        <w:rPr>
          <w:b w:val="0"/>
          <w:i/>
          <w:sz w:val="18"/>
        </w:rPr>
        <w:t>Core competencies:</w:t>
      </w:r>
    </w:p>
    <w:p>
      <w:pPr>
        <w:pStyle w:val="ListBullet"/>
        <w:spacing w:after="20"/>
        <w:ind w:left="680"/>
      </w:pPr>
      <w:r>
        <w:rPr>
          <w:sz w:val="18"/>
        </w:rPr>
        <w:t>CP 6.4: Ability to identify important and appropriate criteria and use them to evaluate alternatives</w:t>
      </w:r>
    </w:p>
    <w:p>
      <w:pPr>
        <w:pStyle w:val="ListBullet"/>
        <w:spacing w:after="20"/>
        <w:ind w:left="680"/>
      </w:pPr>
      <w:r>
        <w:rPr>
          <w:sz w:val="18"/>
        </w:rPr>
        <w:t>DL 5.5: Evaluate the quality and validity of information</w:t>
      </w:r>
    </w:p>
    <w:p>
      <w:pPr>
        <w:pStyle w:val="ListBullet"/>
        <w:spacing w:after="20"/>
        <w:ind w:left="680"/>
      </w:pPr>
      <w:r>
        <w:rPr>
          <w:sz w:val="18"/>
        </w:rPr>
        <w:t>CC 8.1: Speak clearly and explain ideas. Share a narrative or extended answer while speaking to a group</w:t>
      </w:r>
    </w:p>
    <w:p>
      <w:pPr>
        <w:spacing w:after="40"/>
      </w:pPr>
    </w:p>
    <w:p>
      <w:pPr>
        <w:spacing w:after="80"/>
      </w:pPr>
      <w:r>
        <w:rPr>
          <w:b/>
          <w:i w:val="0"/>
          <w:sz w:val="21"/>
        </w:rPr>
        <w:t xml:space="preserve">B8.3.1.1.2 — </w:t>
      </w:r>
      <w:r>
        <w:rPr>
          <w:b w:val="0"/>
          <w:i w:val="0"/>
          <w:sz w:val="21"/>
        </w:rPr>
        <w:t>Discuss the functions of the different types of teeth such as incisors, canines, premolars, and molars.</w:t>
      </w:r>
    </w:p>
    <w:p>
      <w:pPr>
        <w:spacing w:after="40"/>
      </w:pPr>
      <w:r>
        <w:rPr>
          <w:b w:val="0"/>
          <w:i/>
          <w:sz w:val="18"/>
        </w:rPr>
        <w:t>Exemplars:</w:t>
      </w:r>
    </w:p>
    <w:p>
      <w:pPr>
        <w:spacing w:after="20"/>
        <w:ind w:left="454"/>
      </w:pPr>
      <w:r>
        <w:rPr>
          <w:sz w:val="19"/>
        </w:rPr>
        <w:t>1. Discuss the functions of the different types of human teeth.</w:t>
      </w:r>
    </w:p>
    <w:p>
      <w:pPr>
        <w:spacing w:after="20"/>
        <w:ind w:left="454"/>
      </w:pPr>
      <w:r>
        <w:rPr>
          <w:sz w:val="19"/>
        </w:rPr>
        <w:t>2. Draw the different types of teeth.</w:t>
      </w:r>
    </w:p>
    <w:p>
      <w:pPr>
        <w:spacing w:after="40"/>
      </w:pPr>
      <w:r>
        <w:rPr>
          <w:b w:val="0"/>
          <w:i/>
          <w:sz w:val="18"/>
        </w:rPr>
        <w:t>Core competencies:</w:t>
      </w:r>
    </w:p>
    <w:p>
      <w:pPr>
        <w:pStyle w:val="ListBullet"/>
        <w:spacing w:after="20"/>
        <w:ind w:left="680"/>
      </w:pPr>
      <w:r>
        <w:rPr>
          <w:sz w:val="18"/>
        </w:rPr>
        <w:t>CC 8.5: Vary the level of detail and the language used when presenting to make it appropriate to the audience</w:t>
      </w:r>
    </w:p>
    <w:p>
      <w:pPr>
        <w:pStyle w:val="ListBullet"/>
        <w:spacing w:after="20"/>
        <w:ind w:left="680"/>
      </w:pPr>
      <w:r>
        <w:rPr>
          <w:sz w:val="18"/>
        </w:rPr>
        <w:t>CP 6.7: Implement strategies with accuracy</w:t>
      </w:r>
    </w:p>
    <w:p>
      <w:pPr>
        <w:pStyle w:val="ListBullet"/>
        <w:spacing w:after="20"/>
        <w:ind w:left="680"/>
      </w:pPr>
      <w:r>
        <w:rPr>
          <w:sz w:val="18"/>
        </w:rPr>
        <w:t>DL 5.5: Evaluate the quality and validity of information</w:t>
      </w:r>
    </w:p>
    <w:p>
      <w:pPr>
        <w:spacing w:after="40"/>
      </w:pPr>
    </w:p>
    <w:p>
      <w:pPr>
        <w:pStyle w:val="Heading5"/>
      </w:pPr>
      <w:r>
        <w:t>Week 6 — Systems › Tooth And Gum Decay.</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B8/JHS2.3.1.1 </w:t>
      </w:r>
      <w:r>
        <w:rPr>
          <w:b w:val="0"/>
          <w:i/>
          <w:sz w:val="21"/>
        </w:rPr>
        <w:t xml:space="preserve">(THE HUMAN BODY SYSTEM) — </w:t>
      </w:r>
      <w:r>
        <w:rPr>
          <w:b w:val="0"/>
          <w:i w:val="0"/>
          <w:sz w:val="21"/>
        </w:rPr>
        <w:t>Demonstrate knowledge of parts of mammalian tooth and the functions of the different types of teeth in relation to feeding in man</w:t>
      </w:r>
    </w:p>
    <w:p>
      <w:pPr>
        <w:spacing w:after="80"/>
      </w:pPr>
      <w:r>
        <w:rPr>
          <w:b/>
          <w:i w:val="0"/>
          <w:sz w:val="21"/>
        </w:rPr>
        <w:t xml:space="preserve">B8.3.1.1.3 — </w:t>
      </w:r>
      <w:r>
        <w:rPr>
          <w:b w:val="0"/>
          <w:i w:val="0"/>
          <w:sz w:val="21"/>
        </w:rPr>
        <w:t>Explain the causes and prevention of tooth and gum decay.</w:t>
      </w:r>
    </w:p>
    <w:p>
      <w:pPr>
        <w:spacing w:after="40"/>
      </w:pPr>
      <w:r>
        <w:rPr>
          <w:b w:val="0"/>
          <w:i/>
          <w:sz w:val="18"/>
        </w:rPr>
        <w:t>Exemplars:</w:t>
      </w:r>
    </w:p>
    <w:p>
      <w:pPr>
        <w:spacing w:after="20"/>
        <w:ind w:left="454"/>
      </w:pPr>
      <w:r>
        <w:rPr>
          <w:sz w:val="19"/>
        </w:rPr>
        <w:t>1. Describe the causes of tooth decay, gum diseases and formation of plaque and the proper way of preventing tooth decay.</w:t>
      </w:r>
    </w:p>
    <w:p>
      <w:pPr>
        <w:spacing w:after="20"/>
        <w:ind w:left="454"/>
      </w:pPr>
      <w:r>
        <w:rPr>
          <w:sz w:val="19"/>
        </w:rPr>
        <w:t>2. Demonstrate proper ways of cleaning the teeth.</w:t>
      </w:r>
    </w:p>
    <w:p>
      <w:pPr>
        <w:spacing w:after="40"/>
      </w:pPr>
      <w:r>
        <w:rPr>
          <w:b w:val="0"/>
          <w:i/>
          <w:sz w:val="18"/>
        </w:rPr>
        <w:t>Core competencies:</w:t>
      </w:r>
    </w:p>
    <w:p>
      <w:pPr>
        <w:pStyle w:val="ListBullet"/>
        <w:spacing w:after="20"/>
        <w:ind w:left="680"/>
      </w:pPr>
      <w:r>
        <w:rPr>
          <w:sz w:val="18"/>
        </w:rPr>
        <w:t>CP 6.4: Ability to identify important and appropriate criteria and use them to evaluate alternatives</w:t>
      </w:r>
    </w:p>
    <w:p>
      <w:pPr>
        <w:pStyle w:val="ListBullet"/>
        <w:spacing w:after="20"/>
        <w:ind w:left="680"/>
      </w:pPr>
      <w:r>
        <w:rPr>
          <w:sz w:val="18"/>
        </w:rPr>
        <w:t>CC 8.5: Vary the level of detail and the language used when presenting to make it appropriate to the audience</w:t>
      </w:r>
    </w:p>
    <w:p>
      <w:pPr>
        <w:pStyle w:val="ListBullet"/>
        <w:spacing w:after="20"/>
        <w:ind w:left="680"/>
      </w:pPr>
      <w:r>
        <w:rPr>
          <w:sz w:val="18"/>
        </w:rPr>
        <w:t>CP 5.6: Demonstrate a thorough understanding of a generalised concept and facts specific to task or situation</w:t>
      </w:r>
    </w:p>
    <w:p>
      <w:pPr>
        <w:spacing w:after="40"/>
      </w:pPr>
    </w:p>
    <w:p>
      <w:pPr>
        <w:pStyle w:val="Heading5"/>
      </w:pPr>
      <w:r>
        <w:t>Week 7 — Forces &amp; Energy › Energy Conversion</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B8/JHS2.4.1.1 </w:t>
      </w:r>
      <w:r>
        <w:rPr>
          <w:b w:val="0"/>
          <w:i/>
          <w:sz w:val="21"/>
        </w:rPr>
        <w:t xml:space="preserve">(ENERGY) — </w:t>
      </w:r>
      <w:r>
        <w:rPr>
          <w:b w:val="0"/>
          <w:i w:val="0"/>
          <w:sz w:val="21"/>
        </w:rPr>
        <w:t>Demonstrate the skill to evaluate the conversion of energy from one form to another</w:t>
      </w:r>
    </w:p>
    <w:p>
      <w:pPr>
        <w:spacing w:after="80"/>
      </w:pPr>
      <w:r>
        <w:rPr>
          <w:b/>
          <w:i w:val="0"/>
          <w:sz w:val="21"/>
        </w:rPr>
        <w:t xml:space="preserve">B8.4.1.1.1 — </w:t>
      </w:r>
      <w:r>
        <w:rPr>
          <w:b w:val="0"/>
          <w:i w:val="0"/>
          <w:sz w:val="21"/>
        </w:rPr>
        <w:t>Describe energy conversion</w:t>
      </w:r>
    </w:p>
    <w:p>
      <w:pPr>
        <w:spacing w:after="40"/>
      </w:pPr>
      <w:r>
        <w:rPr>
          <w:b w:val="0"/>
          <w:i/>
          <w:sz w:val="18"/>
        </w:rPr>
        <w:t>Exemplars:</w:t>
      </w:r>
    </w:p>
    <w:p>
      <w:pPr>
        <w:spacing w:after="20"/>
        <w:ind w:left="454"/>
      </w:pPr>
      <w:r>
        <w:rPr>
          <w:sz w:val="19"/>
        </w:rPr>
        <w:t>1. Describe how energy is converted from one form to another.</w:t>
      </w:r>
    </w:p>
    <w:p>
      <w:pPr>
        <w:spacing w:after="40"/>
      </w:pPr>
      <w:r>
        <w:rPr>
          <w:b w:val="0"/>
          <w:i/>
          <w:sz w:val="18"/>
        </w:rPr>
        <w:t>Core competencies:</w:t>
      </w:r>
    </w:p>
    <w:p>
      <w:pPr>
        <w:pStyle w:val="ListBullet"/>
        <w:spacing w:after="20"/>
        <w:ind w:left="680"/>
      </w:pPr>
      <w:r>
        <w:rPr>
          <w:sz w:val="18"/>
        </w:rPr>
        <w:t>CP 5.2: Analyse and make distinct judgement about viewpoints expressed in an argument</w:t>
      </w:r>
    </w:p>
    <w:p>
      <w:pPr>
        <w:pStyle w:val="ListBullet"/>
        <w:spacing w:after="20"/>
        <w:ind w:left="680"/>
      </w:pPr>
      <w:r>
        <w:rPr>
          <w:sz w:val="18"/>
        </w:rPr>
        <w:t>CC 8.5: Vary the level of detail and the language used when presenting to make it appropriate to the audience</w:t>
      </w:r>
    </w:p>
    <w:p>
      <w:pPr>
        <w:spacing w:after="40"/>
      </w:pPr>
    </w:p>
    <w:p>
      <w:pPr>
        <w:spacing w:after="80"/>
      </w:pPr>
      <w:r>
        <w:rPr>
          <w:b/>
          <w:i w:val="0"/>
          <w:sz w:val="21"/>
        </w:rPr>
        <w:t xml:space="preserve">B8.4.1.1.2 — </w:t>
      </w:r>
      <w:r>
        <w:rPr>
          <w:b w:val="0"/>
          <w:i w:val="0"/>
          <w:sz w:val="21"/>
        </w:rPr>
        <w:t>Discuss the importance of conversion of energy.</w:t>
      </w:r>
    </w:p>
    <w:p>
      <w:pPr>
        <w:spacing w:after="40"/>
      </w:pPr>
      <w:r>
        <w:rPr>
          <w:b w:val="0"/>
          <w:i/>
          <w:sz w:val="18"/>
        </w:rPr>
        <w:t>Exemplars:</w:t>
      </w:r>
    </w:p>
    <w:p>
      <w:pPr>
        <w:spacing w:after="20"/>
        <w:ind w:left="454"/>
      </w:pPr>
      <w:r>
        <w:rPr>
          <w:sz w:val="19"/>
        </w:rPr>
        <w:t>1. Explain the processes that a dammed river goes through to produce electricity.</w:t>
      </w:r>
    </w:p>
    <w:p>
      <w:pPr>
        <w:spacing w:after="20"/>
        <w:ind w:left="454"/>
      </w:pPr>
      <w:r>
        <w:rPr>
          <w:sz w:val="19"/>
        </w:rPr>
        <w:t>2. Describe how to harness natural forms of energy into other forms.</w:t>
      </w:r>
    </w:p>
    <w:p>
      <w:pPr>
        <w:spacing w:after="40"/>
      </w:pPr>
      <w:r>
        <w:rPr>
          <w:b w:val="0"/>
          <w:i/>
          <w:sz w:val="18"/>
        </w:rPr>
        <w:t>Core competencies:</w:t>
      </w:r>
    </w:p>
    <w:p>
      <w:pPr>
        <w:pStyle w:val="ListBullet"/>
        <w:spacing w:after="20"/>
        <w:ind w:left="680"/>
      </w:pPr>
      <w:r>
        <w:rPr>
          <w:sz w:val="18"/>
        </w:rPr>
        <w:t>CP 5.2: Analyse and make distinct judgement about viewpoints expressed in an argument</w:t>
      </w:r>
    </w:p>
    <w:p>
      <w:pPr>
        <w:pStyle w:val="ListBullet"/>
        <w:spacing w:after="20"/>
        <w:ind w:left="680"/>
      </w:pPr>
      <w:r>
        <w:rPr>
          <w:sz w:val="18"/>
        </w:rPr>
        <w:t>CC 8.5: Vary the level of detail and the language used when presenting to make it appropriate to the audience</w:t>
      </w:r>
    </w:p>
    <w:p>
      <w:pPr>
        <w:spacing w:after="40"/>
      </w:pPr>
    </w:p>
    <w:p>
      <w:pPr>
        <w:pStyle w:val="Heading5"/>
      </w:pPr>
      <w:r>
        <w:t>Week 8 — Forces &amp; Energy › Renewable &amp; Non-Renewable Energy</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B8/JHS2.4.1.2 </w:t>
      </w:r>
      <w:r>
        <w:rPr>
          <w:b w:val="0"/>
          <w:i/>
          <w:sz w:val="21"/>
        </w:rPr>
        <w:t xml:space="preserve">(ENERGY) — </w:t>
      </w:r>
      <w:r>
        <w:rPr>
          <w:b w:val="0"/>
          <w:i w:val="0"/>
          <w:sz w:val="21"/>
        </w:rPr>
        <w:t>Show an understanding of the sources of renewable energy and how to manage these sources in a sustainable manner</w:t>
      </w:r>
    </w:p>
    <w:p>
      <w:pPr>
        <w:spacing w:after="80"/>
      </w:pPr>
      <w:r>
        <w:rPr>
          <w:b/>
          <w:i w:val="0"/>
          <w:sz w:val="21"/>
        </w:rPr>
        <w:t xml:space="preserve">B8.4.1.2.1 — </w:t>
      </w:r>
      <w:r>
        <w:rPr>
          <w:b w:val="0"/>
          <w:i w:val="0"/>
          <w:sz w:val="21"/>
        </w:rPr>
        <w:t>Describe renewable and non-renewable forms of energy</w:t>
      </w:r>
    </w:p>
    <w:p>
      <w:pPr>
        <w:spacing w:after="40"/>
      </w:pPr>
      <w:r>
        <w:rPr>
          <w:b w:val="0"/>
          <w:i/>
          <w:sz w:val="18"/>
        </w:rPr>
        <w:t>Exemplars:</w:t>
      </w:r>
    </w:p>
    <w:p>
      <w:pPr>
        <w:spacing w:after="20"/>
        <w:ind w:left="454"/>
      </w:pPr>
      <w:r>
        <w:rPr>
          <w:sz w:val="19"/>
        </w:rPr>
        <w:t>1. Explain renewable and non-renewable sources of energy.</w:t>
      </w:r>
    </w:p>
    <w:p>
      <w:pPr>
        <w:spacing w:after="20"/>
        <w:ind w:left="454"/>
      </w:pPr>
      <w:r>
        <w:rPr>
          <w:sz w:val="19"/>
        </w:rPr>
        <w:t>2. Identify the various sources of renewable and non-renewable forms of energy and classify them e.g. wind, coal, hydro, crude oil, natural gas, solar and biogas.</w:t>
      </w:r>
    </w:p>
    <w:p>
      <w:pPr>
        <w:spacing w:after="20"/>
        <w:ind w:left="454"/>
      </w:pPr>
      <w:r>
        <w:rPr>
          <w:sz w:val="19"/>
        </w:rPr>
        <w:t>3. Describe how to produce energy from a renewable source.</w:t>
      </w:r>
    </w:p>
    <w:p>
      <w:pPr>
        <w:spacing w:after="40"/>
      </w:pPr>
      <w:r>
        <w:rPr>
          <w:b w:val="0"/>
          <w:i/>
          <w:sz w:val="18"/>
        </w:rPr>
        <w:t>Core competencies:</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CP 5.2: Analyse and make distinct judgement about viewpoints expressed in an argument</w:t>
      </w:r>
    </w:p>
    <w:p>
      <w:pPr>
        <w:pStyle w:val="ListBullet"/>
        <w:spacing w:after="20"/>
        <w:ind w:left="680"/>
      </w:pPr>
      <w:r>
        <w:rPr>
          <w:sz w:val="18"/>
        </w:rPr>
        <w:t>CC 8.5: Vary the level of detail and the language used when presenting to make it appropriate to the audience</w:t>
      </w:r>
    </w:p>
    <w:p>
      <w:pPr>
        <w:spacing w:after="40"/>
      </w:pPr>
    </w:p>
    <w:p>
      <w:pPr>
        <w:spacing w:after="80"/>
      </w:pPr>
      <w:r>
        <w:rPr>
          <w:b/>
          <w:i w:val="0"/>
          <w:sz w:val="21"/>
        </w:rPr>
        <w:t xml:space="preserve">B8.4.1.2.2 — </w:t>
      </w:r>
      <w:r>
        <w:rPr>
          <w:b w:val="0"/>
          <w:i w:val="0"/>
          <w:sz w:val="21"/>
        </w:rPr>
        <w:t>Demonstrate how to manage sources of renewable energy sustainably.</w:t>
      </w:r>
    </w:p>
    <w:p>
      <w:pPr>
        <w:spacing w:after="40"/>
      </w:pPr>
      <w:r>
        <w:rPr>
          <w:b w:val="0"/>
          <w:i/>
          <w:sz w:val="18"/>
        </w:rPr>
        <w:t>Exemplars:</w:t>
      </w:r>
    </w:p>
    <w:p>
      <w:pPr>
        <w:spacing w:after="20"/>
        <w:ind w:left="454"/>
      </w:pPr>
      <w:r>
        <w:rPr>
          <w:sz w:val="19"/>
        </w:rPr>
        <w:t>1. Research about information on the stages involved in managing renewable energy sources.</w:t>
      </w:r>
    </w:p>
    <w:p>
      <w:pPr>
        <w:spacing w:after="20"/>
        <w:ind w:left="454"/>
      </w:pPr>
      <w:r>
        <w:rPr>
          <w:sz w:val="19"/>
        </w:rPr>
        <w:t>2. Create a table to describe challenges associated with the management of different sources of renewable energy.</w:t>
      </w:r>
    </w:p>
    <w:p>
      <w:pPr>
        <w:spacing w:after="40"/>
      </w:pPr>
      <w:r>
        <w:rPr>
          <w:b w:val="0"/>
          <w:i/>
          <w:sz w:val="18"/>
        </w:rPr>
        <w:t>Core competencies:</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5.6: Demonstrate a thorough understanding of a generalised concept and facts specific to task or situation</w:t>
      </w:r>
    </w:p>
    <w:p>
      <w:pPr>
        <w:spacing w:after="40"/>
      </w:pPr>
    </w:p>
    <w:p>
      <w:pPr>
        <w:pStyle w:val="Heading5"/>
      </w:pPr>
      <w:r>
        <w:t>Week 9 — Forces &amp; Energy › Heat And Temperature</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B8/JHS2.4.1.3 </w:t>
      </w:r>
      <w:r>
        <w:rPr>
          <w:b w:val="0"/>
          <w:i/>
          <w:sz w:val="21"/>
        </w:rPr>
        <w:t xml:space="preserve">(ENERGY) — </w:t>
      </w:r>
      <w:r>
        <w:rPr>
          <w:b w:val="0"/>
          <w:i w:val="0"/>
          <w:sz w:val="21"/>
        </w:rPr>
        <w:t>Demonstrate an understanding of the relationship between heat and temperature.</w:t>
      </w:r>
    </w:p>
    <w:p>
      <w:pPr>
        <w:spacing w:after="80"/>
      </w:pPr>
      <w:r>
        <w:rPr>
          <w:b/>
          <w:i w:val="0"/>
          <w:sz w:val="21"/>
        </w:rPr>
        <w:t xml:space="preserve">B8.4.1.3.1 — </w:t>
      </w:r>
      <w:r>
        <w:rPr>
          <w:b w:val="0"/>
          <w:i w:val="0"/>
          <w:sz w:val="21"/>
        </w:rPr>
        <w:t>Discuss the differences and the relationship between heat and temperature in the environment.</w:t>
      </w:r>
    </w:p>
    <w:p>
      <w:pPr>
        <w:spacing w:after="40"/>
      </w:pPr>
      <w:r>
        <w:rPr>
          <w:b w:val="0"/>
          <w:i/>
          <w:sz w:val="18"/>
        </w:rPr>
        <w:t>Exemplars:</w:t>
      </w:r>
    </w:p>
    <w:p>
      <w:pPr>
        <w:spacing w:after="20"/>
        <w:ind w:left="454"/>
      </w:pPr>
      <w:r>
        <w:rPr>
          <w:sz w:val="19"/>
        </w:rPr>
        <w:t>1. Create a table to show the distinguishing features of temperature and heat.</w:t>
      </w:r>
    </w:p>
    <w:p>
      <w:pPr>
        <w:spacing w:after="20"/>
        <w:ind w:left="454"/>
      </w:pPr>
      <w:r>
        <w:rPr>
          <w:sz w:val="19"/>
        </w:rPr>
        <w:t>2. Discuss the relationship between temperature and heat.</w:t>
      </w:r>
    </w:p>
    <w:p>
      <w:pPr>
        <w:spacing w:after="40"/>
      </w:pPr>
      <w:r>
        <w:rPr>
          <w:b w:val="0"/>
          <w:i/>
          <w:sz w:val="18"/>
        </w:rPr>
        <w:t>Core competencies:</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CC 8.5: Vary the level of detail and the language used when presenting to make it appropriate to the audience</w:t>
      </w:r>
    </w:p>
    <w:p>
      <w:pPr>
        <w:spacing w:after="40"/>
      </w:pPr>
    </w:p>
    <w:p>
      <w:pPr>
        <w:pStyle w:val="Heading5"/>
      </w:pPr>
      <w:r>
        <w:t>Week 10 — Humans &amp; The Environment › Waste Management Practices</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B8/JHS2.5.1.1 </w:t>
      </w:r>
      <w:r>
        <w:rPr>
          <w:b w:val="0"/>
          <w:i/>
          <w:sz w:val="21"/>
        </w:rPr>
        <w:t xml:space="preserve">(WASTE MANAGEMENT) — </w:t>
      </w:r>
      <w:r>
        <w:rPr>
          <w:b w:val="0"/>
          <w:i w:val="0"/>
          <w:sz w:val="21"/>
        </w:rPr>
        <w:t>Demonstrate knowledge of waste management systems and apply it in an environment</w:t>
      </w:r>
    </w:p>
    <w:p>
      <w:pPr>
        <w:spacing w:after="80"/>
      </w:pPr>
      <w:r>
        <w:rPr>
          <w:b/>
          <w:i w:val="0"/>
          <w:sz w:val="21"/>
        </w:rPr>
        <w:t xml:space="preserve">B8.5.1.1.1 — </w:t>
      </w:r>
      <w:r>
        <w:rPr>
          <w:b w:val="0"/>
          <w:i w:val="0"/>
          <w:sz w:val="21"/>
        </w:rPr>
        <w:t>Explain sustainable waste management practices</w:t>
      </w:r>
    </w:p>
    <w:p>
      <w:pPr>
        <w:spacing w:after="40"/>
      </w:pPr>
      <w:r>
        <w:rPr>
          <w:b w:val="0"/>
          <w:i/>
          <w:sz w:val="18"/>
        </w:rPr>
        <w:t>Exemplars:</w:t>
      </w:r>
    </w:p>
    <w:p>
      <w:pPr>
        <w:spacing w:after="20"/>
        <w:ind w:left="454"/>
      </w:pPr>
      <w:r>
        <w:rPr>
          <w:sz w:val="19"/>
        </w:rPr>
        <w:t>1. Outline approaches to waste management in promoting sustainable management.</w:t>
      </w:r>
    </w:p>
    <w:p>
      <w:pPr>
        <w:spacing w:after="20"/>
        <w:ind w:left="454"/>
      </w:pPr>
      <w:r>
        <w:rPr>
          <w:sz w:val="19"/>
        </w:rPr>
        <w:t>2. Conduct a survey in a community’s waste management practices and present a report.</w:t>
      </w:r>
    </w:p>
    <w:p>
      <w:pPr>
        <w:spacing w:after="40"/>
      </w:pPr>
      <w:r>
        <w:rPr>
          <w:b w:val="0"/>
          <w:i/>
          <w:sz w:val="18"/>
        </w:rPr>
        <w:t>Core competencies: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DL 6.6: Knowledge and recognition of ethical use of information</w:t>
      </w:r>
    </w:p>
    <w:p>
      <w:pPr>
        <w:spacing w:after="40"/>
      </w:pPr>
    </w:p>
    <w:p>
      <w:pPr>
        <w:spacing w:after="80"/>
      </w:pPr>
      <w:r>
        <w:rPr>
          <w:b/>
          <w:i w:val="0"/>
          <w:sz w:val="21"/>
        </w:rPr>
        <w:t xml:space="preserve">B8.5.1.1.2 — </w:t>
      </w:r>
      <w:r>
        <w:rPr>
          <w:b w:val="0"/>
          <w:i w:val="0"/>
          <w:sz w:val="21"/>
        </w:rPr>
        <w:t>Apply knowledge of waste management practices to manage waste in a community</w:t>
      </w:r>
    </w:p>
    <w:p>
      <w:pPr>
        <w:spacing w:after="40"/>
      </w:pPr>
      <w:r>
        <w:rPr>
          <w:b w:val="0"/>
          <w:i/>
          <w:sz w:val="18"/>
        </w:rPr>
        <w:t>Exemplars:</w:t>
      </w:r>
    </w:p>
    <w:p>
      <w:pPr>
        <w:spacing w:after="20"/>
        <w:ind w:left="454"/>
      </w:pPr>
      <w:r>
        <w:rPr>
          <w:sz w:val="19"/>
        </w:rPr>
        <w:t>1. Carry out an activity to manage waste using knowledge acquired in indicator B8.5.1.1.1 in their communities.</w:t>
      </w:r>
    </w:p>
    <w:p>
      <w:pPr>
        <w:spacing w:after="20"/>
        <w:ind w:left="454"/>
      </w:pPr>
      <w:r>
        <w:rPr>
          <w:sz w:val="19"/>
        </w:rPr>
        <w:t>2. Evaluate the waste management practices carried out in a community and present a report.</w:t>
      </w:r>
    </w:p>
    <w:p>
      <w:pPr>
        <w:spacing w:after="40"/>
      </w:pPr>
      <w:r>
        <w:rPr>
          <w:b w:val="0"/>
          <w:i/>
          <w:sz w:val="18"/>
        </w:rPr>
        <w:t>Core competencies:</w:t>
      </w:r>
    </w:p>
    <w:p>
      <w:pPr>
        <w:pStyle w:val="ListBullet"/>
        <w:spacing w:after="20"/>
        <w:ind w:left="680"/>
      </w:pPr>
      <w:r>
        <w:rPr>
          <w:sz w:val="18"/>
        </w:rPr>
        <w:t>CP 6.1: Ability to effectively define goals towards solving a problem</w:t>
      </w:r>
    </w:p>
    <w:p>
      <w:pPr>
        <w:pStyle w:val="ListBullet"/>
        <w:spacing w:after="20"/>
        <w:ind w:left="680"/>
      </w:pPr>
      <w:r>
        <w:rPr>
          <w:sz w:val="18"/>
        </w:rPr>
        <w:t>CC 8.2: Explain ideas in a clear order with relevant details, using correct construction and structure of speech</w:t>
      </w:r>
    </w:p>
    <w:p>
      <w:pPr>
        <w:spacing w:after="40"/>
      </w:pPr>
    </w:p>
    <w:p>
      <w:pPr>
        <w:pStyle w:val="Heading5"/>
      </w:pPr>
      <w:r>
        <w:t>Week 11 — Humans &amp; The Environment › Communicable Diseases</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B8/JHS2.5.2.1 </w:t>
      </w:r>
      <w:r>
        <w:rPr>
          <w:b w:val="0"/>
          <w:i/>
          <w:sz w:val="21"/>
        </w:rPr>
        <w:t xml:space="preserve">(HUMAN HEALTH) — </w:t>
      </w:r>
      <w:r>
        <w:rPr>
          <w:b w:val="0"/>
          <w:i w:val="0"/>
          <w:sz w:val="21"/>
        </w:rPr>
        <w:t>Demonstrate knowledge of common communicable diseases, such as Hepatitis, of humans, causes, symptoms, effects and their prevention</w:t>
      </w:r>
    </w:p>
    <w:p>
      <w:pPr>
        <w:spacing w:after="80"/>
      </w:pPr>
      <w:r>
        <w:rPr>
          <w:b/>
          <w:i w:val="0"/>
          <w:sz w:val="21"/>
        </w:rPr>
        <w:t xml:space="preserve">B8.5.2.1.1 — </w:t>
      </w:r>
      <w:r>
        <w:rPr>
          <w:b w:val="0"/>
          <w:i w:val="0"/>
          <w:sz w:val="21"/>
        </w:rPr>
        <w:t>Explain the symptoms, effects and prevention of common communicable diseases.</w:t>
      </w:r>
    </w:p>
    <w:p>
      <w:pPr>
        <w:spacing w:after="40"/>
      </w:pPr>
      <w:r>
        <w:rPr>
          <w:b w:val="0"/>
          <w:i/>
          <w:sz w:val="18"/>
        </w:rPr>
        <w:t>Exemplars:</w:t>
      </w:r>
    </w:p>
    <w:p>
      <w:pPr>
        <w:spacing w:after="20"/>
        <w:ind w:left="454"/>
      </w:pPr>
      <w:r>
        <w:rPr>
          <w:sz w:val="19"/>
        </w:rPr>
        <w:t>1. Compile data on the number of males and females who suffer from common communicable diseases such as hepatitis, from a medical centre and determine the possible causes of these diseases.</w:t>
      </w:r>
    </w:p>
    <w:p>
      <w:pPr>
        <w:spacing w:after="20"/>
        <w:ind w:left="454"/>
      </w:pPr>
      <w:r>
        <w:rPr>
          <w:sz w:val="19"/>
        </w:rPr>
        <w:t>2. Identify causes, symptoms, effects and prevention of hepatitis, HIV, measles and others and make a presentation.</w:t>
      </w:r>
    </w:p>
    <w:p>
      <w:pPr>
        <w:spacing w:after="20"/>
        <w:ind w:left="454"/>
      </w:pPr>
      <w:r>
        <w:rPr>
          <w:sz w:val="19"/>
        </w:rPr>
        <w:t>3. Search for the causes, symptoms and prevention of hepatitis and develop a plan to minimise the disease.</w:t>
      </w:r>
    </w:p>
    <w:p>
      <w:pPr>
        <w:spacing w:after="40"/>
      </w:pPr>
      <w:r>
        <w:rPr>
          <w:b w:val="0"/>
          <w:i/>
          <w:sz w:val="18"/>
        </w:rPr>
        <w:t>Core competencies:</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CP 5.1: Ability to combine Information and ideas from several sources to reach a conclusion</w:t>
      </w:r>
    </w:p>
    <w:p>
      <w:pPr>
        <w:spacing w:after="40"/>
      </w:pPr>
    </w:p>
    <w:p>
      <w:pPr>
        <w:spacing w:after="80"/>
      </w:pPr>
      <w:r>
        <w:rPr>
          <w:b/>
          <w:i w:val="0"/>
          <w:sz w:val="21"/>
        </w:rPr>
        <w:t xml:space="preserve">B8.5.2.1.2 — </w:t>
      </w:r>
      <w:r>
        <w:rPr>
          <w:b w:val="0"/>
          <w:i w:val="0"/>
          <w:sz w:val="21"/>
        </w:rPr>
        <w:t>Analyse the risk factors of communicable diseases</w:t>
      </w:r>
    </w:p>
    <w:p>
      <w:pPr>
        <w:spacing w:after="40"/>
      </w:pPr>
      <w:r>
        <w:rPr>
          <w:b w:val="0"/>
          <w:i/>
          <w:sz w:val="18"/>
        </w:rPr>
        <w:t>Exemplars:</w:t>
      </w:r>
    </w:p>
    <w:p>
      <w:pPr>
        <w:spacing w:after="20"/>
        <w:ind w:left="454"/>
      </w:pPr>
      <w:r>
        <w:rPr>
          <w:sz w:val="19"/>
        </w:rPr>
        <w:t>1. Search for information that is associated with communicable diseases.</w:t>
      </w:r>
    </w:p>
    <w:p>
      <w:pPr>
        <w:spacing w:after="20"/>
        <w:ind w:left="454"/>
      </w:pPr>
      <w:r>
        <w:rPr>
          <w:sz w:val="19"/>
        </w:rPr>
        <w:t>2. Create awareness about risk factors of communicable diseases such as hepatitis, HIV, measles and others in order to prevent the diseases in their schools and communities.</w:t>
      </w:r>
    </w:p>
    <w:p>
      <w:pPr>
        <w:spacing w:after="40"/>
      </w:pPr>
      <w:r>
        <w:rPr>
          <w:b w:val="0"/>
          <w:i/>
          <w:sz w:val="18"/>
        </w:rPr>
        <w:t>Core competencies:</w:t>
      </w:r>
    </w:p>
    <w:p>
      <w:pPr>
        <w:pStyle w:val="ListBullet"/>
        <w:spacing w:after="20"/>
        <w:ind w:left="680"/>
      </w:pPr>
      <w:r>
        <w:rPr>
          <w:sz w:val="18"/>
        </w:rPr>
        <w:t>DL 5.5: Evaluate the quality and validity of information</w:t>
      </w:r>
    </w:p>
    <w:p>
      <w:pPr>
        <w:pStyle w:val="ListBullet"/>
        <w:spacing w:after="20"/>
        <w:ind w:left="680"/>
      </w:pPr>
      <w:r>
        <w:rPr>
          <w:sz w:val="18"/>
        </w:rPr>
        <w:t>CC 8.3: Apply appropriate diction, and structure sentences correctly for narrative, persuasive, imaginative and expository purposes</w:t>
      </w:r>
    </w:p>
    <w:p>
      <w:pPr>
        <w:spacing w:after="40"/>
      </w:pPr>
    </w:p>
    <w:p>
      <w:pPr>
        <w:pStyle w:val="Heading5"/>
      </w:pPr>
      <w:r>
        <w:t>Week 12 — Humans &amp; The Environment › Communicable Diseases</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B8/JHS2.5.2.1 </w:t>
      </w:r>
      <w:r>
        <w:rPr>
          <w:b w:val="0"/>
          <w:i/>
          <w:sz w:val="21"/>
        </w:rPr>
        <w:t xml:space="preserve">(HUMAN HEALTH) — </w:t>
      </w:r>
      <w:r>
        <w:rPr>
          <w:b w:val="0"/>
          <w:i w:val="0"/>
          <w:sz w:val="21"/>
        </w:rPr>
        <w:t>Demonstrate knowledge of common communicable diseases, such as Hepatitis, of humans, causes, symptoms, effects and their prevention</w:t>
      </w:r>
    </w:p>
    <w:p>
      <w:pPr>
        <w:spacing w:after="80"/>
      </w:pPr>
      <w:r>
        <w:rPr>
          <w:b/>
          <w:i w:val="0"/>
          <w:sz w:val="21"/>
        </w:rPr>
        <w:t xml:space="preserve">B8.5.2.1.1 — </w:t>
      </w:r>
      <w:r>
        <w:rPr>
          <w:b w:val="0"/>
          <w:i w:val="0"/>
          <w:sz w:val="21"/>
        </w:rPr>
        <w:t>Explain the symptoms, effects and prevention of common communicable diseases.</w:t>
      </w:r>
    </w:p>
    <w:p>
      <w:pPr>
        <w:spacing w:after="40"/>
      </w:pPr>
      <w:r>
        <w:rPr>
          <w:b w:val="0"/>
          <w:i/>
          <w:sz w:val="18"/>
        </w:rPr>
        <w:t>Exemplars:</w:t>
      </w:r>
    </w:p>
    <w:p>
      <w:pPr>
        <w:spacing w:after="20"/>
        <w:ind w:left="454"/>
      </w:pPr>
      <w:r>
        <w:rPr>
          <w:sz w:val="19"/>
        </w:rPr>
        <w:t>1. Compile data on the number of males and females who suffer from common communicable diseases such as hepatitis, from a medical centre and determine the possible causes of these diseases.</w:t>
      </w:r>
    </w:p>
    <w:p>
      <w:pPr>
        <w:spacing w:after="20"/>
        <w:ind w:left="454"/>
      </w:pPr>
      <w:r>
        <w:rPr>
          <w:sz w:val="19"/>
        </w:rPr>
        <w:t>2. Identify causes, symptoms, effects and prevention of hepatitis, HIV, measles and others and make a presentation.</w:t>
      </w:r>
    </w:p>
    <w:p>
      <w:pPr>
        <w:spacing w:after="20"/>
        <w:ind w:left="454"/>
      </w:pPr>
      <w:r>
        <w:rPr>
          <w:sz w:val="19"/>
        </w:rPr>
        <w:t>3. Search for the causes, symptoms and prevention of hepatitis and develop a plan to minimise the disease.</w:t>
      </w:r>
    </w:p>
    <w:p>
      <w:pPr>
        <w:spacing w:after="40"/>
      </w:pPr>
      <w:r>
        <w:rPr>
          <w:b w:val="0"/>
          <w:i/>
          <w:sz w:val="18"/>
        </w:rPr>
        <w:t>Core competencies:</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CP 5.1: Ability to combine Information and ideas from several sources to reach a conclusion</w:t>
      </w:r>
    </w:p>
    <w:p>
      <w:pPr>
        <w:spacing w:after="40"/>
      </w:pPr>
    </w:p>
    <w:p>
      <w:pPr>
        <w:spacing w:after="80"/>
      </w:pPr>
      <w:r>
        <w:rPr>
          <w:b/>
          <w:i w:val="0"/>
          <w:sz w:val="21"/>
        </w:rPr>
        <w:t xml:space="preserve">B8.5.2.1.2 — </w:t>
      </w:r>
      <w:r>
        <w:rPr>
          <w:b w:val="0"/>
          <w:i w:val="0"/>
          <w:sz w:val="21"/>
        </w:rPr>
        <w:t>Analyse the risk factors of communicable diseases</w:t>
      </w:r>
    </w:p>
    <w:p>
      <w:pPr>
        <w:spacing w:after="40"/>
      </w:pPr>
      <w:r>
        <w:rPr>
          <w:b w:val="0"/>
          <w:i/>
          <w:sz w:val="18"/>
        </w:rPr>
        <w:t>Exemplars:</w:t>
      </w:r>
    </w:p>
    <w:p>
      <w:pPr>
        <w:spacing w:after="20"/>
        <w:ind w:left="454"/>
      </w:pPr>
      <w:r>
        <w:rPr>
          <w:sz w:val="19"/>
        </w:rPr>
        <w:t>1. Search for information that is associated with communicable diseases.</w:t>
      </w:r>
    </w:p>
    <w:p>
      <w:pPr>
        <w:spacing w:after="20"/>
        <w:ind w:left="454"/>
      </w:pPr>
      <w:r>
        <w:rPr>
          <w:sz w:val="19"/>
        </w:rPr>
        <w:t>2. Create awareness about risk factors of communicable diseases such as hepatitis, HIV, measles and others in order to prevent the diseases in their schools and communities.</w:t>
      </w:r>
    </w:p>
    <w:p>
      <w:pPr>
        <w:spacing w:after="40"/>
      </w:pPr>
      <w:r>
        <w:rPr>
          <w:b w:val="0"/>
          <w:i/>
          <w:sz w:val="18"/>
        </w:rPr>
        <w:t>Core competencies:</w:t>
      </w:r>
    </w:p>
    <w:p>
      <w:pPr>
        <w:pStyle w:val="ListBullet"/>
        <w:spacing w:after="20"/>
        <w:ind w:left="680"/>
      </w:pPr>
      <w:r>
        <w:rPr>
          <w:sz w:val="18"/>
        </w:rPr>
        <w:t>DL 5.5: Evaluate the quality and validity of information</w:t>
      </w:r>
    </w:p>
    <w:p>
      <w:pPr>
        <w:pStyle w:val="ListBullet"/>
        <w:spacing w:after="20"/>
        <w:ind w:left="680"/>
      </w:pPr>
      <w:r>
        <w:rPr>
          <w:sz w:val="18"/>
        </w:rPr>
        <w:t>CC 8.3: Apply appropriate diction, and structure sentences correctly for narrative, persuasive, imaginative and expository purposes</w:t>
      </w:r>
    </w:p>
    <w:p>
      <w:pPr>
        <w:spacing w:after="40"/>
      </w:pPr>
    </w:p>
    <w:p>
      <w:pPr>
        <w:pStyle w:val="Heading5"/>
      </w:pPr>
      <w:r>
        <w:t>Week 12 — Cycles › Crop Production</w:t>
      </w:r>
    </w:p>
    <w:p>
      <w:pPr>
        <w:spacing w:after="80"/>
      </w:pPr>
      <w:r>
        <w:rPr>
          <w:b/>
          <w:i w:val="0"/>
          <w:sz w:val="21"/>
        </w:rPr>
        <w:t xml:space="preserve">Content standard B8/JHS2.2.3.1 </w:t>
      </w:r>
      <w:r>
        <w:rPr>
          <w:b w:val="0"/>
          <w:i/>
          <w:sz w:val="21"/>
        </w:rPr>
        <w:t xml:space="preserve">(CROP PRODUCTION) — </w:t>
      </w:r>
      <w:r>
        <w:rPr>
          <w:b w:val="0"/>
          <w:i w:val="0"/>
          <w:sz w:val="21"/>
        </w:rPr>
        <w:t>Demonstrate knowledge and skills in planting crops on different seed beds.</w:t>
      </w:r>
    </w:p>
    <w:p>
      <w:pPr>
        <w:spacing w:after="80"/>
      </w:pPr>
      <w:r>
        <w:rPr>
          <w:b/>
          <w:i w:val="0"/>
          <w:sz w:val="21"/>
        </w:rPr>
        <w:t xml:space="preserve">B8.2.3.1.1 — </w:t>
      </w:r>
      <w:r>
        <w:rPr>
          <w:b w:val="0"/>
          <w:i w:val="0"/>
          <w:sz w:val="21"/>
        </w:rPr>
        <w:t>Explore the different seed beds for planting crops in your community.</w:t>
      </w:r>
    </w:p>
    <w:p>
      <w:pPr>
        <w:spacing w:after="40"/>
      </w:pPr>
      <w:r>
        <w:rPr>
          <w:b w:val="0"/>
          <w:i/>
          <w:sz w:val="18"/>
        </w:rPr>
        <w:t>Exemplars:</w:t>
      </w:r>
    </w:p>
    <w:p>
      <w:pPr>
        <w:spacing w:after="20"/>
        <w:ind w:left="454"/>
      </w:pPr>
      <w:r>
        <w:rPr>
          <w:sz w:val="19"/>
        </w:rPr>
        <w:t>1. Observe and discuss different seed beds for planting different crops.</w:t>
      </w:r>
    </w:p>
    <w:p>
      <w:pPr>
        <w:spacing w:after="20"/>
        <w:ind w:left="454"/>
      </w:pPr>
      <w:r>
        <w:rPr>
          <w:sz w:val="19"/>
        </w:rPr>
        <w:t>2. List and compare the differences and similarities among seed beds in the community.</w:t>
      </w:r>
    </w:p>
    <w:p>
      <w:pPr>
        <w:spacing w:after="20"/>
        <w:ind w:left="454"/>
      </w:pPr>
      <w:r>
        <w:rPr>
          <w:sz w:val="19"/>
        </w:rPr>
        <w:t>3. Match the types of seed beds with the types and stages of crops planted in your community.</w:t>
      </w:r>
    </w:p>
    <w:p>
      <w:pPr>
        <w:spacing w:after="40"/>
      </w:pPr>
      <w:r>
        <w:rPr>
          <w:b w:val="0"/>
          <w:i/>
          <w:sz w:val="18"/>
        </w:rPr>
        <w:t>Core competencies:</w:t>
      </w:r>
    </w:p>
    <w:p>
      <w:pPr>
        <w:pStyle w:val="ListBullet"/>
        <w:spacing w:after="20"/>
        <w:ind w:left="680"/>
      </w:pPr>
      <w:r>
        <w:rPr>
          <w:sz w:val="18"/>
        </w:rPr>
        <w:t>CP 6.2: Ability to explain plans for attaining goals</w:t>
      </w:r>
    </w:p>
    <w:p>
      <w:pPr>
        <w:pStyle w:val="ListBullet"/>
        <w:spacing w:after="20"/>
        <w:ind w:left="680"/>
      </w:pPr>
      <w:r>
        <w:rPr>
          <w:sz w:val="18"/>
        </w:rPr>
        <w:t>CP 5.3: Create simple logic trees to think through problems</w:t>
      </w:r>
    </w:p>
    <w:p>
      <w:pPr>
        <w:spacing w:after="40"/>
      </w:pPr>
    </w:p>
    <w:p>
      <w:pPr>
        <w:spacing w:after="80"/>
      </w:pPr>
      <w:r>
        <w:rPr>
          <w:b/>
          <w:i w:val="0"/>
          <w:sz w:val="21"/>
        </w:rPr>
        <w:t xml:space="preserve">Content standard B8/JHS2.2.3.2 </w:t>
      </w:r>
      <w:r>
        <w:rPr>
          <w:b w:val="0"/>
          <w:i/>
          <w:sz w:val="21"/>
        </w:rPr>
        <w:t xml:space="preserve">(CROP PRODUCTION) — </w:t>
      </w:r>
      <w:r>
        <w:rPr>
          <w:b w:val="0"/>
          <w:i w:val="0"/>
          <w:sz w:val="21"/>
        </w:rPr>
        <w:t>Demonstrate understanding of the differences in height, size, and flowering of crops grown in different seed beds</w:t>
      </w:r>
    </w:p>
    <w:p>
      <w:pPr>
        <w:spacing w:after="80"/>
      </w:pPr>
      <w:r>
        <w:rPr>
          <w:b/>
          <w:i w:val="0"/>
          <w:sz w:val="21"/>
        </w:rPr>
        <w:t xml:space="preserve">B8.2.3.2.1 — </w:t>
      </w:r>
      <w:r>
        <w:rPr>
          <w:b w:val="0"/>
          <w:i w:val="0"/>
          <w:sz w:val="21"/>
        </w:rPr>
        <w:t>Compare and contrast the differences in height, size, and flowering of crops grown in different seed beds</w:t>
      </w:r>
    </w:p>
    <w:p>
      <w:pPr>
        <w:spacing w:after="40"/>
      </w:pPr>
      <w:r>
        <w:rPr>
          <w:b w:val="0"/>
          <w:i/>
          <w:sz w:val="18"/>
        </w:rPr>
        <w:t>Exemplars:</w:t>
      </w:r>
    </w:p>
    <w:p>
      <w:pPr>
        <w:spacing w:after="20"/>
        <w:ind w:left="454"/>
      </w:pPr>
      <w:r>
        <w:rPr>
          <w:sz w:val="19"/>
        </w:rPr>
        <w:t>1. Measure the heights, sizes, number of flowers, and number of fruits of plants grown in different seed beds.</w:t>
      </w:r>
    </w:p>
    <w:p>
      <w:pPr>
        <w:spacing w:after="20"/>
        <w:ind w:left="454"/>
      </w:pPr>
      <w:r>
        <w:rPr>
          <w:sz w:val="19"/>
        </w:rPr>
        <w:t>2. Discuss the differences and similarities in the heights, sizes, number of flowers and fruits of plants grown in different seed beds using tables and graphs.</w:t>
      </w:r>
    </w:p>
    <w:p>
      <w:pPr>
        <w:spacing w:after="20"/>
        <w:ind w:left="454"/>
      </w:pPr>
      <w:r>
        <w:rPr>
          <w:sz w:val="19"/>
        </w:rPr>
        <w:t>3. Write and give presentations on the reasons for differences in the heights, sizes, number of flowers and fruits of plants grown in different seed beds.</w:t>
      </w:r>
    </w:p>
    <w:p>
      <w:pPr>
        <w:spacing w:after="40"/>
      </w:pPr>
      <w:r>
        <w:rPr>
          <w:b w:val="0"/>
          <w:i/>
          <w:sz w:val="18"/>
        </w:rPr>
        <w:t>Core competencies:</w:t>
      </w:r>
    </w:p>
    <w:p>
      <w:pPr>
        <w:pStyle w:val="ListBullet"/>
        <w:spacing w:after="20"/>
        <w:ind w:left="680"/>
      </w:pPr>
      <w:r>
        <w:rPr>
          <w:sz w:val="18"/>
        </w:rPr>
        <w:t>CP 5.5: Effectively evaluate the success of solutions used in an attempt to solve a complex problem</w:t>
      </w:r>
    </w:p>
    <w:p>
      <w:pPr>
        <w:pStyle w:val="ListBullet"/>
        <w:spacing w:after="20"/>
        <w:ind w:left="680"/>
      </w:pPr>
      <w:r>
        <w:rPr>
          <w:sz w:val="18"/>
        </w:rPr>
        <w:t>CP 5.2: Analyse and make distinct judgements about viewpoints expressed in an argument</w:t>
      </w:r>
    </w:p>
    <w:p>
      <w:pPr>
        <w:pStyle w:val="ListBullet"/>
        <w:spacing w:after="20"/>
        <w:ind w:left="680"/>
      </w:pPr>
      <w:r>
        <w:rPr>
          <w:sz w:val="18"/>
        </w:rPr>
        <w:t>CC 8.2: Explain ideas in a clear order with relevant details, using correct construction and structure of speech</w:t>
      </w:r>
    </w:p>
    <w:p>
      <w:pPr>
        <w:spacing w:after="40"/>
      </w:pPr>
    </w:p>
    <w:p>
      <w:pPr>
        <w:pStyle w:val="Heading5"/>
      </w:pPr>
      <w:r>
        <w:t>Week 13 — Cycles Animal Production › Crop Production</w:t>
      </w:r>
    </w:p>
    <w:p>
      <w:pPr>
        <w:spacing w:after="80"/>
      </w:pPr>
      <w:r>
        <w:rPr>
          <w:b/>
          <w:i w:val="0"/>
          <w:sz w:val="21"/>
        </w:rPr>
        <w:t xml:space="preserve">Content standard B8/JHS2.2.4.2 </w:t>
      </w:r>
      <w:r>
        <w:rPr>
          <w:b w:val="0"/>
          <w:i/>
          <w:sz w:val="21"/>
        </w:rPr>
        <w:t xml:space="preserve">(ANIMAL PRODUCTION) — </w:t>
      </w:r>
      <w:r>
        <w:rPr>
          <w:b w:val="0"/>
          <w:i w:val="0"/>
          <w:sz w:val="21"/>
        </w:rPr>
        <w:t>Demonstrate understanding of the importance of water and animal feed to the growth of animals.</w:t>
      </w:r>
    </w:p>
    <w:p>
      <w:pPr>
        <w:spacing w:after="80"/>
      </w:pPr>
      <w:r>
        <w:rPr>
          <w:b/>
          <w:i w:val="0"/>
          <w:sz w:val="21"/>
        </w:rPr>
        <w:t xml:space="preserve">B8.2.4.2.1 — </w:t>
      </w:r>
      <w:r>
        <w:rPr>
          <w:b w:val="0"/>
          <w:i w:val="0"/>
          <w:sz w:val="21"/>
        </w:rPr>
        <w:t>Explain the importance of water and animal feed to the growth of animals</w:t>
      </w:r>
    </w:p>
    <w:p>
      <w:pPr>
        <w:spacing w:after="40"/>
      </w:pPr>
      <w:r>
        <w:rPr>
          <w:b w:val="0"/>
          <w:i/>
          <w:sz w:val="18"/>
        </w:rPr>
        <w:t>Exemplars:</w:t>
      </w:r>
    </w:p>
    <w:p>
      <w:pPr>
        <w:spacing w:after="20"/>
        <w:ind w:left="454"/>
      </w:pPr>
      <w:r>
        <w:rPr>
          <w:sz w:val="19"/>
        </w:rPr>
        <w:t>1. List and discuss the usefulness of water and feed for the growth and reproduction of animals.</w:t>
      </w:r>
    </w:p>
    <w:p>
      <w:pPr>
        <w:spacing w:after="20"/>
        <w:ind w:left="454"/>
      </w:pPr>
      <w:r>
        <w:rPr>
          <w:sz w:val="19"/>
        </w:rPr>
        <w:t>2. Predict what will happen to animals who are not provided with adequate water.</w:t>
      </w:r>
    </w:p>
    <w:p>
      <w:pPr>
        <w:spacing w:after="40"/>
      </w:pPr>
      <w:r>
        <w:rPr>
          <w:b w:val="0"/>
          <w:i/>
          <w:sz w:val="18"/>
        </w:rPr>
        <w:t>Core competencies:</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CP 5.5: Effectively evaluate the success of solutions used in an attempt to solve a complex problem</w:t>
      </w:r>
    </w:p>
    <w:p>
      <w:pPr>
        <w:spacing w:after="40"/>
      </w:pPr>
    </w:p>
    <w:p>
      <w:pPr>
        <w:spacing w:after="80"/>
      </w:pPr>
      <w:r>
        <w:rPr>
          <w:b/>
          <w:i w:val="0"/>
          <w:sz w:val="21"/>
        </w:rPr>
        <w:t xml:space="preserve">Content standard B8/JHS2.2.4.1 </w:t>
      </w:r>
      <w:r>
        <w:rPr>
          <w:b w:val="0"/>
          <w:i/>
          <w:sz w:val="21"/>
        </w:rPr>
        <w:t xml:space="preserve">(ANIMAL PRODUCTION) — </w:t>
      </w:r>
      <w:r>
        <w:rPr>
          <w:b w:val="0"/>
          <w:i w:val="0"/>
          <w:sz w:val="21"/>
        </w:rPr>
        <w:t>Recognise the different types of feed for different types of animals</w:t>
      </w:r>
    </w:p>
    <w:p>
      <w:pPr>
        <w:spacing w:after="80"/>
      </w:pPr>
      <w:r>
        <w:rPr>
          <w:b/>
          <w:i w:val="0"/>
          <w:sz w:val="21"/>
        </w:rPr>
        <w:t xml:space="preserve">B8.2.4.1.1 — </w:t>
      </w:r>
      <w:r>
        <w:rPr>
          <w:b w:val="0"/>
          <w:i w:val="0"/>
          <w:sz w:val="21"/>
        </w:rPr>
        <w:t>Compare and contrast the different types of feed for different types of animals</w:t>
      </w:r>
    </w:p>
    <w:p>
      <w:pPr>
        <w:spacing w:after="40"/>
      </w:pPr>
      <w:r>
        <w:rPr>
          <w:b w:val="0"/>
          <w:i/>
          <w:sz w:val="18"/>
        </w:rPr>
        <w:t>Exemplars:</w:t>
      </w:r>
    </w:p>
    <w:p>
      <w:pPr>
        <w:spacing w:after="20"/>
        <w:ind w:left="454"/>
      </w:pPr>
      <w:r>
        <w:rPr>
          <w:sz w:val="19"/>
        </w:rPr>
        <w:t>1. Match the different types of feed with different types of animals.</w:t>
      </w:r>
    </w:p>
    <w:p>
      <w:pPr>
        <w:spacing w:after="20"/>
        <w:ind w:left="454"/>
      </w:pPr>
      <w:r>
        <w:rPr>
          <w:sz w:val="19"/>
        </w:rPr>
        <w:t>2. Discuss the types of nutrients and their sources in the different types of animal feed.</w:t>
      </w:r>
    </w:p>
    <w:p>
      <w:pPr>
        <w:spacing w:after="20"/>
        <w:ind w:left="454"/>
      </w:pPr>
      <w:r>
        <w:rPr>
          <w:sz w:val="19"/>
        </w:rPr>
        <w:t>3. Select and discuss appropriate feed for animal based on the proportions of nutrients indicated on the package or labels.</w:t>
      </w:r>
    </w:p>
    <w:p>
      <w:pPr>
        <w:spacing w:after="40"/>
      </w:pPr>
      <w:r>
        <w:rPr>
          <w:b w:val="0"/>
          <w:i/>
          <w:sz w:val="18"/>
        </w:rPr>
        <w:t>Core competencies:</w:t>
      </w:r>
    </w:p>
    <w:p>
      <w:pPr>
        <w:pStyle w:val="ListBullet"/>
        <w:spacing w:after="20"/>
        <w:ind w:left="680"/>
      </w:pPr>
      <w:r>
        <w:rPr>
          <w:sz w:val="18"/>
        </w:rPr>
        <w:t>CP 6.1: Ability to effectively define goals towards solving a problem</w:t>
      </w:r>
    </w:p>
    <w:p>
      <w:pPr>
        <w:pStyle w:val="ListBullet"/>
        <w:spacing w:after="20"/>
        <w:ind w:left="680"/>
      </w:pPr>
      <w:r>
        <w:rPr>
          <w:sz w:val="18"/>
        </w:rPr>
        <w:t>CP 5.5: Effectively evaluate the success of solutions used in an attempt to solve a complex problem</w:t>
      </w:r>
    </w:p>
    <w:p>
      <w:pPr>
        <w:spacing w:after="40"/>
      </w:pPr>
    </w:p>
    <w:p>
      <w:pPr>
        <w:pStyle w:val="Heading5"/>
      </w:pPr>
      <w:r>
        <w:t>Week 14 — Examination</w:t>
      </w:r>
    </w:p>
    <w:p>
      <w:pPr>
        <w:pStyle w:val="Heading5"/>
      </w:pPr>
      <w:r>
        <w:t>Week 15 — Vacation</w:t>
      </w:r>
    </w:p>
    <w:p>
      <w:pPr>
        <w:pStyle w:val="Heading3"/>
      </w:pPr>
      <w:r>
        <w:t>Term 2</w:t>
      </w:r>
    </w:p>
    <w:p>
      <w:pPr>
        <w:spacing w:after="80"/>
      </w:pPr>
      <w:r>
        <w:rPr>
          <w:b w:val="0"/>
          <w:i/>
          <w:sz w:val="18"/>
        </w:rPr>
        <w:t>Scheme PDF pages 63–64</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Diversity Of Matter</w:t>
            </w:r>
          </w:p>
        </w:tc>
        <w:tc>
          <w:tcPr>
            <w:tcW w:type="dxa" w:w="2948"/>
          </w:tcPr>
          <w:p>
            <w:pPr>
              <w:spacing w:after="20" w:before="20"/>
            </w:pPr>
            <w:r/>
            <w:r>
              <w:rPr>
                <w:b w:val="0"/>
                <w:i w:val="0"/>
                <w:sz w:val="16"/>
              </w:rPr>
              <w:t>Atomic Structure</w:t>
            </w:r>
          </w:p>
        </w:tc>
        <w:tc>
          <w:tcPr>
            <w:tcW w:type="dxa" w:w="3685"/>
          </w:tcPr>
          <w:p>
            <w:pPr>
              <w:spacing w:after="20" w:before="20"/>
            </w:pPr>
            <w:r/>
            <w:r>
              <w:rPr>
                <w:b w:val="0"/>
                <w:i w:val="0"/>
                <w:sz w:val="16"/>
              </w:rPr>
              <w:t>B8.1.1.2.1</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Diversity Of Matter</w:t>
            </w:r>
          </w:p>
        </w:tc>
        <w:tc>
          <w:tcPr>
            <w:tcW w:type="dxa" w:w="2948"/>
            <w:shd w:val="clear" w:color="auto" w:fill="F7F9FC"/>
          </w:tcPr>
          <w:p>
            <w:pPr>
              <w:spacing w:after="20" w:before="20"/>
            </w:pPr>
            <w:r/>
            <w:r>
              <w:rPr>
                <w:b w:val="0"/>
                <w:i w:val="0"/>
                <w:sz w:val="16"/>
              </w:rPr>
              <w:t>Atomic Structure</w:t>
            </w:r>
          </w:p>
        </w:tc>
        <w:tc>
          <w:tcPr>
            <w:tcW w:type="dxa" w:w="3685"/>
            <w:shd w:val="clear" w:color="auto" w:fill="F7F9FC"/>
          </w:tcPr>
          <w:p>
            <w:pPr>
              <w:spacing w:after="20" w:before="20"/>
            </w:pPr>
            <w:r/>
            <w:r>
              <w:rPr>
                <w:b w:val="0"/>
                <w:i w:val="0"/>
                <w:sz w:val="16"/>
              </w:rPr>
              <w:t>B8.1.1.2.2</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Cycles</w:t>
            </w:r>
          </w:p>
        </w:tc>
        <w:tc>
          <w:tcPr>
            <w:tcW w:type="dxa" w:w="2948"/>
          </w:tcPr>
          <w:p>
            <w:pPr>
              <w:spacing w:after="20" w:before="20"/>
            </w:pPr>
            <w:r/>
            <w:r>
              <w:rPr>
                <w:b w:val="0"/>
                <w:i w:val="0"/>
                <w:sz w:val="16"/>
              </w:rPr>
              <w:t>Seed Beds</w:t>
            </w:r>
          </w:p>
        </w:tc>
        <w:tc>
          <w:tcPr>
            <w:tcW w:type="dxa" w:w="3685"/>
          </w:tcPr>
          <w:p>
            <w:pPr>
              <w:spacing w:after="20" w:before="20"/>
            </w:pPr>
            <w:r/>
            <w:r>
              <w:rPr>
                <w:b w:val="0"/>
                <w:i w:val="0"/>
                <w:sz w:val="16"/>
              </w:rPr>
              <w:t>B8.2.3.1.1, B8.2.3.1.2</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Cycles</w:t>
            </w:r>
          </w:p>
        </w:tc>
        <w:tc>
          <w:tcPr>
            <w:tcW w:type="dxa" w:w="2948"/>
            <w:shd w:val="clear" w:color="auto" w:fill="F7F9FC"/>
          </w:tcPr>
          <w:p>
            <w:pPr>
              <w:spacing w:after="20" w:before="20"/>
            </w:pPr>
            <w:r/>
            <w:r>
              <w:rPr>
                <w:b w:val="0"/>
                <w:i w:val="0"/>
                <w:sz w:val="16"/>
              </w:rPr>
              <w:t>Seed Beds</w:t>
            </w:r>
          </w:p>
        </w:tc>
        <w:tc>
          <w:tcPr>
            <w:tcW w:type="dxa" w:w="3685"/>
            <w:shd w:val="clear" w:color="auto" w:fill="F7F9FC"/>
          </w:tcPr>
          <w:p>
            <w:pPr>
              <w:spacing w:after="20" w:before="20"/>
            </w:pPr>
            <w:r/>
            <w:r>
              <w:rPr>
                <w:b w:val="0"/>
                <w:i w:val="0"/>
                <w:sz w:val="16"/>
              </w:rPr>
              <w:t>B8.2.3.2.1</w:t>
            </w:r>
          </w:p>
        </w:tc>
      </w:tr>
      <w:tr>
        <w:tc>
          <w:tcPr>
            <w:tcW w:type="dxa" w:w="794"/>
          </w:tcPr>
          <w:p>
            <w:pPr>
              <w:spacing w:after="20" w:before="20"/>
            </w:pPr>
            <w:r/>
            <w:r>
              <w:rPr>
                <w:b w:val="0"/>
                <w:i w:val="0"/>
                <w:sz w:val="16"/>
              </w:rPr>
              <w:t>5</w:t>
            </w:r>
          </w:p>
        </w:tc>
        <w:tc>
          <w:tcPr>
            <w:tcW w:type="dxa" w:w="2041"/>
          </w:tcPr>
          <w:p>
            <w:pPr>
              <w:spacing w:after="20" w:before="20"/>
            </w:pPr>
            <w:r/>
            <w:r>
              <w:rPr>
                <w:b w:val="0"/>
                <w:i w:val="0"/>
                <w:sz w:val="16"/>
              </w:rPr>
              <w:t>System</w:t>
            </w:r>
          </w:p>
        </w:tc>
        <w:tc>
          <w:tcPr>
            <w:tcW w:type="dxa" w:w="2948"/>
          </w:tcPr>
          <w:p>
            <w:pPr>
              <w:spacing w:after="20" w:before="20"/>
            </w:pPr>
            <w:r/>
            <w:r>
              <w:rPr>
                <w:b w:val="0"/>
                <w:i w:val="0"/>
                <w:sz w:val="16"/>
              </w:rPr>
              <w:t>The Solar System</w:t>
            </w:r>
          </w:p>
        </w:tc>
        <w:tc>
          <w:tcPr>
            <w:tcW w:type="dxa" w:w="3685"/>
          </w:tcPr>
          <w:p>
            <w:pPr>
              <w:spacing w:after="20" w:before="20"/>
            </w:pPr>
            <w:r/>
            <w:r>
              <w:rPr>
                <w:b w:val="0"/>
                <w:i w:val="0"/>
                <w:sz w:val="16"/>
              </w:rPr>
              <w:t>B8.3.2.1.1</w:t>
            </w:r>
          </w:p>
        </w:tc>
      </w:tr>
      <w:tr>
        <w:tc>
          <w:tcPr>
            <w:tcW w:type="dxa" w:w="794"/>
            <w:shd w:val="clear" w:color="auto" w:fill="F7F9FC"/>
          </w:tcPr>
          <w:p>
            <w:pPr>
              <w:spacing w:after="20" w:before="20"/>
            </w:pPr>
            <w:r/>
            <w:r>
              <w:rPr>
                <w:b w:val="0"/>
                <w:i w:val="0"/>
                <w:sz w:val="16"/>
              </w:rPr>
              <w:t>6</w:t>
            </w:r>
          </w:p>
        </w:tc>
        <w:tc>
          <w:tcPr>
            <w:tcW w:type="dxa" w:w="2041"/>
            <w:shd w:val="clear" w:color="auto" w:fill="F7F9FC"/>
          </w:tcPr>
          <w:p>
            <w:pPr>
              <w:spacing w:after="20" w:before="20"/>
            </w:pPr>
            <w:r/>
            <w:r>
              <w:rPr>
                <w:b w:val="0"/>
                <w:i w:val="0"/>
                <w:sz w:val="16"/>
              </w:rPr>
              <w:t>System</w:t>
            </w:r>
          </w:p>
        </w:tc>
        <w:tc>
          <w:tcPr>
            <w:tcW w:type="dxa" w:w="2948"/>
            <w:shd w:val="clear" w:color="auto" w:fill="F7F9FC"/>
          </w:tcPr>
          <w:p>
            <w:pPr>
              <w:spacing w:after="20" w:before="20"/>
            </w:pPr>
            <w:r/>
            <w:r>
              <w:rPr>
                <w:b w:val="0"/>
                <w:i w:val="0"/>
                <w:sz w:val="16"/>
              </w:rPr>
              <w:t>The Solar System</w:t>
            </w:r>
          </w:p>
        </w:tc>
        <w:tc>
          <w:tcPr>
            <w:tcW w:type="dxa" w:w="3685"/>
            <w:shd w:val="clear" w:color="auto" w:fill="F7F9FC"/>
          </w:tcPr>
          <w:p>
            <w:pPr>
              <w:spacing w:after="20" w:before="20"/>
            </w:pPr>
            <w:r/>
            <w:r>
              <w:rPr>
                <w:b w:val="0"/>
                <w:i w:val="0"/>
                <w:sz w:val="16"/>
              </w:rPr>
              <w:t>B8.3.2.1.1</w:t>
            </w:r>
          </w:p>
        </w:tc>
      </w:tr>
      <w:tr>
        <w:tc>
          <w:tcPr>
            <w:tcW w:type="dxa" w:w="794"/>
          </w:tcPr>
          <w:p>
            <w:pPr>
              <w:spacing w:after="20" w:before="20"/>
            </w:pPr>
            <w:r/>
            <w:r>
              <w:rPr>
                <w:b w:val="0"/>
                <w:i w:val="0"/>
                <w:sz w:val="16"/>
              </w:rPr>
              <w:t>7</w:t>
            </w:r>
          </w:p>
        </w:tc>
        <w:tc>
          <w:tcPr>
            <w:tcW w:type="dxa" w:w="2041"/>
          </w:tcPr>
          <w:p>
            <w:pPr>
              <w:spacing w:after="20" w:before="20"/>
            </w:pPr>
            <w:r/>
            <w:r>
              <w:rPr>
                <w:b w:val="0"/>
                <w:i w:val="0"/>
                <w:sz w:val="16"/>
              </w:rPr>
              <w:t>Forces &amp; Energy</w:t>
            </w:r>
          </w:p>
        </w:tc>
        <w:tc>
          <w:tcPr>
            <w:tcW w:type="dxa" w:w="2948"/>
          </w:tcPr>
          <w:p>
            <w:pPr>
              <w:spacing w:after="20" w:before="20"/>
            </w:pPr>
            <w:r/>
            <w:r>
              <w:rPr>
                <w:b w:val="0"/>
                <w:i w:val="0"/>
                <w:sz w:val="16"/>
              </w:rPr>
              <w:t>Electricity &amp; Electronics</w:t>
            </w:r>
          </w:p>
        </w:tc>
        <w:tc>
          <w:tcPr>
            <w:tcW w:type="dxa" w:w="3685"/>
          </w:tcPr>
          <w:p>
            <w:pPr>
              <w:spacing w:after="20" w:before="20"/>
            </w:pPr>
            <w:r/>
            <w:r>
              <w:rPr>
                <w:b w:val="0"/>
                <w:i w:val="0"/>
                <w:sz w:val="16"/>
              </w:rPr>
              <w:t>B8.4.2.1.1</w:t>
            </w:r>
          </w:p>
        </w:tc>
      </w:tr>
      <w:tr>
        <w:tc>
          <w:tcPr>
            <w:tcW w:type="dxa" w:w="794"/>
            <w:shd w:val="clear" w:color="auto" w:fill="F7F9FC"/>
          </w:tcPr>
          <w:p>
            <w:pPr>
              <w:spacing w:after="20" w:before="20"/>
            </w:pPr>
            <w:r/>
            <w:r>
              <w:rPr>
                <w:b w:val="0"/>
                <w:i w:val="0"/>
                <w:sz w:val="16"/>
              </w:rPr>
              <w:t>8</w:t>
            </w:r>
          </w:p>
        </w:tc>
        <w:tc>
          <w:tcPr>
            <w:tcW w:type="dxa" w:w="2041"/>
            <w:shd w:val="clear" w:color="auto" w:fill="F7F9FC"/>
          </w:tcPr>
          <w:p>
            <w:pPr>
              <w:spacing w:after="20" w:before="20"/>
            </w:pPr>
            <w:r/>
            <w:r>
              <w:rPr>
                <w:b w:val="0"/>
                <w:i w:val="0"/>
                <w:sz w:val="16"/>
              </w:rPr>
              <w:t>Forces &amp; Energy</w:t>
            </w:r>
          </w:p>
        </w:tc>
        <w:tc>
          <w:tcPr>
            <w:tcW w:type="dxa" w:w="2948"/>
            <w:shd w:val="clear" w:color="auto" w:fill="F7F9FC"/>
          </w:tcPr>
          <w:p>
            <w:pPr>
              <w:spacing w:after="20" w:before="20"/>
            </w:pPr>
            <w:r/>
            <w:r>
              <w:rPr>
                <w:b w:val="0"/>
                <w:i w:val="0"/>
                <w:sz w:val="16"/>
              </w:rPr>
              <w:t>Electricity &amp; Electronics</w:t>
            </w:r>
          </w:p>
        </w:tc>
        <w:tc>
          <w:tcPr>
            <w:tcW w:type="dxa" w:w="3685"/>
            <w:shd w:val="clear" w:color="auto" w:fill="F7F9FC"/>
          </w:tcPr>
          <w:p>
            <w:pPr>
              <w:spacing w:after="20" w:before="20"/>
            </w:pPr>
            <w:r/>
            <w:r>
              <w:rPr>
                <w:b w:val="0"/>
                <w:i w:val="0"/>
                <w:sz w:val="16"/>
              </w:rPr>
              <w:t>B8.4.2.2.1</w:t>
            </w:r>
          </w:p>
        </w:tc>
      </w:tr>
      <w:tr>
        <w:tc>
          <w:tcPr>
            <w:tcW w:type="dxa" w:w="794"/>
          </w:tcPr>
          <w:p>
            <w:pPr>
              <w:spacing w:after="20" w:before="20"/>
            </w:pPr>
            <w:r/>
            <w:r>
              <w:rPr>
                <w:b w:val="0"/>
                <w:i w:val="0"/>
                <w:sz w:val="16"/>
              </w:rPr>
              <w:t>9</w:t>
            </w:r>
          </w:p>
        </w:tc>
        <w:tc>
          <w:tcPr>
            <w:tcW w:type="dxa" w:w="2041"/>
          </w:tcPr>
          <w:p>
            <w:pPr>
              <w:spacing w:after="20" w:before="20"/>
            </w:pPr>
            <w:r/>
            <w:r>
              <w:rPr>
                <w:b w:val="0"/>
                <w:i w:val="0"/>
                <w:sz w:val="16"/>
              </w:rPr>
              <w:t>Forces &amp; Energy</w:t>
            </w:r>
          </w:p>
        </w:tc>
        <w:tc>
          <w:tcPr>
            <w:tcW w:type="dxa" w:w="2948"/>
          </w:tcPr>
          <w:p>
            <w:pPr>
              <w:spacing w:after="20" w:before="20"/>
            </w:pPr>
            <w:r/>
            <w:r>
              <w:rPr>
                <w:b w:val="0"/>
                <w:i w:val="0"/>
                <w:sz w:val="16"/>
              </w:rPr>
              <w:t>Conservation Of Energy</w:t>
            </w:r>
          </w:p>
        </w:tc>
        <w:tc>
          <w:tcPr>
            <w:tcW w:type="dxa" w:w="3685"/>
          </w:tcPr>
          <w:p>
            <w:pPr>
              <w:spacing w:after="20" w:before="20"/>
            </w:pPr>
            <w:r/>
            <w:r>
              <w:rPr>
                <w:b w:val="0"/>
                <w:i w:val="0"/>
                <w:sz w:val="16"/>
              </w:rPr>
              <w:t>B8.4.3.1.1</w:t>
            </w:r>
          </w:p>
        </w:tc>
      </w:tr>
      <w:tr>
        <w:tc>
          <w:tcPr>
            <w:tcW w:type="dxa" w:w="794"/>
            <w:shd w:val="clear" w:color="auto" w:fill="F7F9FC"/>
          </w:tcPr>
          <w:p>
            <w:pPr>
              <w:spacing w:after="20" w:before="20"/>
            </w:pPr>
            <w:r/>
            <w:r>
              <w:rPr>
                <w:b w:val="0"/>
                <w:i w:val="0"/>
                <w:sz w:val="16"/>
              </w:rPr>
              <w:t>10</w:t>
            </w:r>
          </w:p>
        </w:tc>
        <w:tc>
          <w:tcPr>
            <w:tcW w:type="dxa" w:w="2041"/>
            <w:shd w:val="clear" w:color="auto" w:fill="F7F9FC"/>
          </w:tcPr>
          <w:p>
            <w:pPr>
              <w:spacing w:after="20" w:before="20"/>
            </w:pPr>
            <w:r/>
            <w:r>
              <w:rPr>
                <w:b w:val="0"/>
                <w:i w:val="0"/>
                <w:sz w:val="16"/>
              </w:rPr>
              <w:t>Humans &amp; The Environment</w:t>
            </w:r>
          </w:p>
        </w:tc>
        <w:tc>
          <w:tcPr>
            <w:tcW w:type="dxa" w:w="2948"/>
            <w:shd w:val="clear" w:color="auto" w:fill="F7F9FC"/>
          </w:tcPr>
          <w:p>
            <w:pPr>
              <w:spacing w:after="20" w:before="20"/>
            </w:pPr>
            <w:r/>
            <w:r>
              <w:rPr>
                <w:b w:val="0"/>
                <w:i w:val="0"/>
                <w:sz w:val="16"/>
              </w:rPr>
              <w:t>Science &amp; Technology</w:t>
            </w:r>
          </w:p>
        </w:tc>
        <w:tc>
          <w:tcPr>
            <w:tcW w:type="dxa" w:w="3685"/>
            <w:shd w:val="clear" w:color="auto" w:fill="F7F9FC"/>
          </w:tcPr>
          <w:p>
            <w:pPr>
              <w:spacing w:after="20" w:before="20"/>
            </w:pPr>
            <w:r/>
            <w:r>
              <w:rPr>
                <w:b w:val="0"/>
                <w:i w:val="0"/>
                <w:sz w:val="16"/>
              </w:rPr>
              <w:t>B8.5.3.1.1</w:t>
            </w:r>
          </w:p>
        </w:tc>
      </w:tr>
      <w:tr>
        <w:tc>
          <w:tcPr>
            <w:tcW w:type="dxa" w:w="794"/>
          </w:tcPr>
          <w:p>
            <w:pPr>
              <w:spacing w:after="20" w:before="20"/>
            </w:pPr>
            <w:r/>
            <w:r>
              <w:rPr>
                <w:b w:val="0"/>
                <w:i w:val="0"/>
                <w:sz w:val="16"/>
              </w:rPr>
              <w:t>11</w:t>
            </w:r>
          </w:p>
        </w:tc>
        <w:tc>
          <w:tcPr>
            <w:tcW w:type="dxa" w:w="2041"/>
            <w:shd w:val="clear" w:color="auto" w:fill="EDEDED"/>
          </w:tcPr>
          <w:p>
            <w:pPr>
              <w:spacing w:after="20" w:before="20"/>
            </w:pPr>
            <w:r/>
            <w:r>
              <w:rPr>
                <w:b/>
                <w:i w:val="0"/>
                <w:sz w:val="16"/>
              </w:rPr>
              <w:t>REVISION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12</w:t>
            </w:r>
          </w:p>
        </w:tc>
        <w:tc>
          <w:tcPr>
            <w:tcW w:type="dxa" w:w="2041"/>
            <w:shd w:val="clear" w:color="auto" w:fill="EDEDED"/>
          </w:tcPr>
          <w:p>
            <w:pPr>
              <w:spacing w:after="20" w:before="20"/>
            </w:pPr>
            <w:r/>
            <w:r>
              <w:rPr>
                <w:b/>
                <w:i w:val="0"/>
                <w:sz w:val="16"/>
              </w:rPr>
              <w:t>EXAMINATION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bl>
    <w:p>
      <w:pPr>
        <w:spacing w:after="120"/>
      </w:pPr>
    </w:p>
    <w:p>
      <w:pPr>
        <w:pStyle w:val="Heading4"/>
      </w:pPr>
      <w:r>
        <w:t>Term 2 — week by week</w:t>
      </w:r>
    </w:p>
    <w:p>
      <w:pPr>
        <w:pStyle w:val="Heading5"/>
      </w:pPr>
      <w:r>
        <w:t>Week 1 — Diversity Of Matter › Atomic Structure</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B8/JHS2.1.1.2 </w:t>
      </w:r>
      <w:r>
        <w:rPr>
          <w:b w:val="0"/>
          <w:i/>
          <w:sz w:val="21"/>
        </w:rPr>
        <w:t xml:space="preserve">(MATERIALS) — </w:t>
      </w:r>
      <w:r>
        <w:rPr>
          <w:b w:val="0"/>
          <w:i w:val="0"/>
          <w:sz w:val="21"/>
        </w:rPr>
        <w:t>Demonstrate understanding of atoms and the atomic structure of elements in the periodic table</w:t>
      </w:r>
    </w:p>
    <w:p>
      <w:pPr>
        <w:spacing w:after="80"/>
      </w:pPr>
      <w:r>
        <w:rPr>
          <w:b/>
          <w:i w:val="0"/>
          <w:sz w:val="21"/>
        </w:rPr>
        <w:t xml:space="preserve">B8.1.1.2.1 — </w:t>
      </w:r>
      <w:r>
        <w:rPr>
          <w:b w:val="0"/>
          <w:i w:val="0"/>
          <w:sz w:val="21"/>
        </w:rPr>
        <w:t>Describe atoms as composed of sub-atomic particles</w:t>
      </w:r>
    </w:p>
    <w:p>
      <w:pPr>
        <w:spacing w:after="40"/>
      </w:pPr>
      <w:r>
        <w:rPr>
          <w:b w:val="0"/>
          <w:i/>
          <w:sz w:val="18"/>
        </w:rPr>
        <w:t>Exemplars:</w:t>
      </w:r>
    </w:p>
    <w:p>
      <w:pPr>
        <w:spacing w:after="20"/>
        <w:ind w:left="454"/>
      </w:pPr>
      <w:r>
        <w:rPr>
          <w:sz w:val="19"/>
        </w:rPr>
        <w:t>1. Explain an atom and its structure of an element using/linking it to the periodic table.</w:t>
      </w:r>
    </w:p>
    <w:p>
      <w:pPr>
        <w:spacing w:after="20"/>
        <w:ind w:left="454"/>
      </w:pPr>
      <w:r>
        <w:rPr>
          <w:sz w:val="19"/>
        </w:rPr>
        <w:t>2. List the sub-atomic particles found in the atom and indicate their location in the atom (e.g. proton, electron, neutron).</w:t>
      </w:r>
    </w:p>
    <w:p>
      <w:pPr>
        <w:spacing w:after="20"/>
        <w:ind w:left="454"/>
      </w:pPr>
      <w:r>
        <w:rPr>
          <w:sz w:val="19"/>
        </w:rPr>
        <w:t>3. State the electrical charges on the sub-atomic particles.</w:t>
      </w:r>
    </w:p>
    <w:p>
      <w:pPr>
        <w:spacing w:after="20"/>
        <w:ind w:left="454"/>
      </w:pPr>
      <w:r>
        <w:rPr>
          <w:sz w:val="19"/>
        </w:rPr>
        <w:t>4. Describe the differences between the atomic number and the mass number of elements.</w:t>
      </w:r>
    </w:p>
    <w:p>
      <w:pPr>
        <w:spacing w:after="20"/>
        <w:ind w:left="454"/>
      </w:pPr>
      <w:r>
        <w:rPr>
          <w:sz w:val="19"/>
        </w:rPr>
        <w:t>5. Determine the number of protons, neutrons and electrons in an atom.</w:t>
      </w:r>
    </w:p>
    <w:p>
      <w:pPr>
        <w:spacing w:after="40"/>
      </w:pPr>
      <w:r>
        <w:rPr>
          <w:b w:val="0"/>
          <w:i/>
          <w:sz w:val="18"/>
        </w:rPr>
        <w:t>Core competencies:</w:t>
      </w:r>
    </w:p>
    <w:p>
      <w:pPr>
        <w:pStyle w:val="ListBullet"/>
        <w:spacing w:after="20"/>
        <w:ind w:left="680"/>
      </w:pPr>
      <w:r>
        <w:rPr>
          <w:sz w:val="18"/>
        </w:rPr>
        <w:t>CP 6.4: Ability to identify important and appropriate criteria and use them to evaluate alternatives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CP 6.3: Identify important and appropriate alternatives</w:t>
      </w:r>
    </w:p>
    <w:p>
      <w:pPr>
        <w:pStyle w:val="ListBullet"/>
        <w:spacing w:after="20"/>
        <w:ind w:left="680"/>
      </w:pPr>
      <w:r>
        <w:rPr>
          <w:sz w:val="18"/>
        </w:rPr>
        <w:t>CP 5.2: Analyse and make distinct judgement about viewpoints expressed in an argument</w:t>
      </w:r>
    </w:p>
    <w:p>
      <w:pPr>
        <w:pStyle w:val="ListBullet"/>
        <w:spacing w:after="20"/>
        <w:ind w:left="680"/>
      </w:pPr>
      <w:r>
        <w:rPr>
          <w:sz w:val="18"/>
        </w:rPr>
        <w:t>CP 6.3: Ability to select alternative(s) that adequately meet selected criteria</w:t>
      </w:r>
    </w:p>
    <w:p>
      <w:pPr>
        <w:spacing w:after="40"/>
      </w:pPr>
    </w:p>
    <w:p>
      <w:pPr>
        <w:pStyle w:val="Heading5"/>
      </w:pPr>
      <w:r>
        <w:t>Week 2 — Diversity Of Matter › Atomic Structure</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B8/JHS2.1.1.2 </w:t>
      </w:r>
      <w:r>
        <w:rPr>
          <w:b w:val="0"/>
          <w:i/>
          <w:sz w:val="21"/>
        </w:rPr>
        <w:t xml:space="preserve">(MATERIALS) — </w:t>
      </w:r>
      <w:r>
        <w:rPr>
          <w:b w:val="0"/>
          <w:i w:val="0"/>
          <w:sz w:val="21"/>
        </w:rPr>
        <w:t>Demonstrate understanding of atoms and the atomic structure of elements in the periodic table</w:t>
      </w:r>
    </w:p>
    <w:p>
      <w:pPr>
        <w:spacing w:after="80"/>
      </w:pPr>
      <w:r>
        <w:rPr>
          <w:b/>
          <w:i w:val="0"/>
          <w:sz w:val="21"/>
        </w:rPr>
        <w:t xml:space="preserve">B8.1.1.2.2 — </w:t>
      </w:r>
      <w:r>
        <w:rPr>
          <w:b w:val="0"/>
          <w:i w:val="0"/>
          <w:sz w:val="21"/>
        </w:rPr>
        <w:t>Explain the arrangement of elements in terms of the number of protons in the nuclei of atoms of each element.</w:t>
      </w:r>
    </w:p>
    <w:p>
      <w:pPr>
        <w:spacing w:after="40"/>
      </w:pPr>
      <w:r>
        <w:rPr>
          <w:b w:val="0"/>
          <w:i/>
          <w:sz w:val="18"/>
        </w:rPr>
        <w:t>Exemplars:</w:t>
      </w:r>
    </w:p>
    <w:p>
      <w:pPr>
        <w:spacing w:after="20"/>
        <w:ind w:left="454"/>
      </w:pPr>
      <w:r>
        <w:rPr>
          <w:sz w:val="19"/>
        </w:rPr>
        <w:t>1. Explain how elements are arranged in order of the number of protons using the periodic table.</w:t>
      </w:r>
    </w:p>
    <w:p>
      <w:pPr>
        <w:spacing w:after="20"/>
        <w:ind w:left="454"/>
      </w:pPr>
      <w:r>
        <w:rPr>
          <w:sz w:val="19"/>
        </w:rPr>
        <w:t>2. Draw the distribution of electrons (electron configuration) in the atoms.</w:t>
      </w:r>
    </w:p>
    <w:p>
      <w:pPr>
        <w:spacing w:after="20"/>
        <w:ind w:left="454"/>
      </w:pPr>
      <w:r>
        <w:rPr>
          <w:sz w:val="19"/>
        </w:rPr>
        <w:t>3. Explain the formation of ions.</w:t>
      </w:r>
    </w:p>
    <w:p>
      <w:pPr>
        <w:spacing w:after="20"/>
        <w:ind w:left="454"/>
      </w:pPr>
      <w:r>
        <w:rPr>
          <w:sz w:val="19"/>
        </w:rPr>
        <w:t>4. Describe a molecule as a combination of atoms.</w:t>
      </w:r>
    </w:p>
    <w:p>
      <w:pPr>
        <w:spacing w:after="40"/>
      </w:pPr>
      <w:r>
        <w:rPr>
          <w:b w:val="0"/>
          <w:i/>
          <w:sz w:val="18"/>
        </w:rPr>
        <w:t>Core competencies:</w:t>
      </w:r>
    </w:p>
    <w:p>
      <w:pPr>
        <w:pStyle w:val="ListBullet"/>
        <w:spacing w:after="20"/>
        <w:ind w:left="680"/>
      </w:pPr>
      <w:r>
        <w:rPr>
          <w:sz w:val="18"/>
        </w:rPr>
        <w:t>CP 6.3: Ability to select alternative(s) that adequately meet selected criteria</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DL 5.1: Ability to ascertain when information is needed and be able to identify, locate, evaluate and effectively use it to solve a problem</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CP 5.3: Create simple logic trees to think through problems</w:t>
      </w:r>
    </w:p>
    <w:p>
      <w:pPr>
        <w:spacing w:after="40"/>
      </w:pPr>
    </w:p>
    <w:p>
      <w:pPr>
        <w:pStyle w:val="Heading5"/>
      </w:pPr>
      <w:r>
        <w:t>Week 3 — Cycles › Seed Beds</w:t>
      </w:r>
    </w:p>
    <w:p>
      <w:pPr>
        <w:spacing w:after="80"/>
      </w:pPr>
      <w:r>
        <w:rPr>
          <w:b/>
          <w:i w:val="0"/>
          <w:sz w:val="21"/>
        </w:rPr>
        <w:t xml:space="preserve">Scheme resources: </w:t>
      </w:r>
      <w:r>
        <w:rPr>
          <w:b w:val="0"/>
          <w:i w:val="0"/>
          <w:sz w:val="21"/>
        </w:rPr>
        <w:t>Seeds, seedlings, cuttings, leaves,</w:t>
      </w:r>
    </w:p>
    <w:p>
      <w:pPr>
        <w:spacing w:after="80"/>
      </w:pPr>
      <w:r>
        <w:rPr>
          <w:b/>
          <w:i w:val="0"/>
          <w:sz w:val="21"/>
        </w:rPr>
        <w:t xml:space="preserve">Content standard B8/JHS2.2.3.1 </w:t>
      </w:r>
      <w:r>
        <w:rPr>
          <w:b w:val="0"/>
          <w:i/>
          <w:sz w:val="21"/>
        </w:rPr>
        <w:t xml:space="preserve">(CROP PRODUCTION) — </w:t>
      </w:r>
      <w:r>
        <w:rPr>
          <w:b w:val="0"/>
          <w:i w:val="0"/>
          <w:sz w:val="21"/>
        </w:rPr>
        <w:t>Demonstrate knowledge and skills in planting crops on different seed beds.</w:t>
      </w:r>
    </w:p>
    <w:p>
      <w:pPr>
        <w:spacing w:after="80"/>
      </w:pPr>
      <w:r>
        <w:rPr>
          <w:b/>
          <w:i w:val="0"/>
          <w:sz w:val="21"/>
        </w:rPr>
        <w:t xml:space="preserve">B8.2.3.1.1 — </w:t>
      </w:r>
      <w:r>
        <w:rPr>
          <w:b w:val="0"/>
          <w:i w:val="0"/>
          <w:sz w:val="21"/>
        </w:rPr>
        <w:t>Explore the different seed beds for planting crops in your community.</w:t>
      </w:r>
    </w:p>
    <w:p>
      <w:pPr>
        <w:spacing w:after="40"/>
      </w:pPr>
      <w:r>
        <w:rPr>
          <w:b w:val="0"/>
          <w:i/>
          <w:sz w:val="18"/>
        </w:rPr>
        <w:t>Exemplars:</w:t>
      </w:r>
    </w:p>
    <w:p>
      <w:pPr>
        <w:spacing w:after="20"/>
        <w:ind w:left="454"/>
      </w:pPr>
      <w:r>
        <w:rPr>
          <w:sz w:val="19"/>
        </w:rPr>
        <w:t>1. Observe and discuss different seed beds for planting different crops.</w:t>
      </w:r>
    </w:p>
    <w:p>
      <w:pPr>
        <w:spacing w:after="20"/>
        <w:ind w:left="454"/>
      </w:pPr>
      <w:r>
        <w:rPr>
          <w:sz w:val="19"/>
        </w:rPr>
        <w:t>2. List and compare the differences and similarities among seed beds in the community.</w:t>
      </w:r>
    </w:p>
    <w:p>
      <w:pPr>
        <w:spacing w:after="20"/>
        <w:ind w:left="454"/>
      </w:pPr>
      <w:r>
        <w:rPr>
          <w:sz w:val="19"/>
        </w:rPr>
        <w:t>3. Match the types of seed beds with the types and stages of crops planted in your community.</w:t>
      </w:r>
    </w:p>
    <w:p>
      <w:pPr>
        <w:spacing w:after="40"/>
      </w:pPr>
      <w:r>
        <w:rPr>
          <w:b w:val="0"/>
          <w:i/>
          <w:sz w:val="18"/>
        </w:rPr>
        <w:t>Core competencies:</w:t>
      </w:r>
    </w:p>
    <w:p>
      <w:pPr>
        <w:pStyle w:val="ListBullet"/>
        <w:spacing w:after="20"/>
        <w:ind w:left="680"/>
      </w:pPr>
      <w:r>
        <w:rPr>
          <w:sz w:val="18"/>
        </w:rPr>
        <w:t>CP 6.2: Ability to explain plans for attaining goals</w:t>
      </w:r>
    </w:p>
    <w:p>
      <w:pPr>
        <w:pStyle w:val="ListBullet"/>
        <w:spacing w:after="20"/>
        <w:ind w:left="680"/>
      </w:pPr>
      <w:r>
        <w:rPr>
          <w:sz w:val="18"/>
        </w:rPr>
        <w:t>CP 5.3: Create simple logic trees to think through problems</w:t>
      </w:r>
    </w:p>
    <w:p>
      <w:pPr>
        <w:spacing w:after="40"/>
      </w:pPr>
    </w:p>
    <w:p>
      <w:pPr>
        <w:spacing w:after="80"/>
      </w:pPr>
      <w:r>
        <w:rPr>
          <w:b/>
          <w:i w:val="0"/>
          <w:sz w:val="21"/>
        </w:rPr>
        <w:t xml:space="preserve">B8.2.3.1.2 — </w:t>
      </w:r>
      <w:r>
        <w:rPr>
          <w:b w:val="0"/>
          <w:i w:val="0"/>
          <w:sz w:val="21"/>
        </w:rPr>
        <w:t>Plant different types of crops on different seed beds.</w:t>
      </w:r>
    </w:p>
    <w:p>
      <w:pPr>
        <w:spacing w:after="40"/>
      </w:pPr>
      <w:r>
        <w:rPr>
          <w:b w:val="0"/>
          <w:i/>
          <w:sz w:val="18"/>
        </w:rPr>
        <w:t>Exemplars:</w:t>
      </w:r>
    </w:p>
    <w:p>
      <w:pPr>
        <w:spacing w:after="20"/>
        <w:ind w:left="454"/>
      </w:pPr>
      <w:r>
        <w:rPr>
          <w:sz w:val="19"/>
        </w:rPr>
        <w:t>1. Observe and discuss the practice of planting different crops in different seed beds.</w:t>
      </w:r>
    </w:p>
    <w:p>
      <w:pPr>
        <w:spacing w:after="20"/>
        <w:ind w:left="454"/>
      </w:pPr>
      <w:r>
        <w:rPr>
          <w:sz w:val="19"/>
        </w:rPr>
        <w:t>2. Select different plant parts, (seeds, seedlings, cuttings, leaves, roots) and plant them in different seed beds.</w:t>
      </w:r>
    </w:p>
    <w:p>
      <w:pPr>
        <w:spacing w:after="40"/>
      </w:pPr>
      <w:r>
        <w:rPr>
          <w:b w:val="0"/>
          <w:i/>
          <w:sz w:val="18"/>
        </w:rPr>
        <w:t>Core competencies:</w:t>
      </w:r>
    </w:p>
    <w:p>
      <w:pPr>
        <w:pStyle w:val="ListBullet"/>
        <w:spacing w:after="20"/>
        <w:ind w:left="680"/>
      </w:pPr>
      <w:r>
        <w:rPr>
          <w:sz w:val="18"/>
        </w:rPr>
        <w:t>CP 6.2: Ability to explain plans for attaining goals</w:t>
      </w:r>
    </w:p>
    <w:p>
      <w:pPr>
        <w:pStyle w:val="ListBullet"/>
        <w:spacing w:after="20"/>
        <w:ind w:left="680"/>
      </w:pPr>
      <w:r>
        <w:rPr>
          <w:sz w:val="18"/>
        </w:rPr>
        <w:t>CC 8.2: Explain ideas in a clear order with relevant details, using correct construction and structure of speech</w:t>
      </w:r>
    </w:p>
    <w:p>
      <w:pPr>
        <w:spacing w:after="40"/>
      </w:pPr>
    </w:p>
    <w:p>
      <w:pPr>
        <w:pStyle w:val="Heading5"/>
      </w:pPr>
      <w:r>
        <w:t>Week 4 — Cycles › Seed Beds</w:t>
      </w:r>
    </w:p>
    <w:p>
      <w:pPr>
        <w:spacing w:after="80"/>
      </w:pPr>
      <w:r>
        <w:rPr>
          <w:b/>
          <w:i w:val="0"/>
          <w:sz w:val="21"/>
        </w:rPr>
        <w:t xml:space="preserve">Scheme resources: </w:t>
      </w:r>
      <w:r>
        <w:rPr>
          <w:b w:val="0"/>
          <w:i w:val="0"/>
          <w:sz w:val="21"/>
        </w:rPr>
        <w:t>Flowers, fruits, roots</w:t>
      </w:r>
    </w:p>
    <w:p>
      <w:pPr>
        <w:spacing w:after="80"/>
      </w:pPr>
      <w:r>
        <w:rPr>
          <w:b/>
          <w:i w:val="0"/>
          <w:sz w:val="21"/>
        </w:rPr>
        <w:t xml:space="preserve">Content standard B8/JHS2.2.3.2 </w:t>
      </w:r>
      <w:r>
        <w:rPr>
          <w:b w:val="0"/>
          <w:i/>
          <w:sz w:val="21"/>
        </w:rPr>
        <w:t xml:space="preserve">(CROP PRODUCTION) — </w:t>
      </w:r>
      <w:r>
        <w:rPr>
          <w:b w:val="0"/>
          <w:i w:val="0"/>
          <w:sz w:val="21"/>
        </w:rPr>
        <w:t>Demonstrate understanding of the differences in height, size, and flowering of crops grown in different seed beds</w:t>
      </w:r>
    </w:p>
    <w:p>
      <w:pPr>
        <w:spacing w:after="80"/>
      </w:pPr>
      <w:r>
        <w:rPr>
          <w:b/>
          <w:i w:val="0"/>
          <w:sz w:val="21"/>
        </w:rPr>
        <w:t xml:space="preserve">B8.2.3.2.1 — </w:t>
      </w:r>
      <w:r>
        <w:rPr>
          <w:b w:val="0"/>
          <w:i w:val="0"/>
          <w:sz w:val="21"/>
        </w:rPr>
        <w:t>Compare and contrast the differences in height, size, and flowering of crops grown in different seed beds</w:t>
      </w:r>
    </w:p>
    <w:p>
      <w:pPr>
        <w:spacing w:after="40"/>
      </w:pPr>
      <w:r>
        <w:rPr>
          <w:b w:val="0"/>
          <w:i/>
          <w:sz w:val="18"/>
        </w:rPr>
        <w:t>Exemplars:</w:t>
      </w:r>
    </w:p>
    <w:p>
      <w:pPr>
        <w:spacing w:after="20"/>
        <w:ind w:left="454"/>
      </w:pPr>
      <w:r>
        <w:rPr>
          <w:sz w:val="19"/>
        </w:rPr>
        <w:t>1. Measure the heights, sizes, number of flowers, and number of fruits of plants grown in different seed beds.</w:t>
      </w:r>
    </w:p>
    <w:p>
      <w:pPr>
        <w:spacing w:after="20"/>
        <w:ind w:left="454"/>
      </w:pPr>
      <w:r>
        <w:rPr>
          <w:sz w:val="19"/>
        </w:rPr>
        <w:t>2. Discuss the differences and similarities in the heights, sizes, number of flowers and fruits of plants grown in different seed beds using tables and graphs.</w:t>
      </w:r>
    </w:p>
    <w:p>
      <w:pPr>
        <w:spacing w:after="20"/>
        <w:ind w:left="454"/>
      </w:pPr>
      <w:r>
        <w:rPr>
          <w:sz w:val="19"/>
        </w:rPr>
        <w:t>3. Write and give presentations on the reasons for differences in the heights, sizes, number of flowers and fruits of plants grown in different seed beds.</w:t>
      </w:r>
    </w:p>
    <w:p>
      <w:pPr>
        <w:spacing w:after="40"/>
      </w:pPr>
      <w:r>
        <w:rPr>
          <w:b w:val="0"/>
          <w:i/>
          <w:sz w:val="18"/>
        </w:rPr>
        <w:t>Core competencies:</w:t>
      </w:r>
    </w:p>
    <w:p>
      <w:pPr>
        <w:pStyle w:val="ListBullet"/>
        <w:spacing w:after="20"/>
        <w:ind w:left="680"/>
      </w:pPr>
      <w:r>
        <w:rPr>
          <w:sz w:val="18"/>
        </w:rPr>
        <w:t>CP 5.5: Effectively evaluate the success of solutions used in an attempt to solve a complex problem</w:t>
      </w:r>
    </w:p>
    <w:p>
      <w:pPr>
        <w:pStyle w:val="ListBullet"/>
        <w:spacing w:after="20"/>
        <w:ind w:left="680"/>
      </w:pPr>
      <w:r>
        <w:rPr>
          <w:sz w:val="18"/>
        </w:rPr>
        <w:t>CP 5.2: Analyse and make distinct judgements about viewpoints expressed in an argument</w:t>
      </w:r>
    </w:p>
    <w:p>
      <w:pPr>
        <w:pStyle w:val="ListBullet"/>
        <w:spacing w:after="20"/>
        <w:ind w:left="680"/>
      </w:pPr>
      <w:r>
        <w:rPr>
          <w:sz w:val="18"/>
        </w:rPr>
        <w:t>CC 8.2: Explain ideas in a clear order with relevant details, using correct construction and structure of speech</w:t>
      </w:r>
    </w:p>
    <w:p>
      <w:pPr>
        <w:spacing w:after="40"/>
      </w:pPr>
    </w:p>
    <w:p>
      <w:pPr>
        <w:pStyle w:val="Heading5"/>
      </w:pPr>
      <w:r>
        <w:t>Week 5 — System › The Solar System</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B8/JHS2.3.2.1 </w:t>
      </w:r>
      <w:r>
        <w:rPr>
          <w:b w:val="0"/>
          <w:i/>
          <w:sz w:val="21"/>
        </w:rPr>
        <w:t xml:space="preserve">(THE SOLAR SYSTEM) — </w:t>
      </w:r>
      <w:r>
        <w:rPr>
          <w:b w:val="0"/>
          <w:i w:val="0"/>
          <w:sz w:val="21"/>
        </w:rPr>
        <w:t>Demonstrate knowledge of the outer planets of the solar system</w:t>
      </w:r>
    </w:p>
    <w:p>
      <w:pPr>
        <w:spacing w:after="80"/>
      </w:pPr>
      <w:r>
        <w:rPr>
          <w:b/>
          <w:i w:val="0"/>
          <w:sz w:val="21"/>
        </w:rPr>
        <w:t xml:space="preserve">B8.3.2.1.1 — </w:t>
      </w:r>
      <w:r>
        <w:rPr>
          <w:b w:val="0"/>
          <w:i w:val="0"/>
          <w:sz w:val="21"/>
        </w:rPr>
        <w:t>Identify the outer planets of the solar system and describe their properties</w:t>
      </w:r>
    </w:p>
    <w:p>
      <w:pPr>
        <w:spacing w:after="40"/>
      </w:pPr>
      <w:r>
        <w:rPr>
          <w:b w:val="0"/>
          <w:i/>
          <w:sz w:val="18"/>
        </w:rPr>
        <w:t>Exemplars:</w:t>
      </w:r>
    </w:p>
    <w:p>
      <w:pPr>
        <w:spacing w:after="20"/>
        <w:ind w:left="454"/>
      </w:pPr>
      <w:r>
        <w:rPr>
          <w:sz w:val="19"/>
        </w:rPr>
        <w:t>1. Describe the composition of the solar system using charts, pictures and digital content.</w:t>
      </w:r>
    </w:p>
    <w:p>
      <w:pPr>
        <w:spacing w:after="20"/>
        <w:ind w:left="454"/>
      </w:pPr>
      <w:r>
        <w:rPr>
          <w:sz w:val="19"/>
        </w:rPr>
        <w:t>2. Identify and draw the planets that form the outer solar system.</w:t>
      </w:r>
    </w:p>
    <w:p>
      <w:pPr>
        <w:spacing w:after="20"/>
        <w:ind w:left="454"/>
      </w:pPr>
      <w:r>
        <w:rPr>
          <w:sz w:val="19"/>
        </w:rPr>
        <w:t>3. Discuss the properties that are peculiar to each of the planet: Jupiter, Saturn, Uranus, and Neptune.</w:t>
      </w:r>
    </w:p>
    <w:p>
      <w:pPr>
        <w:spacing w:after="20"/>
        <w:ind w:left="454"/>
      </w:pPr>
      <w:r>
        <w:rPr>
          <w:sz w:val="19"/>
        </w:rPr>
        <w:t>4. Search and explain why there is no life on Jupiter, Saturn, Uranus, and Neptune.</w:t>
      </w:r>
    </w:p>
    <w:p>
      <w:pPr>
        <w:spacing w:after="20"/>
        <w:ind w:left="454"/>
      </w:pPr>
      <w:r>
        <w:rPr>
          <w:sz w:val="19"/>
        </w:rPr>
        <w:t>5. Construct a model of the outer solar system (Jupiter, Saturn, Uranus, and Neptune) and display it for discussion.</w:t>
      </w:r>
    </w:p>
    <w:p>
      <w:pPr>
        <w:spacing w:after="40"/>
      </w:pPr>
      <w:r>
        <w:rPr>
          <w:b w:val="0"/>
          <w:i/>
          <w:sz w:val="18"/>
        </w:rPr>
        <w:t>Core competencies:</w:t>
      </w:r>
    </w:p>
    <w:p>
      <w:pPr>
        <w:pStyle w:val="ListBullet"/>
        <w:spacing w:after="20"/>
        <w:ind w:left="680"/>
      </w:pPr>
      <w:r>
        <w:rPr>
          <w:sz w:val="18"/>
        </w:rPr>
        <w:t>CC 8.5: Vary the level of detail and the language used when presenting to make it appropriate to the audience</w:t>
      </w:r>
    </w:p>
    <w:p>
      <w:pPr>
        <w:pStyle w:val="ListBullet"/>
        <w:spacing w:after="20"/>
        <w:ind w:left="680"/>
      </w:pPr>
      <w:r>
        <w:rPr>
          <w:sz w:val="18"/>
        </w:rPr>
        <w:t>CP 6.4: Ability to identify important and appropriate criteria and use them to evaluate alternatives</w:t>
      </w:r>
    </w:p>
    <w:p>
      <w:pPr>
        <w:pStyle w:val="ListBullet"/>
        <w:spacing w:after="20"/>
        <w:ind w:left="680"/>
      </w:pPr>
      <w:r>
        <w:rPr>
          <w:sz w:val="18"/>
        </w:rPr>
        <w:t>DL 5.5: Evaluate the quality and validity of information</w:t>
      </w:r>
    </w:p>
    <w:p>
      <w:pPr>
        <w:pStyle w:val="ListBullet"/>
        <w:spacing w:after="20"/>
        <w:ind w:left="680"/>
      </w:pPr>
      <w:r>
        <w:rPr>
          <w:sz w:val="18"/>
        </w:rPr>
        <w:t>CP 5.2: Analyse and make distinct judgement about viewpoints expressed in an argument</w:t>
      </w:r>
    </w:p>
    <w:p>
      <w:pPr>
        <w:spacing w:after="40"/>
      </w:pPr>
    </w:p>
    <w:p>
      <w:pPr>
        <w:pStyle w:val="Heading5"/>
      </w:pPr>
      <w:r>
        <w:t>Week 6 — System › The Solar System</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B8/JHS2.3.2.1 </w:t>
      </w:r>
      <w:r>
        <w:rPr>
          <w:b w:val="0"/>
          <w:i/>
          <w:sz w:val="21"/>
        </w:rPr>
        <w:t xml:space="preserve">(THE SOLAR SYSTEM) — </w:t>
      </w:r>
      <w:r>
        <w:rPr>
          <w:b w:val="0"/>
          <w:i w:val="0"/>
          <w:sz w:val="21"/>
        </w:rPr>
        <w:t>Demonstrate knowledge of the outer planets of the solar system</w:t>
      </w:r>
    </w:p>
    <w:p>
      <w:pPr>
        <w:spacing w:after="80"/>
      </w:pPr>
      <w:r>
        <w:rPr>
          <w:b/>
          <w:i w:val="0"/>
          <w:sz w:val="21"/>
        </w:rPr>
        <w:t xml:space="preserve">B8.3.2.1.1 — </w:t>
      </w:r>
      <w:r>
        <w:rPr>
          <w:b w:val="0"/>
          <w:i w:val="0"/>
          <w:sz w:val="21"/>
        </w:rPr>
        <w:t>Identify the outer planets of the solar system and describe their properties</w:t>
      </w:r>
    </w:p>
    <w:p>
      <w:pPr>
        <w:spacing w:after="40"/>
      </w:pPr>
      <w:r>
        <w:rPr>
          <w:b w:val="0"/>
          <w:i/>
          <w:sz w:val="18"/>
        </w:rPr>
        <w:t>Exemplars:</w:t>
      </w:r>
    </w:p>
    <w:p>
      <w:pPr>
        <w:spacing w:after="20"/>
        <w:ind w:left="454"/>
      </w:pPr>
      <w:r>
        <w:rPr>
          <w:sz w:val="19"/>
        </w:rPr>
        <w:t>1. Describe the composition of the solar system using charts, pictures and digital content.</w:t>
      </w:r>
    </w:p>
    <w:p>
      <w:pPr>
        <w:spacing w:after="20"/>
        <w:ind w:left="454"/>
      </w:pPr>
      <w:r>
        <w:rPr>
          <w:sz w:val="19"/>
        </w:rPr>
        <w:t>2. Identify and draw the planets that form the outer solar system.</w:t>
      </w:r>
    </w:p>
    <w:p>
      <w:pPr>
        <w:spacing w:after="20"/>
        <w:ind w:left="454"/>
      </w:pPr>
      <w:r>
        <w:rPr>
          <w:sz w:val="19"/>
        </w:rPr>
        <w:t>3. Discuss the properties that are peculiar to each of the planet: Jupiter, Saturn, Uranus, and Neptune.</w:t>
      </w:r>
    </w:p>
    <w:p>
      <w:pPr>
        <w:spacing w:after="20"/>
        <w:ind w:left="454"/>
      </w:pPr>
      <w:r>
        <w:rPr>
          <w:sz w:val="19"/>
        </w:rPr>
        <w:t>4. Search and explain why there is no life on Jupiter, Saturn, Uranus, and Neptune.</w:t>
      </w:r>
    </w:p>
    <w:p>
      <w:pPr>
        <w:spacing w:after="20"/>
        <w:ind w:left="454"/>
      </w:pPr>
      <w:r>
        <w:rPr>
          <w:sz w:val="19"/>
        </w:rPr>
        <w:t>5. Construct a model of the outer solar system (Jupiter, Saturn, Uranus, and Neptune) and display it for discussion.</w:t>
      </w:r>
    </w:p>
    <w:p>
      <w:pPr>
        <w:spacing w:after="40"/>
      </w:pPr>
      <w:r>
        <w:rPr>
          <w:b w:val="0"/>
          <w:i/>
          <w:sz w:val="18"/>
        </w:rPr>
        <w:t>Core competencies:</w:t>
      </w:r>
    </w:p>
    <w:p>
      <w:pPr>
        <w:pStyle w:val="ListBullet"/>
        <w:spacing w:after="20"/>
        <w:ind w:left="680"/>
      </w:pPr>
      <w:r>
        <w:rPr>
          <w:sz w:val="18"/>
        </w:rPr>
        <w:t>CC 8.5: Vary the level of detail and the language used when presenting to make it appropriate to the audience</w:t>
      </w:r>
    </w:p>
    <w:p>
      <w:pPr>
        <w:pStyle w:val="ListBullet"/>
        <w:spacing w:after="20"/>
        <w:ind w:left="680"/>
      </w:pPr>
      <w:r>
        <w:rPr>
          <w:sz w:val="18"/>
        </w:rPr>
        <w:t>CP 6.4: Ability to identify important and appropriate criteria and use them to evaluate alternatives</w:t>
      </w:r>
    </w:p>
    <w:p>
      <w:pPr>
        <w:pStyle w:val="ListBullet"/>
        <w:spacing w:after="20"/>
        <w:ind w:left="680"/>
      </w:pPr>
      <w:r>
        <w:rPr>
          <w:sz w:val="18"/>
        </w:rPr>
        <w:t>DL 5.5: Evaluate the quality and validity of information</w:t>
      </w:r>
    </w:p>
    <w:p>
      <w:pPr>
        <w:pStyle w:val="ListBullet"/>
        <w:spacing w:after="20"/>
        <w:ind w:left="680"/>
      </w:pPr>
      <w:r>
        <w:rPr>
          <w:sz w:val="18"/>
        </w:rPr>
        <w:t>CP 5.2: Analyse and make distinct judgement about viewpoints expressed in an argument</w:t>
      </w:r>
    </w:p>
    <w:p>
      <w:pPr>
        <w:spacing w:after="40"/>
      </w:pPr>
    </w:p>
    <w:p>
      <w:pPr>
        <w:pStyle w:val="Heading5"/>
      </w:pPr>
      <w:r>
        <w:t>Week 7 — Forces &amp; Energy › Electricity &amp; Electronics</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B8/JHS2.4.2.1 </w:t>
      </w:r>
      <w:r>
        <w:rPr>
          <w:b w:val="0"/>
          <w:i/>
          <w:sz w:val="21"/>
        </w:rPr>
        <w:t xml:space="preserve">(ELECTRICITY AND ELECTRONICS) — </w:t>
      </w:r>
      <w:r>
        <w:rPr>
          <w:b w:val="0"/>
          <w:i w:val="0"/>
          <w:sz w:val="21"/>
        </w:rPr>
        <w:t>Demonstrate knowledge of electricity transmission</w:t>
      </w:r>
    </w:p>
    <w:p>
      <w:pPr>
        <w:spacing w:after="80"/>
      </w:pPr>
      <w:r>
        <w:rPr>
          <w:b/>
          <w:i w:val="0"/>
          <w:sz w:val="21"/>
        </w:rPr>
        <w:t xml:space="preserve">B8.4.2.1.1 — </w:t>
      </w:r>
      <w:r>
        <w:rPr>
          <w:b w:val="0"/>
          <w:i w:val="0"/>
          <w:sz w:val="21"/>
        </w:rPr>
        <w:t>Explain how electricity transmission occurs.</w:t>
      </w:r>
    </w:p>
    <w:p>
      <w:pPr>
        <w:spacing w:after="40"/>
      </w:pPr>
      <w:r>
        <w:rPr>
          <w:b w:val="0"/>
          <w:i/>
          <w:sz w:val="18"/>
        </w:rPr>
        <w:t>Exemplars:</w:t>
      </w:r>
    </w:p>
    <w:p>
      <w:pPr>
        <w:spacing w:after="20"/>
        <w:ind w:left="454"/>
      </w:pPr>
      <w:r>
        <w:rPr>
          <w:sz w:val="19"/>
        </w:rPr>
        <w:t>1. Identify different stages of electricity transmission.</w:t>
      </w:r>
    </w:p>
    <w:p>
      <w:pPr>
        <w:spacing w:after="20"/>
        <w:ind w:left="454"/>
      </w:pPr>
      <w:r>
        <w:rPr>
          <w:sz w:val="19"/>
        </w:rPr>
        <w:t>2. Draw a flow chart to show the stages of electricity transmission from the point of generation to the point of consumption.</w:t>
      </w:r>
    </w:p>
    <w:p>
      <w:pPr>
        <w:spacing w:after="40"/>
      </w:pPr>
      <w:r>
        <w:rPr>
          <w:b w:val="0"/>
          <w:i/>
          <w:sz w:val="18"/>
        </w:rPr>
        <w:t>Core competencies: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CP 5.3: Create simple logic trees to think through problems</w:t>
      </w:r>
    </w:p>
    <w:p>
      <w:pPr>
        <w:spacing w:after="40"/>
      </w:pPr>
    </w:p>
    <w:p>
      <w:pPr>
        <w:pStyle w:val="Heading5"/>
      </w:pPr>
      <w:r>
        <w:t>Week 8 — Forces &amp; Energy › Electricity &amp; Electronics</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B8/JHS2.4.2.2 </w:t>
      </w:r>
      <w:r>
        <w:rPr>
          <w:b w:val="0"/>
          <w:i/>
          <w:sz w:val="21"/>
        </w:rPr>
        <w:t xml:space="preserve">(ELECTRICITY AND ELECTRONICS) — </w:t>
      </w:r>
      <w:r>
        <w:rPr>
          <w:b w:val="0"/>
          <w:i w:val="0"/>
          <w:sz w:val="21"/>
        </w:rPr>
        <w:t>Demonstrate understanding of the functions of capacitors in relation to LEDs, Diodes and resistors in electronic circuits</w:t>
      </w:r>
    </w:p>
    <w:p>
      <w:pPr>
        <w:spacing w:after="80"/>
      </w:pPr>
      <w:r>
        <w:rPr>
          <w:b/>
          <w:i w:val="0"/>
          <w:sz w:val="21"/>
        </w:rPr>
        <w:t xml:space="preserve">B8.4.2.2.1 — </w:t>
      </w:r>
      <w:r>
        <w:rPr>
          <w:b w:val="0"/>
          <w:i w:val="0"/>
          <w:sz w:val="21"/>
        </w:rPr>
        <w:t>Demonstrate the charging and discharging action of a capacitor in a DC electronic circuit</w:t>
      </w:r>
    </w:p>
    <w:p>
      <w:pPr>
        <w:spacing w:after="40"/>
      </w:pPr>
      <w:r>
        <w:rPr>
          <w:b w:val="0"/>
          <w:i/>
          <w:sz w:val="18"/>
        </w:rPr>
        <w:t>Exemplars:</w:t>
      </w:r>
    </w:p>
    <w:p>
      <w:pPr>
        <w:spacing w:after="20"/>
        <w:ind w:left="454"/>
      </w:pPr>
      <w:r>
        <w:rPr>
          <w:sz w:val="19"/>
        </w:rPr>
        <w:t>1. Research information about capacitors in electronic circuits and explain their functions when connected with direct current (DC).</w:t>
      </w:r>
    </w:p>
    <w:p>
      <w:pPr>
        <w:spacing w:after="20"/>
        <w:ind w:left="454"/>
      </w:pPr>
      <w:r>
        <w:rPr>
          <w:sz w:val="19"/>
        </w:rPr>
        <w:t>2. Describe the charging and discharging actions of a capacitor and explain the role of LEDs, diodes and resistors in an electronic circuit.</w:t>
      </w:r>
    </w:p>
    <w:p>
      <w:pPr>
        <w:spacing w:after="40"/>
      </w:pPr>
      <w:r>
        <w:rPr>
          <w:b w:val="0"/>
          <w:i/>
          <w:sz w:val="18"/>
        </w:rPr>
        <w:t>Core competencies:</w:t>
      </w:r>
    </w:p>
    <w:p>
      <w:pPr>
        <w:pStyle w:val="ListBullet"/>
        <w:spacing w:after="20"/>
        <w:ind w:left="680"/>
      </w:pPr>
      <w:r>
        <w:rPr>
          <w:sz w:val="18"/>
        </w:rPr>
        <w:t>DL 5.5: Evaluate the quality and validity of information</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CP 5.1: Ability to combine Information and ideas from several sources to reach a conclusion</w:t>
      </w:r>
    </w:p>
    <w:p>
      <w:pPr>
        <w:spacing w:after="40"/>
      </w:pPr>
    </w:p>
    <w:p>
      <w:pPr>
        <w:pStyle w:val="Heading5"/>
      </w:pPr>
      <w:r>
        <w:t>Week 9 — Forces &amp; Energy › Conservation Of Energy</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B8/JHS2.4.3.1 </w:t>
      </w:r>
      <w:r>
        <w:rPr>
          <w:b w:val="0"/>
          <w:i/>
          <w:sz w:val="21"/>
        </w:rPr>
        <w:t xml:space="preserve">(CONVERSION AND CONSERVATION OF ENERGY) — </w:t>
      </w:r>
      <w:r>
        <w:rPr>
          <w:b w:val="0"/>
          <w:i w:val="0"/>
          <w:sz w:val="21"/>
        </w:rPr>
        <w:t>Evaluate the impact of conversion of energy and energy conservation on the environment</w:t>
      </w:r>
    </w:p>
    <w:p>
      <w:pPr>
        <w:spacing w:after="80"/>
      </w:pPr>
      <w:r>
        <w:rPr>
          <w:b/>
          <w:i w:val="0"/>
          <w:sz w:val="21"/>
        </w:rPr>
        <w:t xml:space="preserve">B8.4.3.1.1 — </w:t>
      </w:r>
      <w:r>
        <w:rPr>
          <w:b w:val="0"/>
          <w:i w:val="0"/>
          <w:sz w:val="21"/>
        </w:rPr>
        <w:t>Explain the importance of conversion of energy and energy conservation in daily life</w:t>
      </w:r>
    </w:p>
    <w:p>
      <w:pPr>
        <w:spacing w:after="40"/>
      </w:pPr>
      <w:r>
        <w:rPr>
          <w:b w:val="0"/>
          <w:i/>
          <w:sz w:val="18"/>
        </w:rPr>
        <w:t>Exemplars:</w:t>
      </w:r>
    </w:p>
    <w:p>
      <w:pPr>
        <w:spacing w:after="20"/>
        <w:ind w:left="454"/>
      </w:pPr>
      <w:r>
        <w:rPr>
          <w:sz w:val="19"/>
        </w:rPr>
        <w:t>1. Classify the importance of energy conversion and energy conservation in daily life.</w:t>
      </w:r>
    </w:p>
    <w:p>
      <w:pPr>
        <w:spacing w:after="20"/>
        <w:ind w:left="454"/>
      </w:pPr>
      <w:r>
        <w:rPr>
          <w:sz w:val="19"/>
        </w:rPr>
        <w:t>2. Search from multimedia sources, books, internet for information on the impact of energy.</w:t>
      </w:r>
    </w:p>
    <w:p>
      <w:pPr>
        <w:spacing w:after="20"/>
        <w:ind w:left="454"/>
      </w:pPr>
      <w:r>
        <w:rPr>
          <w:sz w:val="19"/>
        </w:rPr>
        <w:t>3. Conversion and conservation in their environment, and make a poster presentation on their findings.</w:t>
      </w:r>
    </w:p>
    <w:p>
      <w:pPr>
        <w:spacing w:after="40"/>
      </w:pPr>
      <w:r>
        <w:rPr>
          <w:b w:val="0"/>
          <w:i/>
          <w:sz w:val="18"/>
        </w:rPr>
        <w:t>Core competencies: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DL 5.5: Evaluate the quality and validity of information</w:t>
      </w:r>
    </w:p>
    <w:p>
      <w:pPr>
        <w:pStyle w:val="ListBullet"/>
        <w:spacing w:after="20"/>
        <w:ind w:left="680"/>
      </w:pPr>
      <w:r>
        <w:rPr>
          <w:sz w:val="18"/>
        </w:rPr>
        <w:t>CC 8.2: Explain ideas in a clear order with relevant details, using correct construction and structure of speech</w:t>
      </w:r>
    </w:p>
    <w:p>
      <w:pPr>
        <w:spacing w:after="40"/>
      </w:pPr>
    </w:p>
    <w:p>
      <w:pPr>
        <w:pStyle w:val="Heading5"/>
      </w:pPr>
      <w:r>
        <w:t>Week 10 — Humans &amp; The Environment › Science &amp; Technology</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B8/JHS2.5.3.1 </w:t>
      </w:r>
      <w:r>
        <w:rPr>
          <w:b w:val="0"/>
          <w:i/>
          <w:sz w:val="21"/>
        </w:rPr>
        <w:t xml:space="preserve">(SCIENCE AND INDUSTRY) — </w:t>
      </w:r>
      <w:r>
        <w:rPr>
          <w:b w:val="0"/>
          <w:i w:val="0"/>
          <w:sz w:val="21"/>
        </w:rPr>
        <w:t>Demonstrate an understanding of connections among science, technology, innovation, society and the environment</w:t>
      </w:r>
    </w:p>
    <w:p>
      <w:pPr>
        <w:spacing w:after="80"/>
      </w:pPr>
      <w:r>
        <w:rPr>
          <w:b/>
          <w:i w:val="0"/>
          <w:sz w:val="21"/>
        </w:rPr>
        <w:t xml:space="preserve">B8.5.3.1.1 — </w:t>
      </w:r>
      <w:r>
        <w:rPr>
          <w:b w:val="0"/>
          <w:i w:val="0"/>
          <w:sz w:val="21"/>
        </w:rPr>
        <w:t>Examine the relationship among science, technology, innovation and society.</w:t>
      </w:r>
    </w:p>
    <w:p>
      <w:pPr>
        <w:spacing w:after="40"/>
      </w:pPr>
      <w:r>
        <w:rPr>
          <w:b w:val="0"/>
          <w:i/>
          <w:sz w:val="18"/>
        </w:rPr>
        <w:t>Exemplars:</w:t>
      </w:r>
    </w:p>
    <w:p>
      <w:pPr>
        <w:spacing w:after="20"/>
        <w:ind w:left="454"/>
      </w:pPr>
      <w:r>
        <w:rPr>
          <w:sz w:val="19"/>
        </w:rPr>
        <w:t>1. Explain the interrelationship of science and technology and innovation.</w:t>
      </w:r>
    </w:p>
    <w:p>
      <w:pPr>
        <w:spacing w:after="20"/>
        <w:ind w:left="454"/>
      </w:pPr>
      <w:r>
        <w:rPr>
          <w:sz w:val="19"/>
        </w:rPr>
        <w:t>2. Discuss technological advancements in the world and its impact on the Ghanaian environment.</w:t>
      </w:r>
    </w:p>
    <w:p>
      <w:pPr>
        <w:spacing w:after="40"/>
      </w:pPr>
      <w:r>
        <w:rPr>
          <w:b w:val="0"/>
          <w:i/>
          <w:sz w:val="18"/>
        </w:rPr>
        <w:t>Core competencies:</w:t>
      </w:r>
    </w:p>
    <w:p>
      <w:pPr>
        <w:pStyle w:val="ListBullet"/>
        <w:spacing w:after="20"/>
        <w:ind w:left="680"/>
      </w:pPr>
      <w:r>
        <w:rPr>
          <w:sz w:val="18"/>
        </w:rPr>
        <w:t>CP 6.1: Ability to effectively define goals towards solving a problem</w:t>
      </w:r>
    </w:p>
    <w:p>
      <w:pPr>
        <w:pStyle w:val="ListBullet"/>
        <w:spacing w:after="20"/>
        <w:ind w:left="680"/>
      </w:pPr>
      <w:r>
        <w:rPr>
          <w:sz w:val="18"/>
        </w:rPr>
        <w:t>CC 8.2: Explain ideas in a clear order with relevant detail, using correct construction and structure of speech</w:t>
      </w:r>
    </w:p>
    <w:p>
      <w:pPr>
        <w:pStyle w:val="ListBullet"/>
        <w:spacing w:after="20"/>
        <w:ind w:left="680"/>
      </w:pPr>
      <w:r>
        <w:rPr>
          <w:sz w:val="18"/>
        </w:rPr>
        <w:t>DL 5.5: Evaluate the quality and validity of information</w:t>
      </w:r>
    </w:p>
    <w:p>
      <w:pPr>
        <w:pStyle w:val="ListBullet"/>
        <w:spacing w:after="20"/>
        <w:ind w:left="680"/>
      </w:pPr>
      <w:r>
        <w:rPr>
          <w:sz w:val="18"/>
        </w:rPr>
        <w:t>CC 8.2: Explain ideas in a clear order with relevant details, using correct construction and structure of speech, using conjunctions to structure and speech</w:t>
      </w:r>
    </w:p>
    <w:p>
      <w:pPr>
        <w:spacing w:after="40"/>
      </w:pPr>
    </w:p>
    <w:p>
      <w:pPr>
        <w:pStyle w:val="Heading5"/>
      </w:pPr>
      <w:r>
        <w:t>Week 11 — Revision</w:t>
      </w:r>
    </w:p>
    <w:p>
      <w:pPr>
        <w:pStyle w:val="Heading5"/>
      </w:pPr>
      <w:r>
        <w:t>Week 12 — Examination</w:t>
      </w:r>
    </w:p>
    <w:p>
      <w:pPr>
        <w:pStyle w:val="Heading3"/>
      </w:pPr>
      <w:r>
        <w:t>Term 3</w:t>
      </w:r>
    </w:p>
    <w:p>
      <w:pPr>
        <w:spacing w:after="80"/>
      </w:pPr>
      <w:r>
        <w:rPr>
          <w:b w:val="0"/>
          <w:i/>
          <w:sz w:val="18"/>
        </w:rPr>
        <w:t>Scheme PDF pages 65–66</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94"/>
            <w:shd w:val="clear" w:color="auto" w:fill="1F3864"/>
          </w:tcPr>
          <w:p>
            <w:pPr>
              <w:spacing w:after="20" w:before="20"/>
            </w:pPr>
            <w:r>
              <w:rPr>
                <w:color w:val="FFFFFF"/>
              </w:rPr>
            </w:r>
            <w:r>
              <w:rPr>
                <w:b/>
                <w:i w:val="0"/>
                <w:color w:val="FFFFFF"/>
                <w:sz w:val="16"/>
              </w:rPr>
              <w:t>WEEK</w:t>
            </w:r>
          </w:p>
        </w:tc>
        <w:tc>
          <w:tcPr>
            <w:tcW w:type="dxa" w:w="2041"/>
            <w:shd w:val="clear" w:color="auto" w:fill="1F3864"/>
          </w:tcPr>
          <w:p>
            <w:pPr>
              <w:spacing w:after="20" w:before="20"/>
            </w:pPr>
            <w:r>
              <w:rPr>
                <w:color w:val="FFFFFF"/>
              </w:rPr>
            </w:r>
            <w:r>
              <w:rPr>
                <w:b/>
                <w:i w:val="0"/>
                <w:color w:val="FFFFFF"/>
                <w:sz w:val="16"/>
              </w:rPr>
              <w:t>STRAND</w:t>
            </w:r>
          </w:p>
        </w:tc>
        <w:tc>
          <w:tcPr>
            <w:tcW w:type="dxa" w:w="2948"/>
            <w:shd w:val="clear" w:color="auto" w:fill="1F3864"/>
          </w:tcPr>
          <w:p>
            <w:pPr>
              <w:spacing w:after="20" w:before="20"/>
            </w:pPr>
            <w:r>
              <w:rPr>
                <w:color w:val="FFFFFF"/>
              </w:rPr>
            </w:r>
            <w:r>
              <w:rPr>
                <w:b/>
                <w:i w:val="0"/>
                <w:color w:val="FFFFFF"/>
                <w:sz w:val="16"/>
              </w:rPr>
              <w:t>SUB-STRAND</w:t>
            </w:r>
          </w:p>
        </w:tc>
        <w:tc>
          <w:tcPr>
            <w:tcW w:type="dxa" w:w="3685"/>
            <w:shd w:val="clear" w:color="auto" w:fill="1F3864"/>
          </w:tcPr>
          <w:p>
            <w:pPr>
              <w:spacing w:after="20" w:before="20"/>
            </w:pPr>
            <w:r>
              <w:rPr>
                <w:color w:val="FFFFFF"/>
              </w:rPr>
            </w:r>
            <w:r>
              <w:rPr>
                <w:b/>
                <w:i w:val="0"/>
                <w:color w:val="FFFFFF"/>
                <w:sz w:val="16"/>
              </w:rPr>
              <w:t>INDICATORS</w:t>
            </w:r>
          </w:p>
        </w:tc>
      </w:tr>
      <w:tr>
        <w:tc>
          <w:tcPr>
            <w:tcW w:type="dxa" w:w="794"/>
          </w:tcPr>
          <w:p>
            <w:pPr>
              <w:spacing w:after="20" w:before="20"/>
            </w:pPr>
            <w:r/>
            <w:r>
              <w:rPr>
                <w:b w:val="0"/>
                <w:i w:val="0"/>
                <w:sz w:val="16"/>
              </w:rPr>
              <w:t>1</w:t>
            </w:r>
          </w:p>
        </w:tc>
        <w:tc>
          <w:tcPr>
            <w:tcW w:type="dxa" w:w="2041"/>
          </w:tcPr>
          <w:p>
            <w:pPr>
              <w:spacing w:after="20" w:before="20"/>
            </w:pPr>
            <w:r/>
            <w:r>
              <w:rPr>
                <w:b w:val="0"/>
                <w:i w:val="0"/>
                <w:sz w:val="16"/>
              </w:rPr>
              <w:t>Diversity Of Matter</w:t>
            </w:r>
          </w:p>
        </w:tc>
        <w:tc>
          <w:tcPr>
            <w:tcW w:type="dxa" w:w="2948"/>
          </w:tcPr>
          <w:p>
            <w:pPr>
              <w:spacing w:after="20" w:before="20"/>
            </w:pPr>
            <w:r/>
            <w:r>
              <w:rPr>
                <w:b w:val="0"/>
                <w:i w:val="0"/>
                <w:sz w:val="16"/>
              </w:rPr>
              <w:t>Structure Of Prokaryotic &amp; Eukaryotic Cells B8.1.2.1 Demonstrate an understanding of the types of cells and their structure in relation to different organisms</w:t>
            </w:r>
          </w:p>
        </w:tc>
        <w:tc>
          <w:tcPr>
            <w:tcW w:type="dxa" w:w="3685"/>
          </w:tcPr>
          <w:p>
            <w:pPr>
              <w:spacing w:after="20" w:before="20"/>
            </w:pPr>
            <w:r/>
            <w:r>
              <w:rPr>
                <w:b w:val="0"/>
                <w:i w:val="0"/>
                <w:sz w:val="16"/>
              </w:rPr>
              <w:t>B8.1.2.1.1</w:t>
            </w:r>
          </w:p>
        </w:tc>
      </w:tr>
      <w:tr>
        <w:tc>
          <w:tcPr>
            <w:tcW w:type="dxa" w:w="794"/>
            <w:shd w:val="clear" w:color="auto" w:fill="F7F9FC"/>
          </w:tcPr>
          <w:p>
            <w:pPr>
              <w:spacing w:after="20" w:before="20"/>
            </w:pPr>
            <w:r/>
            <w:r>
              <w:rPr>
                <w:b w:val="0"/>
                <w:i w:val="0"/>
                <w:sz w:val="16"/>
              </w:rPr>
              <w:t>2</w:t>
            </w:r>
          </w:p>
        </w:tc>
        <w:tc>
          <w:tcPr>
            <w:tcW w:type="dxa" w:w="2041"/>
            <w:shd w:val="clear" w:color="auto" w:fill="F7F9FC"/>
          </w:tcPr>
          <w:p>
            <w:pPr>
              <w:spacing w:after="20" w:before="20"/>
            </w:pPr>
            <w:r/>
            <w:r>
              <w:rPr>
                <w:b w:val="0"/>
                <w:i w:val="0"/>
                <w:sz w:val="16"/>
              </w:rPr>
              <w:t>Diversity Of Matter</w:t>
            </w:r>
          </w:p>
        </w:tc>
        <w:tc>
          <w:tcPr>
            <w:tcW w:type="dxa" w:w="2948"/>
            <w:shd w:val="clear" w:color="auto" w:fill="F7F9FC"/>
          </w:tcPr>
          <w:p>
            <w:pPr>
              <w:spacing w:after="20" w:before="20"/>
            </w:pPr>
            <w:r/>
            <w:r>
              <w:rPr>
                <w:b w:val="0"/>
                <w:i w:val="0"/>
                <w:sz w:val="16"/>
              </w:rPr>
              <w:t>Structure Of Prokaryotic &amp; Eukaryotic Cells B8.1.2.1 Demonstrate an understanding of the types of cells and their structure in relation to different organisms</w:t>
            </w:r>
          </w:p>
        </w:tc>
        <w:tc>
          <w:tcPr>
            <w:tcW w:type="dxa" w:w="3685"/>
            <w:shd w:val="clear" w:color="auto" w:fill="F7F9FC"/>
          </w:tcPr>
          <w:p>
            <w:pPr>
              <w:spacing w:after="20" w:before="20"/>
            </w:pPr>
            <w:r/>
            <w:r>
              <w:rPr>
                <w:b w:val="0"/>
                <w:i w:val="0"/>
                <w:sz w:val="16"/>
              </w:rPr>
              <w:t>B8.1.2.1.2</w:t>
            </w:r>
          </w:p>
        </w:tc>
      </w:tr>
      <w:tr>
        <w:tc>
          <w:tcPr>
            <w:tcW w:type="dxa" w:w="794"/>
          </w:tcPr>
          <w:p>
            <w:pPr>
              <w:spacing w:after="20" w:before="20"/>
            </w:pPr>
            <w:r/>
            <w:r>
              <w:rPr>
                <w:b w:val="0"/>
                <w:i w:val="0"/>
                <w:sz w:val="16"/>
              </w:rPr>
              <w:t>3</w:t>
            </w:r>
          </w:p>
        </w:tc>
        <w:tc>
          <w:tcPr>
            <w:tcW w:type="dxa" w:w="2041"/>
          </w:tcPr>
          <w:p>
            <w:pPr>
              <w:spacing w:after="20" w:before="20"/>
            </w:pPr>
            <w:r/>
            <w:r>
              <w:rPr>
                <w:b w:val="0"/>
                <w:i w:val="0"/>
                <w:sz w:val="16"/>
              </w:rPr>
              <w:t>Cycles</w:t>
            </w:r>
          </w:p>
        </w:tc>
        <w:tc>
          <w:tcPr>
            <w:tcW w:type="dxa" w:w="2948"/>
          </w:tcPr>
          <w:p>
            <w:pPr>
              <w:spacing w:after="20" w:before="20"/>
            </w:pPr>
            <w:r/>
            <w:r>
              <w:rPr>
                <w:b w:val="0"/>
                <w:i w:val="0"/>
                <w:sz w:val="16"/>
              </w:rPr>
              <w:t>Animal Production</w:t>
            </w:r>
          </w:p>
        </w:tc>
        <w:tc>
          <w:tcPr>
            <w:tcW w:type="dxa" w:w="3685"/>
          </w:tcPr>
          <w:p>
            <w:pPr>
              <w:spacing w:after="20" w:before="20"/>
            </w:pPr>
            <w:r/>
            <w:r>
              <w:rPr>
                <w:b w:val="0"/>
                <w:i w:val="0"/>
                <w:sz w:val="16"/>
              </w:rPr>
              <w:t>B8.2.4.1.1</w:t>
            </w:r>
          </w:p>
        </w:tc>
      </w:tr>
      <w:tr>
        <w:tc>
          <w:tcPr>
            <w:tcW w:type="dxa" w:w="794"/>
            <w:shd w:val="clear" w:color="auto" w:fill="F7F9FC"/>
          </w:tcPr>
          <w:p>
            <w:pPr>
              <w:spacing w:after="20" w:before="20"/>
            </w:pPr>
            <w:r/>
            <w:r>
              <w:rPr>
                <w:b w:val="0"/>
                <w:i w:val="0"/>
                <w:sz w:val="16"/>
              </w:rPr>
              <w:t>4</w:t>
            </w:r>
          </w:p>
        </w:tc>
        <w:tc>
          <w:tcPr>
            <w:tcW w:type="dxa" w:w="2041"/>
            <w:shd w:val="clear" w:color="auto" w:fill="F7F9FC"/>
          </w:tcPr>
          <w:p>
            <w:pPr>
              <w:spacing w:after="20" w:before="20"/>
            </w:pPr>
            <w:r/>
            <w:r>
              <w:rPr>
                <w:b w:val="0"/>
                <w:i w:val="0"/>
                <w:sz w:val="16"/>
              </w:rPr>
              <w:t>Systems</w:t>
            </w:r>
          </w:p>
        </w:tc>
        <w:tc>
          <w:tcPr>
            <w:tcW w:type="dxa" w:w="2948"/>
            <w:shd w:val="clear" w:color="auto" w:fill="F7F9FC"/>
          </w:tcPr>
          <w:p>
            <w:pPr>
              <w:spacing w:after="20" w:before="20"/>
            </w:pPr>
            <w:r/>
            <w:r>
              <w:rPr>
                <w:b w:val="0"/>
                <w:i w:val="0"/>
                <w:sz w:val="16"/>
              </w:rPr>
              <w:t>Ecosystem</w:t>
            </w:r>
          </w:p>
        </w:tc>
        <w:tc>
          <w:tcPr>
            <w:tcW w:type="dxa" w:w="3685"/>
            <w:shd w:val="clear" w:color="auto" w:fill="F7F9FC"/>
          </w:tcPr>
          <w:p>
            <w:pPr>
              <w:spacing w:after="20" w:before="20"/>
            </w:pPr>
            <w:r/>
            <w:r>
              <w:rPr>
                <w:b w:val="0"/>
                <w:i w:val="0"/>
                <w:sz w:val="16"/>
              </w:rPr>
              <w:t>B8.3.3.1.1</w:t>
            </w:r>
          </w:p>
        </w:tc>
      </w:tr>
      <w:tr>
        <w:tc>
          <w:tcPr>
            <w:tcW w:type="dxa" w:w="794"/>
          </w:tcPr>
          <w:p>
            <w:pPr>
              <w:spacing w:after="20" w:before="20"/>
            </w:pPr>
            <w:r/>
            <w:r>
              <w:rPr>
                <w:b w:val="0"/>
                <w:i w:val="0"/>
                <w:sz w:val="16"/>
              </w:rPr>
              <w:t>5</w:t>
            </w:r>
          </w:p>
        </w:tc>
        <w:tc>
          <w:tcPr>
            <w:tcW w:type="dxa" w:w="2041"/>
          </w:tcPr>
          <w:p>
            <w:pPr>
              <w:spacing w:after="20" w:before="20"/>
            </w:pPr>
            <w:r/>
            <w:r>
              <w:rPr>
                <w:b w:val="0"/>
                <w:i w:val="0"/>
                <w:sz w:val="16"/>
              </w:rPr>
              <w:t>Systems</w:t>
            </w:r>
          </w:p>
        </w:tc>
        <w:tc>
          <w:tcPr>
            <w:tcW w:type="dxa" w:w="2948"/>
          </w:tcPr>
          <w:p>
            <w:pPr>
              <w:spacing w:after="20" w:before="20"/>
            </w:pPr>
            <w:r/>
            <w:r>
              <w:rPr>
                <w:b w:val="0"/>
                <w:i w:val="0"/>
                <w:sz w:val="16"/>
              </w:rPr>
              <w:t>Farming Systems</w:t>
            </w:r>
          </w:p>
        </w:tc>
        <w:tc>
          <w:tcPr>
            <w:tcW w:type="dxa" w:w="3685"/>
          </w:tcPr>
          <w:p>
            <w:pPr>
              <w:spacing w:after="20" w:before="20"/>
            </w:pPr>
            <w:r/>
            <w:r>
              <w:rPr>
                <w:b w:val="0"/>
                <w:i w:val="0"/>
                <w:sz w:val="16"/>
              </w:rPr>
              <w:t>B8.3.4.1.1</w:t>
            </w:r>
          </w:p>
        </w:tc>
      </w:tr>
      <w:tr>
        <w:tc>
          <w:tcPr>
            <w:tcW w:type="dxa" w:w="794"/>
            <w:shd w:val="clear" w:color="auto" w:fill="F7F9FC"/>
          </w:tcPr>
          <w:p>
            <w:pPr>
              <w:spacing w:after="20" w:before="20"/>
            </w:pPr>
            <w:r/>
            <w:r>
              <w:rPr>
                <w:b w:val="0"/>
                <w:i w:val="0"/>
                <w:sz w:val="16"/>
              </w:rPr>
              <w:t>6</w:t>
            </w:r>
          </w:p>
        </w:tc>
        <w:tc>
          <w:tcPr>
            <w:tcW w:type="dxa" w:w="2041"/>
            <w:shd w:val="clear" w:color="auto" w:fill="F7F9FC"/>
          </w:tcPr>
          <w:p>
            <w:pPr>
              <w:spacing w:after="20" w:before="20"/>
            </w:pPr>
            <w:r/>
            <w:r>
              <w:rPr>
                <w:b w:val="0"/>
                <w:i w:val="0"/>
                <w:sz w:val="16"/>
              </w:rPr>
              <w:t>Systems</w:t>
            </w:r>
          </w:p>
        </w:tc>
        <w:tc>
          <w:tcPr>
            <w:tcW w:type="dxa" w:w="2948"/>
            <w:shd w:val="clear" w:color="auto" w:fill="F7F9FC"/>
          </w:tcPr>
          <w:p>
            <w:pPr>
              <w:spacing w:after="20" w:before="20"/>
            </w:pPr>
            <w:r/>
            <w:r>
              <w:rPr>
                <w:b w:val="0"/>
                <w:i w:val="0"/>
                <w:sz w:val="16"/>
              </w:rPr>
              <w:t>Importance of Crops &amp; Animals</w:t>
            </w:r>
          </w:p>
        </w:tc>
        <w:tc>
          <w:tcPr>
            <w:tcW w:type="dxa" w:w="3685"/>
            <w:shd w:val="clear" w:color="auto" w:fill="F7F9FC"/>
          </w:tcPr>
          <w:p>
            <w:pPr>
              <w:spacing w:after="20" w:before="20"/>
            </w:pPr>
            <w:r/>
            <w:r>
              <w:rPr>
                <w:b w:val="0"/>
                <w:i w:val="0"/>
                <w:sz w:val="16"/>
              </w:rPr>
              <w:t>B8.3.4.1.2</w:t>
            </w:r>
          </w:p>
        </w:tc>
      </w:tr>
      <w:tr>
        <w:tc>
          <w:tcPr>
            <w:tcW w:type="dxa" w:w="794"/>
          </w:tcPr>
          <w:p>
            <w:pPr>
              <w:spacing w:after="20" w:before="20"/>
            </w:pPr>
            <w:r/>
            <w:r>
              <w:rPr>
                <w:b w:val="0"/>
                <w:i w:val="0"/>
                <w:sz w:val="16"/>
              </w:rPr>
              <w:t>7</w:t>
            </w:r>
          </w:p>
        </w:tc>
        <w:tc>
          <w:tcPr>
            <w:tcW w:type="dxa" w:w="2041"/>
          </w:tcPr>
          <w:p>
            <w:pPr>
              <w:spacing w:after="20" w:before="20"/>
            </w:pPr>
            <w:r/>
            <w:r>
              <w:rPr>
                <w:b w:val="0"/>
                <w:i w:val="0"/>
                <w:sz w:val="16"/>
              </w:rPr>
              <w:t>Forces And Energy</w:t>
            </w:r>
          </w:p>
        </w:tc>
        <w:tc>
          <w:tcPr>
            <w:tcW w:type="dxa" w:w="2948"/>
          </w:tcPr>
          <w:p>
            <w:pPr>
              <w:spacing w:after="20" w:before="20"/>
            </w:pPr>
            <w:r/>
            <w:r>
              <w:rPr>
                <w:b w:val="0"/>
                <w:i w:val="0"/>
                <w:sz w:val="16"/>
              </w:rPr>
              <w:t>Magnetization &amp; Magnetic Force</w:t>
            </w:r>
          </w:p>
        </w:tc>
        <w:tc>
          <w:tcPr>
            <w:tcW w:type="dxa" w:w="3685"/>
          </w:tcPr>
          <w:p>
            <w:pPr>
              <w:spacing w:after="20" w:before="20"/>
            </w:pPr>
            <w:r/>
            <w:r>
              <w:rPr>
                <w:b w:val="0"/>
                <w:i w:val="0"/>
                <w:sz w:val="16"/>
              </w:rPr>
              <w:t>B8.4.4.1.1, B8.4.4.1.2</w:t>
            </w:r>
          </w:p>
        </w:tc>
      </w:tr>
      <w:tr>
        <w:tc>
          <w:tcPr>
            <w:tcW w:type="dxa" w:w="794"/>
            <w:shd w:val="clear" w:color="auto" w:fill="F7F9FC"/>
          </w:tcPr>
          <w:p>
            <w:pPr>
              <w:spacing w:after="20" w:before="20"/>
            </w:pPr>
            <w:r/>
            <w:r>
              <w:rPr>
                <w:b w:val="0"/>
                <w:i w:val="0"/>
                <w:sz w:val="16"/>
              </w:rPr>
              <w:t>8</w:t>
            </w:r>
          </w:p>
        </w:tc>
        <w:tc>
          <w:tcPr>
            <w:tcW w:type="dxa" w:w="2041"/>
            <w:shd w:val="clear" w:color="auto" w:fill="F7F9FC"/>
          </w:tcPr>
          <w:p>
            <w:pPr>
              <w:spacing w:after="20" w:before="20"/>
            </w:pPr>
            <w:r/>
            <w:r>
              <w:rPr>
                <w:b w:val="0"/>
                <w:i w:val="0"/>
                <w:sz w:val="16"/>
              </w:rPr>
            </w:r>
          </w:p>
        </w:tc>
        <w:tc>
          <w:tcPr>
            <w:tcW w:type="dxa" w:w="2948"/>
            <w:shd w:val="clear" w:color="auto" w:fill="F7F9FC"/>
          </w:tcPr>
          <w:p>
            <w:pPr>
              <w:spacing w:after="20" w:before="20"/>
            </w:pPr>
            <w:r/>
            <w:r>
              <w:rPr>
                <w:b w:val="0"/>
                <w:i w:val="0"/>
                <w:sz w:val="16"/>
              </w:rPr>
              <w:t>Complex Machines</w:t>
            </w:r>
          </w:p>
        </w:tc>
        <w:tc>
          <w:tcPr>
            <w:tcW w:type="dxa" w:w="3685"/>
            <w:shd w:val="clear" w:color="auto" w:fill="F7F9FC"/>
          </w:tcPr>
          <w:p>
            <w:pPr>
              <w:spacing w:after="20" w:before="20"/>
            </w:pPr>
            <w:r/>
            <w:r>
              <w:rPr>
                <w:b w:val="0"/>
                <w:i w:val="0"/>
                <w:sz w:val="16"/>
              </w:rPr>
              <w:t>B8.4.4.2.1</w:t>
            </w:r>
          </w:p>
        </w:tc>
      </w:tr>
      <w:tr>
        <w:tc>
          <w:tcPr>
            <w:tcW w:type="dxa" w:w="794"/>
          </w:tcPr>
          <w:p>
            <w:pPr>
              <w:spacing w:after="20" w:before="20"/>
            </w:pPr>
            <w:r/>
            <w:r>
              <w:rPr>
                <w:b w:val="0"/>
                <w:i w:val="0"/>
                <w:sz w:val="16"/>
              </w:rPr>
              <w:t>9</w:t>
            </w:r>
          </w:p>
        </w:tc>
        <w:tc>
          <w:tcPr>
            <w:tcW w:type="dxa" w:w="2041"/>
          </w:tcPr>
          <w:p>
            <w:pPr>
              <w:spacing w:after="20" w:before="20"/>
            </w:pPr>
            <w:r/>
            <w:r>
              <w:rPr>
                <w:b w:val="0"/>
                <w:i w:val="0"/>
                <w:sz w:val="16"/>
              </w:rPr>
              <w:t>Forces And Energy</w:t>
            </w:r>
          </w:p>
        </w:tc>
        <w:tc>
          <w:tcPr>
            <w:tcW w:type="dxa" w:w="2948"/>
          </w:tcPr>
          <w:p>
            <w:pPr>
              <w:spacing w:after="20" w:before="20"/>
            </w:pPr>
            <w:r/>
            <w:r>
              <w:rPr>
                <w:b w:val="0"/>
                <w:i w:val="0"/>
                <w:sz w:val="16"/>
              </w:rPr>
              <w:t>Agricultural Tools</w:t>
            </w:r>
          </w:p>
        </w:tc>
        <w:tc>
          <w:tcPr>
            <w:tcW w:type="dxa" w:w="3685"/>
          </w:tcPr>
          <w:p>
            <w:pPr>
              <w:spacing w:after="20" w:before="20"/>
            </w:pPr>
            <w:r/>
            <w:r>
              <w:rPr>
                <w:b w:val="0"/>
                <w:i w:val="0"/>
                <w:sz w:val="16"/>
              </w:rPr>
              <w:t>B8.4.5.1.1</w:t>
            </w:r>
          </w:p>
        </w:tc>
      </w:tr>
      <w:tr>
        <w:tc>
          <w:tcPr>
            <w:tcW w:type="dxa" w:w="794"/>
            <w:shd w:val="clear" w:color="auto" w:fill="F7F9FC"/>
          </w:tcPr>
          <w:p>
            <w:pPr>
              <w:spacing w:after="20" w:before="20"/>
            </w:pPr>
            <w:r/>
            <w:r>
              <w:rPr>
                <w:b w:val="0"/>
                <w:i w:val="0"/>
                <w:sz w:val="16"/>
              </w:rPr>
              <w:t>10</w:t>
            </w:r>
          </w:p>
        </w:tc>
        <w:tc>
          <w:tcPr>
            <w:tcW w:type="dxa" w:w="2041"/>
            <w:shd w:val="clear" w:color="auto" w:fill="F7F9FC"/>
          </w:tcPr>
          <w:p>
            <w:pPr>
              <w:spacing w:after="20" w:before="20"/>
            </w:pPr>
            <w:r/>
            <w:r>
              <w:rPr>
                <w:b w:val="0"/>
                <w:i w:val="0"/>
                <w:sz w:val="16"/>
              </w:rPr>
              <w:t>Forces And Energy</w:t>
            </w:r>
          </w:p>
        </w:tc>
        <w:tc>
          <w:tcPr>
            <w:tcW w:type="dxa" w:w="2948"/>
            <w:shd w:val="clear" w:color="auto" w:fill="F7F9FC"/>
          </w:tcPr>
          <w:p>
            <w:pPr>
              <w:spacing w:after="20" w:before="20"/>
            </w:pPr>
            <w:r/>
            <w:r>
              <w:rPr>
                <w:b w:val="0"/>
                <w:i w:val="0"/>
                <w:sz w:val="16"/>
              </w:rPr>
              <w:t>Agricultural Tools</w:t>
            </w:r>
          </w:p>
        </w:tc>
        <w:tc>
          <w:tcPr>
            <w:tcW w:type="dxa" w:w="3685"/>
            <w:shd w:val="clear" w:color="auto" w:fill="F7F9FC"/>
          </w:tcPr>
          <w:p>
            <w:pPr>
              <w:spacing w:after="20" w:before="20"/>
            </w:pPr>
            <w:r/>
            <w:r>
              <w:rPr>
                <w:b w:val="0"/>
                <w:i w:val="0"/>
                <w:sz w:val="16"/>
              </w:rPr>
              <w:t>B8.4.5.1.2</w:t>
            </w:r>
          </w:p>
        </w:tc>
      </w:tr>
      <w:tr>
        <w:tc>
          <w:tcPr>
            <w:tcW w:type="dxa" w:w="794"/>
          </w:tcPr>
          <w:p>
            <w:pPr>
              <w:spacing w:after="20" w:before="20"/>
            </w:pPr>
            <w:r/>
            <w:r>
              <w:rPr>
                <w:b w:val="0"/>
                <w:i w:val="0"/>
                <w:sz w:val="16"/>
              </w:rPr>
              <w:t>11</w:t>
            </w:r>
          </w:p>
        </w:tc>
        <w:tc>
          <w:tcPr>
            <w:tcW w:type="dxa" w:w="2041"/>
          </w:tcPr>
          <w:p>
            <w:pPr>
              <w:spacing w:after="20" w:before="20"/>
            </w:pPr>
            <w:r/>
            <w:r>
              <w:rPr>
                <w:b w:val="0"/>
                <w:i w:val="0"/>
                <w:sz w:val="16"/>
              </w:rPr>
              <w:t>Humans &amp; The Environment</w:t>
            </w:r>
          </w:p>
        </w:tc>
        <w:tc>
          <w:tcPr>
            <w:tcW w:type="dxa" w:w="2948"/>
          </w:tcPr>
          <w:p>
            <w:pPr>
              <w:spacing w:after="20" w:before="20"/>
            </w:pPr>
            <w:r/>
            <w:r>
              <w:rPr>
                <w:b w:val="0"/>
                <w:i w:val="0"/>
                <w:sz w:val="16"/>
              </w:rPr>
              <w:t>Properties Of Soils</w:t>
            </w:r>
          </w:p>
        </w:tc>
        <w:tc>
          <w:tcPr>
            <w:tcW w:type="dxa" w:w="3685"/>
          </w:tcPr>
          <w:p>
            <w:pPr>
              <w:spacing w:after="20" w:before="20"/>
            </w:pPr>
            <w:r/>
            <w:r>
              <w:rPr>
                <w:b w:val="0"/>
                <w:i w:val="0"/>
                <w:sz w:val="16"/>
              </w:rPr>
              <w:t>B8.5.5.1.1, B8.5.5.1.2</w:t>
            </w:r>
          </w:p>
        </w:tc>
      </w:tr>
      <w:tr>
        <w:tc>
          <w:tcPr>
            <w:tcW w:type="dxa" w:w="794"/>
            <w:shd w:val="clear" w:color="auto" w:fill="F7F9FC"/>
          </w:tcPr>
          <w:p>
            <w:pPr>
              <w:spacing w:after="20" w:before="20"/>
            </w:pPr>
            <w:r/>
            <w:r>
              <w:rPr>
                <w:b w:val="0"/>
                <w:i w:val="0"/>
                <w:sz w:val="16"/>
              </w:rPr>
              <w:t>12</w:t>
            </w:r>
          </w:p>
        </w:tc>
        <w:tc>
          <w:tcPr>
            <w:tcW w:type="dxa" w:w="2041"/>
            <w:shd w:val="clear" w:color="auto" w:fill="EDEDED"/>
          </w:tcPr>
          <w:p>
            <w:pPr>
              <w:spacing w:after="20" w:before="20"/>
            </w:pPr>
            <w:r/>
            <w:r>
              <w:rPr>
                <w:b/>
                <w:i w:val="0"/>
                <w:sz w:val="16"/>
              </w:rPr>
              <w:t>REVISION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r>
        <w:tc>
          <w:tcPr>
            <w:tcW w:type="dxa" w:w="794"/>
          </w:tcPr>
          <w:p>
            <w:pPr>
              <w:spacing w:after="20" w:before="20"/>
            </w:pPr>
            <w:r/>
            <w:r>
              <w:rPr>
                <w:b w:val="0"/>
                <w:i w:val="0"/>
                <w:sz w:val="16"/>
              </w:rPr>
              <w:t>13</w:t>
            </w:r>
          </w:p>
        </w:tc>
        <w:tc>
          <w:tcPr>
            <w:tcW w:type="dxa" w:w="2041"/>
            <w:shd w:val="clear" w:color="auto" w:fill="EDEDED"/>
          </w:tcPr>
          <w:p>
            <w:pPr>
              <w:spacing w:after="20" w:before="20"/>
            </w:pPr>
            <w:r/>
            <w:r>
              <w:rPr>
                <w:b/>
                <w:i w:val="0"/>
                <w:sz w:val="16"/>
              </w:rPr>
              <w:t>EXAMINATION</w:t>
            </w:r>
          </w:p>
        </w:tc>
        <w:tc>
          <w:tcPr>
            <w:tcW w:type="dxa" w:w="2948"/>
          </w:tcPr>
          <w:p>
            <w:pPr>
              <w:spacing w:after="20" w:before="20"/>
            </w:pPr>
            <w:r/>
            <w:r>
              <w:rPr>
                <w:b w:val="0"/>
                <w:i w:val="0"/>
                <w:sz w:val="16"/>
              </w:rPr>
            </w:r>
          </w:p>
        </w:tc>
        <w:tc>
          <w:tcPr>
            <w:tcW w:type="dxa" w:w="3685"/>
          </w:tcPr>
          <w:p>
            <w:pPr>
              <w:spacing w:after="20" w:before="20"/>
            </w:pPr>
            <w:r/>
            <w:r>
              <w:rPr>
                <w:b w:val="0"/>
                <w:i w:val="0"/>
                <w:sz w:val="16"/>
              </w:rPr>
              <w:t>—</w:t>
            </w:r>
          </w:p>
        </w:tc>
      </w:tr>
      <w:tr>
        <w:tc>
          <w:tcPr>
            <w:tcW w:type="dxa" w:w="794"/>
            <w:shd w:val="clear" w:color="auto" w:fill="F7F9FC"/>
          </w:tcPr>
          <w:p>
            <w:pPr>
              <w:spacing w:after="20" w:before="20"/>
            </w:pPr>
            <w:r/>
            <w:r>
              <w:rPr>
                <w:b w:val="0"/>
                <w:i w:val="0"/>
                <w:sz w:val="16"/>
              </w:rPr>
              <w:t>14</w:t>
            </w:r>
          </w:p>
        </w:tc>
        <w:tc>
          <w:tcPr>
            <w:tcW w:type="dxa" w:w="2041"/>
            <w:shd w:val="clear" w:color="auto" w:fill="EDEDED"/>
          </w:tcPr>
          <w:p>
            <w:pPr>
              <w:spacing w:after="20" w:before="20"/>
            </w:pPr>
            <w:r/>
            <w:r>
              <w:rPr>
                <w:b/>
                <w:i w:val="0"/>
                <w:sz w:val="16"/>
              </w:rPr>
              <w:t>VACATION</w:t>
            </w:r>
          </w:p>
        </w:tc>
        <w:tc>
          <w:tcPr>
            <w:tcW w:type="dxa" w:w="2948"/>
            <w:shd w:val="clear" w:color="auto" w:fill="F7F9FC"/>
          </w:tcPr>
          <w:p>
            <w:pPr>
              <w:spacing w:after="20" w:before="20"/>
            </w:pPr>
            <w:r/>
            <w:r>
              <w:rPr>
                <w:b w:val="0"/>
                <w:i w:val="0"/>
                <w:sz w:val="16"/>
              </w:rPr>
            </w:r>
          </w:p>
        </w:tc>
        <w:tc>
          <w:tcPr>
            <w:tcW w:type="dxa" w:w="3685"/>
            <w:shd w:val="clear" w:color="auto" w:fill="F7F9FC"/>
          </w:tcPr>
          <w:p>
            <w:pPr>
              <w:spacing w:after="20" w:before="20"/>
            </w:pPr>
            <w:r/>
            <w:r>
              <w:rPr>
                <w:b w:val="0"/>
                <w:i w:val="0"/>
                <w:sz w:val="16"/>
              </w:rPr>
              <w:t>—</w:t>
            </w:r>
          </w:p>
        </w:tc>
      </w:tr>
    </w:tbl>
    <w:p>
      <w:pPr>
        <w:spacing w:after="120"/>
      </w:pPr>
    </w:p>
    <w:p>
      <w:pPr>
        <w:pStyle w:val="Heading4"/>
      </w:pPr>
      <w:r>
        <w:t>Term 3 — week by week</w:t>
      </w:r>
    </w:p>
    <w:p>
      <w:pPr>
        <w:pStyle w:val="Heading5"/>
      </w:pPr>
      <w:r>
        <w:t>Week 1 — Diversity Of Matter › Structure Of Prokaryotic &amp; Eukaryotic Cells B8.1.2.1 Demonstrate an understanding of the types of cells and their structure in relation to different organisms</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B8/JHS2.1.2.1 </w:t>
      </w:r>
      <w:r>
        <w:rPr>
          <w:b w:val="0"/>
          <w:i/>
          <w:sz w:val="21"/>
        </w:rPr>
        <w:t xml:space="preserve">(LIVING CELLS) — </w:t>
      </w:r>
      <w:r>
        <w:rPr>
          <w:b w:val="0"/>
          <w:i w:val="0"/>
          <w:sz w:val="21"/>
        </w:rPr>
        <w:t>Demonstrate an understanding of the types of cells and their structure in relation to different organisms</w:t>
      </w:r>
    </w:p>
    <w:p>
      <w:pPr>
        <w:spacing w:after="80"/>
      </w:pPr>
      <w:r>
        <w:rPr>
          <w:b/>
          <w:i w:val="0"/>
          <w:sz w:val="21"/>
        </w:rPr>
        <w:t xml:space="preserve">B8.1.2.1.1 — </w:t>
      </w:r>
      <w:r>
        <w:rPr>
          <w:b w:val="0"/>
          <w:i w:val="0"/>
          <w:sz w:val="21"/>
        </w:rPr>
        <w:t>Examine and describe the structure of prokaryotic and eukaryotic cells.</w:t>
      </w:r>
    </w:p>
    <w:p>
      <w:pPr>
        <w:spacing w:after="40"/>
      </w:pPr>
      <w:r>
        <w:rPr>
          <w:b w:val="0"/>
          <w:i/>
          <w:sz w:val="18"/>
        </w:rPr>
        <w:t>Exemplars:</w:t>
      </w:r>
    </w:p>
    <w:p>
      <w:pPr>
        <w:spacing w:after="20"/>
        <w:ind w:left="454"/>
      </w:pPr>
      <w:r>
        <w:rPr>
          <w:sz w:val="19"/>
        </w:rPr>
        <w:t>1. Compare and contrast prokaryotic and eukaryotic cells.</w:t>
      </w:r>
    </w:p>
    <w:p>
      <w:pPr>
        <w:spacing w:after="20"/>
        <w:ind w:left="454"/>
      </w:pPr>
      <w:r>
        <w:rPr>
          <w:sz w:val="19"/>
        </w:rPr>
        <w:t>2. Create a table to show a chart or a slideshow depicting images and labels of the types of cells. Identify their differences and similarities after observation.</w:t>
      </w:r>
    </w:p>
    <w:p>
      <w:pPr>
        <w:spacing w:after="20"/>
        <w:ind w:left="454"/>
      </w:pPr>
      <w:r>
        <w:rPr>
          <w:sz w:val="19"/>
        </w:rPr>
        <w:t>3. Draw and label a prokaryotic cell and a eukaryotic cell and make a presentation on what is observed.</w:t>
      </w:r>
    </w:p>
    <w:p>
      <w:pPr>
        <w:spacing w:after="40"/>
      </w:pPr>
      <w:r>
        <w:rPr>
          <w:b w:val="0"/>
          <w:i/>
          <w:sz w:val="18"/>
        </w:rPr>
        <w:t>Core competencies:</w:t>
      </w:r>
    </w:p>
    <w:p>
      <w:pPr>
        <w:pStyle w:val="ListBullet"/>
        <w:spacing w:after="20"/>
        <w:ind w:left="680"/>
      </w:pPr>
      <w:r>
        <w:rPr>
          <w:sz w:val="18"/>
        </w:rPr>
        <w:t>CP 6.4: Ability to identify important and appropriate criteria and use them to evaluate alternatives</w:t>
      </w:r>
    </w:p>
    <w:p>
      <w:pPr>
        <w:pStyle w:val="ListBullet"/>
        <w:spacing w:after="20"/>
        <w:ind w:left="680"/>
      </w:pPr>
      <w:r>
        <w:rPr>
          <w:sz w:val="18"/>
        </w:rPr>
        <w:t>DL 5.5: Evaluate the quality and validity of information</w:t>
      </w:r>
    </w:p>
    <w:p>
      <w:pPr>
        <w:pStyle w:val="ListBullet"/>
        <w:spacing w:after="20"/>
        <w:ind w:left="680"/>
      </w:pPr>
      <w:r>
        <w:rPr>
          <w:sz w:val="18"/>
        </w:rPr>
        <w:t>CP 6.3: Ability to select alternative(s) that adequately meet selected criteria</w:t>
      </w:r>
    </w:p>
    <w:p>
      <w:pPr>
        <w:pStyle w:val="ListBullet"/>
        <w:spacing w:after="20"/>
        <w:ind w:left="680"/>
      </w:pPr>
      <w:r>
        <w:rPr>
          <w:sz w:val="18"/>
        </w:rPr>
        <w:t>CC 7.5: Identify and analyse different points of views of speaker</w:t>
      </w:r>
    </w:p>
    <w:p>
      <w:pPr>
        <w:spacing w:after="40"/>
      </w:pPr>
    </w:p>
    <w:p>
      <w:pPr>
        <w:pStyle w:val="Heading5"/>
      </w:pPr>
      <w:r>
        <w:t>Week 2 — Diversity Of Matter › Structure Of Prokaryotic &amp; Eukaryotic Cells B8.1.2.1 Demonstrate an understanding of the types of cells and their structure in relation to different organisms</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B8/JHS2.1.2.1 </w:t>
      </w:r>
      <w:r>
        <w:rPr>
          <w:b w:val="0"/>
          <w:i/>
          <w:sz w:val="21"/>
        </w:rPr>
        <w:t xml:space="preserve">(LIVING CELLS) — </w:t>
      </w:r>
      <w:r>
        <w:rPr>
          <w:b w:val="0"/>
          <w:i w:val="0"/>
          <w:sz w:val="21"/>
        </w:rPr>
        <w:t>Demonstrate an understanding of the types of cells and their structure in relation to different organisms</w:t>
      </w:r>
    </w:p>
    <w:p>
      <w:pPr>
        <w:spacing w:after="80"/>
      </w:pPr>
      <w:r>
        <w:rPr>
          <w:b/>
          <w:i w:val="0"/>
          <w:sz w:val="21"/>
        </w:rPr>
        <w:t xml:space="preserve">B8.1.2.1.2 — </w:t>
      </w:r>
      <w:r>
        <w:rPr>
          <w:b w:val="0"/>
          <w:i w:val="0"/>
          <w:sz w:val="21"/>
        </w:rPr>
        <w:t>Classify organisms (plants or animals) as prokaryotic or eukaryotic based on the type of cells they are made of</w:t>
      </w:r>
    </w:p>
    <w:p>
      <w:pPr>
        <w:spacing w:after="40"/>
      </w:pPr>
      <w:r>
        <w:rPr>
          <w:b w:val="0"/>
          <w:i/>
          <w:sz w:val="18"/>
        </w:rPr>
        <w:t>Exemplars:</w:t>
      </w:r>
    </w:p>
    <w:p>
      <w:pPr>
        <w:spacing w:after="20"/>
        <w:ind w:left="454"/>
      </w:pPr>
      <w:r>
        <w:rPr>
          <w:sz w:val="19"/>
        </w:rPr>
        <w:t>1. Observe and list examples of organisms; plants and animals as prokaryotic or eukaryotic based on each cell type.</w:t>
      </w:r>
    </w:p>
    <w:p>
      <w:pPr>
        <w:spacing w:after="20"/>
        <w:ind w:left="454"/>
      </w:pPr>
      <w:r>
        <w:rPr>
          <w:sz w:val="19"/>
        </w:rPr>
        <w:t>2. Explain the impact of prokaryotes and eukaryotes on humans health and devise safety measures to protect them.</w:t>
      </w:r>
    </w:p>
    <w:p>
      <w:pPr>
        <w:spacing w:after="40"/>
      </w:pPr>
      <w:r>
        <w:rPr>
          <w:b w:val="0"/>
          <w:i/>
          <w:sz w:val="18"/>
        </w:rPr>
        <w:t>Core competencies:</w:t>
      </w:r>
    </w:p>
    <w:p>
      <w:pPr>
        <w:pStyle w:val="ListBullet"/>
        <w:spacing w:after="20"/>
        <w:ind w:left="680"/>
      </w:pPr>
      <w:r>
        <w:rPr>
          <w:sz w:val="18"/>
        </w:rPr>
        <w:t>CP 6.3: Ability to select alternative(s) that adequately meet selected criteria</w:t>
      </w:r>
    </w:p>
    <w:p>
      <w:pPr>
        <w:pStyle w:val="ListBullet"/>
        <w:spacing w:after="20"/>
        <w:ind w:left="680"/>
      </w:pPr>
      <w:r>
        <w:rPr>
          <w:sz w:val="18"/>
        </w:rPr>
        <w:t>DL 5.5: Evaluate the quality and validity of information</w:t>
      </w:r>
    </w:p>
    <w:p>
      <w:pPr>
        <w:pStyle w:val="ListBullet"/>
        <w:spacing w:after="20"/>
        <w:ind w:left="680"/>
      </w:pPr>
      <w:r>
        <w:rPr>
          <w:sz w:val="18"/>
        </w:rPr>
        <w:t>CP 6.2: Ability to explain plans for attaining goals</w:t>
      </w:r>
    </w:p>
    <w:p>
      <w:pPr>
        <w:pStyle w:val="ListBullet"/>
        <w:spacing w:after="20"/>
        <w:ind w:left="680"/>
      </w:pPr>
      <w:r>
        <w:rPr>
          <w:sz w:val="18"/>
        </w:rPr>
        <w:t>CC 8.2: Explain ideas in a clear order with relevant details, using correct construction and structure of speech</w:t>
      </w:r>
    </w:p>
    <w:p>
      <w:pPr>
        <w:spacing w:after="40"/>
      </w:pPr>
    </w:p>
    <w:p>
      <w:pPr>
        <w:pStyle w:val="Heading5"/>
      </w:pPr>
      <w:r>
        <w:t>Week 3 — Cycles › Animal Production</w:t>
      </w:r>
    </w:p>
    <w:p>
      <w:pPr>
        <w:spacing w:after="80"/>
      </w:pPr>
      <w:r>
        <w:rPr>
          <w:b/>
          <w:i w:val="0"/>
          <w:sz w:val="21"/>
        </w:rPr>
        <w:t xml:space="preserve">Scheme resources: </w:t>
      </w:r>
      <w:r>
        <w:rPr>
          <w:b w:val="0"/>
          <w:i w:val="0"/>
          <w:sz w:val="21"/>
        </w:rPr>
        <w:t>Pictures and charts</w:t>
      </w:r>
    </w:p>
    <w:tbl>
      <w:tblPr>
        <w:tblStyle w:val="TableGrid"/>
        <w:tblW w:type="auto" w:w="0"/>
        <w:tblLook w:firstColumn="1" w:firstRow="1" w:lastColumn="0" w:lastRow="0" w:noHBand="0" w:noVBand="1" w:val="04A0"/>
      </w:tblPr>
      <w:tblGrid>
        <w:gridCol w:w="9972"/>
      </w:tblGrid>
      <w:tr>
        <w:tc>
          <w:tcPr>
            <w:tcW w:type="dxa" w:w="9638"/>
            <w:shd w:val="clear" w:color="auto" w:fill="FFF3CD"/>
          </w:tcPr>
          <w:p>
            <w:pPr>
              <w:spacing w:after="20" w:before="20"/>
            </w:pPr>
            <w:r/>
            <w:r>
              <w:rPr>
                <w:b/>
                <w:i w:val="0"/>
                <w:sz w:val="18"/>
              </w:rPr>
              <w:t>B8.2.4.1.2 — cited by the scheme but not present in the curriculum extract. Check against the printed NaCCA curriculum before teaching this week.</w:t>
            </w:r>
          </w:p>
        </w:tc>
      </w:tr>
    </w:tbl>
    <w:p>
      <w:pPr>
        <w:spacing w:after="40"/>
      </w:pPr>
    </w:p>
    <w:p>
      <w:pPr>
        <w:spacing w:after="80"/>
      </w:pPr>
      <w:r>
        <w:rPr>
          <w:b/>
          <w:i w:val="0"/>
          <w:sz w:val="21"/>
        </w:rPr>
        <w:t xml:space="preserve">Content standard B8/JHS2.2.4.1 </w:t>
      </w:r>
      <w:r>
        <w:rPr>
          <w:b w:val="0"/>
          <w:i/>
          <w:sz w:val="21"/>
        </w:rPr>
        <w:t xml:space="preserve">(ANIMAL PRODUCTION) — </w:t>
      </w:r>
      <w:r>
        <w:rPr>
          <w:b w:val="0"/>
          <w:i w:val="0"/>
          <w:sz w:val="21"/>
        </w:rPr>
        <w:t>Recognise the different types of feed for different types of animals</w:t>
      </w:r>
    </w:p>
    <w:p>
      <w:pPr>
        <w:spacing w:after="80"/>
      </w:pPr>
      <w:r>
        <w:rPr>
          <w:b/>
          <w:i w:val="0"/>
          <w:sz w:val="21"/>
        </w:rPr>
        <w:t xml:space="preserve">B8.2.4.1.1 — </w:t>
      </w:r>
      <w:r>
        <w:rPr>
          <w:b w:val="0"/>
          <w:i w:val="0"/>
          <w:sz w:val="21"/>
        </w:rPr>
        <w:t>Compare and contrast the different types of feed for different types of animals</w:t>
      </w:r>
    </w:p>
    <w:p>
      <w:pPr>
        <w:spacing w:after="40"/>
      </w:pPr>
      <w:r>
        <w:rPr>
          <w:b w:val="0"/>
          <w:i/>
          <w:sz w:val="18"/>
        </w:rPr>
        <w:t>Exemplars:</w:t>
      </w:r>
    </w:p>
    <w:p>
      <w:pPr>
        <w:spacing w:after="20"/>
        <w:ind w:left="454"/>
      </w:pPr>
      <w:r>
        <w:rPr>
          <w:sz w:val="19"/>
        </w:rPr>
        <w:t>1. Match the different types of feed with different types of animals.</w:t>
      </w:r>
    </w:p>
    <w:p>
      <w:pPr>
        <w:spacing w:after="20"/>
        <w:ind w:left="454"/>
      </w:pPr>
      <w:r>
        <w:rPr>
          <w:sz w:val="19"/>
        </w:rPr>
        <w:t>2. Discuss the types of nutrients and their sources in the different types of animal feed.</w:t>
      </w:r>
    </w:p>
    <w:p>
      <w:pPr>
        <w:spacing w:after="20"/>
        <w:ind w:left="454"/>
      </w:pPr>
      <w:r>
        <w:rPr>
          <w:sz w:val="19"/>
        </w:rPr>
        <w:t>3. Select and discuss appropriate feed for animal based on the proportions of nutrients indicated on the package or labels.</w:t>
      </w:r>
    </w:p>
    <w:p>
      <w:pPr>
        <w:spacing w:after="40"/>
      </w:pPr>
      <w:r>
        <w:rPr>
          <w:b w:val="0"/>
          <w:i/>
          <w:sz w:val="18"/>
        </w:rPr>
        <w:t>Core competencies:</w:t>
      </w:r>
    </w:p>
    <w:p>
      <w:pPr>
        <w:pStyle w:val="ListBullet"/>
        <w:spacing w:after="20"/>
        <w:ind w:left="680"/>
      </w:pPr>
      <w:r>
        <w:rPr>
          <w:sz w:val="18"/>
        </w:rPr>
        <w:t>CP 6.1: Ability to effectively define goals towards solving a problem</w:t>
      </w:r>
    </w:p>
    <w:p>
      <w:pPr>
        <w:pStyle w:val="ListBullet"/>
        <w:spacing w:after="20"/>
        <w:ind w:left="680"/>
      </w:pPr>
      <w:r>
        <w:rPr>
          <w:sz w:val="18"/>
        </w:rPr>
        <w:t>CP 5.5: Effectively evaluate the success of solutions used in an attempt to solve a complex problem</w:t>
      </w:r>
    </w:p>
    <w:p>
      <w:pPr>
        <w:spacing w:after="40"/>
      </w:pPr>
    </w:p>
    <w:p>
      <w:pPr>
        <w:pStyle w:val="Heading5"/>
      </w:pPr>
      <w:r>
        <w:t>Week 4 — Systems › Ecosystem</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B8/JHS2.3.3.1 </w:t>
      </w:r>
      <w:r>
        <w:rPr>
          <w:b w:val="0"/>
          <w:i/>
          <w:sz w:val="21"/>
        </w:rPr>
        <w:t xml:space="preserve">(ECOSYSTEM) — </w:t>
      </w:r>
      <w:r>
        <w:rPr>
          <w:b w:val="0"/>
          <w:i w:val="0"/>
          <w:sz w:val="21"/>
        </w:rPr>
        <w:t>Demonstrate an understanding of the interdependence of organisms in an ecosystem and their interaction</w:t>
      </w:r>
    </w:p>
    <w:p>
      <w:pPr>
        <w:spacing w:after="80"/>
      </w:pPr>
      <w:r>
        <w:rPr>
          <w:b/>
          <w:i w:val="0"/>
          <w:sz w:val="21"/>
        </w:rPr>
        <w:t xml:space="preserve">B8.3.3.1.1 — </w:t>
      </w:r>
      <w:r>
        <w:rPr>
          <w:b w:val="0"/>
          <w:i w:val="0"/>
          <w:sz w:val="21"/>
        </w:rPr>
        <w:t>Explore the feeding relationships within an ecosystem</w:t>
      </w:r>
    </w:p>
    <w:p>
      <w:pPr>
        <w:spacing w:after="40"/>
      </w:pPr>
      <w:r>
        <w:rPr>
          <w:b w:val="0"/>
          <w:i/>
          <w:sz w:val="18"/>
        </w:rPr>
        <w:t>Exemplars:</w:t>
      </w:r>
    </w:p>
    <w:p>
      <w:pPr>
        <w:spacing w:after="20"/>
        <w:ind w:left="454"/>
      </w:pPr>
      <w:r>
        <w:rPr>
          <w:sz w:val="19"/>
        </w:rPr>
        <w:t>1. Discuss how life on earth will be like without the sun.</w:t>
      </w:r>
    </w:p>
    <w:p>
      <w:pPr>
        <w:spacing w:after="20"/>
        <w:ind w:left="454"/>
      </w:pPr>
      <w:r>
        <w:rPr>
          <w:sz w:val="19"/>
        </w:rPr>
        <w:t>2. Explain the terms: producer, primary consumer, secondary consumer, food chain and food web as applied in energy transfer in an ecosystem.</w:t>
      </w:r>
    </w:p>
    <w:p>
      <w:pPr>
        <w:spacing w:after="20"/>
        <w:ind w:left="454"/>
      </w:pPr>
      <w:r>
        <w:rPr>
          <w:sz w:val="19"/>
        </w:rPr>
        <w:t>3. Illustrate with diagrams how energy from the sun flows through a food chain and food web in an ecosystem.</w:t>
      </w:r>
    </w:p>
    <w:p>
      <w:pPr>
        <w:spacing w:after="40"/>
      </w:pPr>
      <w:r>
        <w:rPr>
          <w:b w:val="0"/>
          <w:i/>
          <w:sz w:val="18"/>
        </w:rPr>
        <w:t>Core competencies:</w:t>
      </w:r>
    </w:p>
    <w:p>
      <w:pPr>
        <w:pStyle w:val="ListBullet"/>
        <w:spacing w:after="20"/>
        <w:ind w:left="680"/>
      </w:pPr>
      <w:r>
        <w:rPr>
          <w:sz w:val="18"/>
        </w:rPr>
        <w:t>CP 6.4: Ability to identify important and appropriate criteria and use them to evaluate alternatives</w:t>
      </w:r>
    </w:p>
    <w:p>
      <w:pPr>
        <w:pStyle w:val="ListBullet"/>
        <w:spacing w:after="20"/>
        <w:ind w:left="680"/>
      </w:pPr>
      <w:r>
        <w:rPr>
          <w:sz w:val="18"/>
        </w:rPr>
        <w:t>CC 8.5: Vary the level of detail and the language used when presenting to make it appropriate to the audience</w:t>
      </w:r>
    </w:p>
    <w:p>
      <w:pPr>
        <w:pStyle w:val="ListBullet"/>
        <w:spacing w:after="20"/>
        <w:ind w:left="680"/>
      </w:pPr>
      <w:r>
        <w:rPr>
          <w:sz w:val="18"/>
        </w:rPr>
        <w:t>CP 5.3: Create simple logic trees to think through problems</w:t>
      </w:r>
    </w:p>
    <w:p>
      <w:pPr>
        <w:spacing w:after="40"/>
      </w:pPr>
    </w:p>
    <w:p>
      <w:pPr>
        <w:pStyle w:val="Heading5"/>
      </w:pPr>
      <w:r>
        <w:t>Week 5 — Systems › Farming Systems</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B8/JHS2.3.4.1 </w:t>
      </w:r>
      <w:r>
        <w:rPr>
          <w:b w:val="0"/>
          <w:i/>
          <w:sz w:val="21"/>
        </w:rPr>
        <w:t xml:space="preserve">(FARMING SYSTEMS) — </w:t>
      </w:r>
      <w:r>
        <w:rPr>
          <w:b w:val="0"/>
          <w:i w:val="0"/>
          <w:sz w:val="21"/>
        </w:rPr>
        <w:t>Demonstrate understanding of the different crop, animal and land combinations under various farming systems</w:t>
      </w:r>
    </w:p>
    <w:p>
      <w:pPr>
        <w:spacing w:after="80"/>
      </w:pPr>
      <w:r>
        <w:rPr>
          <w:b/>
          <w:i w:val="0"/>
          <w:sz w:val="21"/>
        </w:rPr>
        <w:t xml:space="preserve">B8.3.4.1.1 — </w:t>
      </w:r>
      <w:r>
        <w:rPr>
          <w:b w:val="0"/>
          <w:i w:val="0"/>
          <w:sz w:val="21"/>
        </w:rPr>
        <w:t>Identify and describe the types of crops, animals and land combinations for the different farming systems</w:t>
      </w:r>
    </w:p>
    <w:p>
      <w:pPr>
        <w:spacing w:after="40"/>
      </w:pPr>
      <w:r>
        <w:rPr>
          <w:b w:val="0"/>
          <w:i/>
          <w:sz w:val="18"/>
        </w:rPr>
        <w:t>Exemplars:</w:t>
      </w:r>
    </w:p>
    <w:p>
      <w:pPr>
        <w:spacing w:after="20"/>
        <w:ind w:left="454"/>
      </w:pPr>
      <w:r>
        <w:rPr>
          <w:sz w:val="19"/>
        </w:rPr>
        <w:t>1. Describe the types of crops, animals and land combinations in the different farming systems in your community.</w:t>
      </w:r>
    </w:p>
    <w:p>
      <w:pPr>
        <w:spacing w:after="20"/>
        <w:ind w:left="454"/>
      </w:pPr>
      <w:r>
        <w:rPr>
          <w:sz w:val="19"/>
        </w:rPr>
        <w:t>2. Discuss the advantages and disadvantages of each farming system identified.</w:t>
      </w:r>
    </w:p>
    <w:p>
      <w:pPr>
        <w:spacing w:after="40"/>
      </w:pPr>
      <w:r>
        <w:rPr>
          <w:b w:val="0"/>
          <w:i/>
          <w:sz w:val="18"/>
        </w:rPr>
        <w:t>Core competencies:</w:t>
      </w:r>
    </w:p>
    <w:p>
      <w:pPr>
        <w:pStyle w:val="ListBullet"/>
        <w:spacing w:after="20"/>
        <w:ind w:left="680"/>
      </w:pPr>
      <w:r>
        <w:rPr>
          <w:sz w:val="18"/>
        </w:rPr>
        <w:t>CC 8.5: Vary the level of detail and the language used when presenting to make it appropriate to the audience</w:t>
      </w:r>
    </w:p>
    <w:p>
      <w:pPr>
        <w:pStyle w:val="ListBullet"/>
        <w:spacing w:after="20"/>
        <w:ind w:left="680"/>
      </w:pPr>
      <w:r>
        <w:rPr>
          <w:sz w:val="18"/>
        </w:rPr>
        <w:t>CP 6.4: Ability to identify important and appropriate criteria and use them to evaluate alternatives</w:t>
      </w:r>
    </w:p>
    <w:p>
      <w:pPr>
        <w:spacing w:after="40"/>
      </w:pPr>
    </w:p>
    <w:p>
      <w:pPr>
        <w:pStyle w:val="Heading5"/>
      </w:pPr>
      <w:r>
        <w:t>Week 6 — Systems › Importance of Crops &amp; Animals</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B8/JHS2.3.4.1 </w:t>
      </w:r>
      <w:r>
        <w:rPr>
          <w:b w:val="0"/>
          <w:i/>
          <w:sz w:val="21"/>
        </w:rPr>
        <w:t xml:space="preserve">(FARMING SYSTEMS) — </w:t>
      </w:r>
      <w:r>
        <w:rPr>
          <w:b w:val="0"/>
          <w:i w:val="0"/>
          <w:sz w:val="21"/>
        </w:rPr>
        <w:t>Demonstrate understanding of the different crop, animal and land combinations under various farming systems</w:t>
      </w:r>
    </w:p>
    <w:p>
      <w:pPr>
        <w:spacing w:after="80"/>
      </w:pPr>
      <w:r>
        <w:rPr>
          <w:b/>
          <w:i w:val="0"/>
          <w:sz w:val="21"/>
        </w:rPr>
        <w:t xml:space="preserve">B8.3.4.1.2 — </w:t>
      </w:r>
      <w:r>
        <w:rPr>
          <w:b w:val="0"/>
          <w:i w:val="0"/>
          <w:sz w:val="21"/>
        </w:rPr>
        <w:t>Discuss the usefulness of the different crops and animals involved in the different farming systems.</w:t>
      </w:r>
    </w:p>
    <w:p>
      <w:pPr>
        <w:spacing w:after="40"/>
      </w:pPr>
      <w:r>
        <w:rPr>
          <w:b w:val="0"/>
          <w:i/>
          <w:sz w:val="18"/>
        </w:rPr>
        <w:t>Exemplars:</w:t>
      </w:r>
    </w:p>
    <w:p>
      <w:pPr>
        <w:spacing w:after="20"/>
        <w:ind w:left="454"/>
      </w:pPr>
      <w:r>
        <w:rPr>
          <w:sz w:val="19"/>
        </w:rPr>
        <w:t>1. Explain how the different components of farming systems contribute to each other.</w:t>
      </w:r>
    </w:p>
    <w:p>
      <w:pPr>
        <w:spacing w:after="20"/>
        <w:ind w:left="454"/>
      </w:pPr>
      <w:r>
        <w:rPr>
          <w:sz w:val="19"/>
        </w:rPr>
        <w:t>2. Discuss and write down the contributions of crops and animals towards the sustainability of each farming system.</w:t>
      </w:r>
    </w:p>
    <w:p>
      <w:pPr>
        <w:spacing w:after="40"/>
      </w:pPr>
      <w:r>
        <w:rPr>
          <w:b w:val="0"/>
          <w:i/>
          <w:sz w:val="18"/>
        </w:rPr>
        <w:t>Core competencies:</w:t>
      </w:r>
    </w:p>
    <w:p>
      <w:pPr>
        <w:pStyle w:val="ListBullet"/>
        <w:spacing w:after="20"/>
        <w:ind w:left="680"/>
      </w:pPr>
      <w:r>
        <w:rPr>
          <w:sz w:val="18"/>
        </w:rPr>
        <w:t>CP 5.2: Analyse and make distinct judgement about viewpoints expressed in an argument</w:t>
      </w:r>
    </w:p>
    <w:p>
      <w:pPr>
        <w:pStyle w:val="ListBullet"/>
        <w:spacing w:after="20"/>
        <w:ind w:left="680"/>
      </w:pPr>
      <w:r>
        <w:rPr>
          <w:sz w:val="18"/>
        </w:rPr>
        <w:t>CC 8.5: Vary the level of detail and the language used when presenting to make it appropriate to the audience</w:t>
      </w:r>
    </w:p>
    <w:p>
      <w:pPr>
        <w:spacing w:after="40"/>
      </w:pPr>
    </w:p>
    <w:p>
      <w:pPr>
        <w:pStyle w:val="Heading5"/>
      </w:pPr>
      <w:r>
        <w:t>Week 7 — Forces And Energy › Magnetization &amp; Magnetic Force</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B8/JHS2.4.4.1 </w:t>
      </w:r>
      <w:r>
        <w:rPr>
          <w:b w:val="0"/>
          <w:i/>
          <w:sz w:val="21"/>
        </w:rPr>
        <w:t xml:space="preserve">(FORCE AND MOTION) — </w:t>
      </w:r>
      <w:r>
        <w:rPr>
          <w:b w:val="0"/>
          <w:i w:val="0"/>
          <w:sz w:val="21"/>
        </w:rPr>
        <w:t>Demonstrate the production of magnet, domestic and industrial application of Magnetic force and its relationship with Newton’s Second law of motion and in everyday life</w:t>
      </w:r>
    </w:p>
    <w:p>
      <w:pPr>
        <w:spacing w:after="80"/>
      </w:pPr>
      <w:r>
        <w:rPr>
          <w:b/>
          <w:i w:val="0"/>
          <w:sz w:val="21"/>
        </w:rPr>
        <w:t xml:space="preserve">B8.4.4.1.1 — </w:t>
      </w:r>
      <w:r>
        <w:rPr>
          <w:b w:val="0"/>
          <w:i w:val="0"/>
          <w:sz w:val="21"/>
        </w:rPr>
        <w:t>Demonstrate simple ways of making magnets and show how magnetic force can be applied in domestic and industrial activities</w:t>
      </w:r>
    </w:p>
    <w:p>
      <w:pPr>
        <w:spacing w:after="40"/>
      </w:pPr>
      <w:r>
        <w:rPr>
          <w:b w:val="0"/>
          <w:i/>
          <w:sz w:val="18"/>
        </w:rPr>
        <w:t>Exemplars:</w:t>
      </w:r>
    </w:p>
    <w:p>
      <w:pPr>
        <w:spacing w:after="20"/>
        <w:ind w:left="454"/>
      </w:pPr>
      <w:r>
        <w:rPr>
          <w:sz w:val="19"/>
        </w:rPr>
        <w:t>1. Produce magnets (using magnetic materials such as pieces of iron and bar magnet; and electricity).</w:t>
      </w:r>
    </w:p>
    <w:p>
      <w:pPr>
        <w:spacing w:after="20"/>
        <w:ind w:left="454"/>
      </w:pPr>
      <w:r>
        <w:rPr>
          <w:sz w:val="19"/>
        </w:rPr>
        <w:t>2. Demonstrate some application of magnetic force in domestic and industrial activities (E. g. compass, alarms, loud speakers, etc.).</w:t>
      </w:r>
    </w:p>
    <w:p>
      <w:pPr>
        <w:spacing w:after="20"/>
        <w:ind w:left="454"/>
      </w:pPr>
      <w:r>
        <w:rPr>
          <w:sz w:val="19"/>
        </w:rPr>
        <w:t>3. Explore other industrial and domestic applications of magnetic force and present findings.</w:t>
      </w:r>
    </w:p>
    <w:p>
      <w:pPr>
        <w:spacing w:after="40"/>
      </w:pPr>
      <w:r>
        <w:rPr>
          <w:b w:val="0"/>
          <w:i/>
          <w:sz w:val="18"/>
        </w:rPr>
        <w:t>Core competencies:</w:t>
      </w:r>
    </w:p>
    <w:p>
      <w:pPr>
        <w:pStyle w:val="ListBullet"/>
        <w:spacing w:after="20"/>
        <w:ind w:left="680"/>
      </w:pPr>
      <w:r>
        <w:rPr>
          <w:sz w:val="18"/>
        </w:rPr>
        <w:t>CI 5.1: Examine alternatives in creating new things</w:t>
      </w:r>
    </w:p>
    <w:p>
      <w:pPr>
        <w:pStyle w:val="ListBullet"/>
        <w:spacing w:after="20"/>
        <w:ind w:left="680"/>
      </w:pPr>
      <w:r>
        <w:rPr>
          <w:sz w:val="18"/>
        </w:rPr>
        <w:t>CP 5.6: Demonstrate a thorough understanding of a generalised concept and facts specific to a task or situation</w:t>
      </w:r>
    </w:p>
    <w:p>
      <w:pPr>
        <w:pStyle w:val="ListBullet"/>
        <w:spacing w:after="20"/>
        <w:ind w:left="680"/>
      </w:pPr>
      <w:r>
        <w:rPr>
          <w:sz w:val="18"/>
        </w:rPr>
        <w:t>CC 8.1: Speak clearly and explain ideas. Share a narrative or extended answer while speaking to a group</w:t>
      </w:r>
    </w:p>
    <w:p>
      <w:pPr>
        <w:spacing w:after="40"/>
      </w:pPr>
    </w:p>
    <w:p>
      <w:pPr>
        <w:spacing w:after="80"/>
      </w:pPr>
      <w:r>
        <w:rPr>
          <w:b/>
          <w:i w:val="0"/>
          <w:sz w:val="21"/>
        </w:rPr>
        <w:t xml:space="preserve">B8.4.4.1.2 — </w:t>
      </w:r>
      <w:r>
        <w:rPr>
          <w:b w:val="0"/>
          <w:i w:val="0"/>
          <w:sz w:val="21"/>
        </w:rPr>
        <w:t>Explain the relationship between magnetic force and Newton’s Second Law of motion; and show the law’s application to life.</w:t>
      </w:r>
    </w:p>
    <w:p>
      <w:pPr>
        <w:spacing w:after="40"/>
      </w:pPr>
      <w:r>
        <w:rPr>
          <w:b w:val="0"/>
          <w:i/>
          <w:sz w:val="18"/>
        </w:rPr>
        <w:t>Exemplars:</w:t>
      </w:r>
    </w:p>
    <w:p>
      <w:pPr>
        <w:spacing w:after="20"/>
        <w:ind w:left="454"/>
      </w:pPr>
      <w:r>
        <w:rPr>
          <w:sz w:val="19"/>
        </w:rPr>
        <w:t>1. Explain Newton’s Second Law of motion with examples from daily life.</w:t>
      </w:r>
    </w:p>
    <w:p>
      <w:pPr>
        <w:spacing w:after="20"/>
        <w:ind w:left="454"/>
      </w:pPr>
      <w:r>
        <w:rPr>
          <w:sz w:val="19"/>
        </w:rPr>
        <w:t>2. Perform an experiment to show the relationship between force and motion using magnetic force, and the principle of Newton’s Second Law of Motion.</w:t>
      </w:r>
    </w:p>
    <w:p>
      <w:pPr>
        <w:spacing w:after="40"/>
      </w:pPr>
      <w:r>
        <w:rPr>
          <w:b w:val="0"/>
          <w:i/>
          <w:sz w:val="18"/>
        </w:rPr>
        <w:t>Core competencies:</w:t>
      </w:r>
    </w:p>
    <w:p>
      <w:pPr>
        <w:pStyle w:val="ListBullet"/>
        <w:spacing w:after="20"/>
        <w:ind w:left="680"/>
      </w:pPr>
      <w:r>
        <w:rPr>
          <w:sz w:val="18"/>
        </w:rPr>
        <w:t>CP 5.2: Analyse and make distinct judgement about viewpoints expressed in an argument</w:t>
      </w:r>
    </w:p>
    <w:p>
      <w:pPr>
        <w:spacing w:after="40"/>
      </w:pPr>
    </w:p>
    <w:p>
      <w:pPr>
        <w:pStyle w:val="Heading5"/>
      </w:pPr>
      <w:r>
        <w:t>Week 8 — › Complex Machines</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B8/JHS2.4.4.2 </w:t>
      </w:r>
      <w:r>
        <w:rPr>
          <w:b w:val="0"/>
          <w:i/>
          <w:sz w:val="21"/>
        </w:rPr>
        <w:t xml:space="preserve">(FORCE AND MOTION) — </w:t>
      </w:r>
      <w:r>
        <w:rPr>
          <w:b w:val="0"/>
          <w:i w:val="0"/>
          <w:sz w:val="21"/>
        </w:rPr>
        <w:t>Demonstrate understanding of complex machines and how they work</w:t>
      </w:r>
    </w:p>
    <w:p>
      <w:pPr>
        <w:spacing w:after="80"/>
      </w:pPr>
      <w:r>
        <w:rPr>
          <w:b/>
          <w:i w:val="0"/>
          <w:sz w:val="21"/>
        </w:rPr>
        <w:t xml:space="preserve">B8.4.4.2.1 — </w:t>
      </w:r>
      <w:r>
        <w:rPr>
          <w:b w:val="0"/>
          <w:i w:val="0"/>
          <w:sz w:val="21"/>
        </w:rPr>
        <w:t>Identify complex machines and describe their functions in life</w:t>
      </w:r>
    </w:p>
    <w:p>
      <w:pPr>
        <w:spacing w:after="40"/>
      </w:pPr>
      <w:r>
        <w:rPr>
          <w:b w:val="0"/>
          <w:i/>
          <w:sz w:val="18"/>
        </w:rPr>
        <w:t>Exemplars:</w:t>
      </w:r>
    </w:p>
    <w:p>
      <w:pPr>
        <w:spacing w:after="20"/>
        <w:ind w:left="454"/>
      </w:pPr>
      <w:r>
        <w:rPr>
          <w:sz w:val="19"/>
        </w:rPr>
        <w:t>1. Recap what simple machines are from B7.4.4.2.1</w:t>
      </w:r>
    </w:p>
    <w:p>
      <w:pPr>
        <w:spacing w:after="20"/>
        <w:ind w:left="454"/>
      </w:pPr>
      <w:r>
        <w:rPr>
          <w:sz w:val="19"/>
        </w:rPr>
        <w:t>2. Explain what complex machines are and show how different they are from simple machines.</w:t>
      </w:r>
    </w:p>
    <w:p>
      <w:pPr>
        <w:spacing w:after="20"/>
        <w:ind w:left="454"/>
      </w:pPr>
      <w:r>
        <w:rPr>
          <w:sz w:val="19"/>
        </w:rPr>
        <w:t>3. Identify simple machine in complex machines.</w:t>
      </w:r>
    </w:p>
    <w:p>
      <w:pPr>
        <w:spacing w:after="20"/>
        <w:ind w:left="454"/>
      </w:pPr>
      <w:r>
        <w:rPr>
          <w:sz w:val="19"/>
        </w:rPr>
        <w:t>4. Explain how the functions of a complex machine can improve the quality of life.</w:t>
      </w:r>
    </w:p>
    <w:p>
      <w:pPr>
        <w:spacing w:after="40"/>
      </w:pPr>
      <w:r>
        <w:rPr>
          <w:b w:val="0"/>
          <w:i/>
          <w:sz w:val="18"/>
        </w:rPr>
        <w:t>Core competencies:</w:t>
      </w:r>
    </w:p>
    <w:p>
      <w:pPr>
        <w:pStyle w:val="ListBullet"/>
        <w:spacing w:after="20"/>
        <w:ind w:left="680"/>
      </w:pPr>
      <w:r>
        <w:rPr>
          <w:sz w:val="18"/>
        </w:rPr>
        <w:t>CC 8.2: Explain ideas in a clear order with relevant details, using correct construction and structure of speech</w:t>
      </w:r>
    </w:p>
    <w:p>
      <w:pPr>
        <w:pStyle w:val="ListBullet"/>
        <w:spacing w:after="20"/>
        <w:ind w:left="680"/>
      </w:pPr>
      <w:r>
        <w:rPr>
          <w:sz w:val="18"/>
        </w:rPr>
        <w:t>CP 5.8: Identify and prove misconceptions about a generalised concept or fact specific to a task or situation</w:t>
      </w:r>
    </w:p>
    <w:p>
      <w:pPr>
        <w:pStyle w:val="ListBullet"/>
        <w:spacing w:after="20"/>
        <w:ind w:left="680"/>
      </w:pPr>
      <w:r>
        <w:rPr>
          <w:sz w:val="18"/>
        </w:rPr>
        <w:t>CP 5.9: Identify and explain a confusion, uncertainty, or a contradiction surrounding an event</w:t>
      </w:r>
    </w:p>
    <w:p>
      <w:pPr>
        <w:spacing w:after="40"/>
      </w:pPr>
    </w:p>
    <w:p>
      <w:pPr>
        <w:pStyle w:val="Heading5"/>
      </w:pPr>
      <w:r>
        <w:t>Week 9 — Forces And Energy › Agricultural Tools</w:t>
      </w:r>
    </w:p>
    <w:p>
      <w:pPr>
        <w:spacing w:after="80"/>
      </w:pPr>
      <w:r>
        <w:rPr>
          <w:b/>
          <w:i w:val="0"/>
          <w:sz w:val="21"/>
        </w:rPr>
        <w:t xml:space="preserve">Scheme resources: </w:t>
      </w:r>
      <w:r>
        <w:rPr>
          <w:b w:val="0"/>
          <w:i w:val="0"/>
          <w:sz w:val="21"/>
        </w:rPr>
        <w:t>Rake, cutlass, hoe, mattock, etc.</w:t>
      </w:r>
    </w:p>
    <w:p>
      <w:pPr>
        <w:spacing w:after="80"/>
      </w:pPr>
      <w:r>
        <w:rPr>
          <w:b/>
          <w:i w:val="0"/>
          <w:sz w:val="21"/>
        </w:rPr>
        <w:t xml:space="preserve">Content standard B8/JHS2.4.5.1 </w:t>
      </w:r>
      <w:r>
        <w:rPr>
          <w:b w:val="0"/>
          <w:i/>
          <w:sz w:val="21"/>
        </w:rPr>
        <w:t xml:space="preserve">(AGRICULTURAL TOOLS) — </w:t>
      </w:r>
      <w:r>
        <w:rPr>
          <w:b w:val="0"/>
          <w:i w:val="0"/>
          <w:sz w:val="21"/>
        </w:rPr>
        <w:t>Demonstrate knowledge and skills in the use of basic and simple agricultural tools for basic on-farm activities</w:t>
      </w:r>
    </w:p>
    <w:p>
      <w:pPr>
        <w:spacing w:after="80"/>
      </w:pPr>
      <w:r>
        <w:rPr>
          <w:b/>
          <w:i w:val="0"/>
          <w:sz w:val="21"/>
        </w:rPr>
        <w:t xml:space="preserve">B8.4.5.1.1 — </w:t>
      </w:r>
      <w:r>
        <w:rPr>
          <w:b w:val="0"/>
          <w:i w:val="0"/>
          <w:sz w:val="21"/>
        </w:rPr>
        <w:t>Show and discuss the use of basic and simple agricultural tools for basic on-farm activities</w:t>
      </w:r>
    </w:p>
    <w:p>
      <w:pPr>
        <w:spacing w:after="40"/>
      </w:pPr>
      <w:r>
        <w:rPr>
          <w:b w:val="0"/>
          <w:i/>
          <w:sz w:val="18"/>
        </w:rPr>
        <w:t>Exemplars:</w:t>
      </w:r>
    </w:p>
    <w:p>
      <w:pPr>
        <w:spacing w:after="20"/>
        <w:ind w:left="454"/>
      </w:pPr>
      <w:r>
        <w:rPr>
          <w:sz w:val="19"/>
        </w:rPr>
        <w:t>1. Collect and list different types of agricultural tools used for on-farm activities.</w:t>
      </w:r>
    </w:p>
    <w:p>
      <w:pPr>
        <w:spacing w:after="20"/>
        <w:ind w:left="454"/>
      </w:pPr>
      <w:r>
        <w:rPr>
          <w:sz w:val="19"/>
        </w:rPr>
        <w:t>2. Match each tool with the familiar type of agricultural activity it is used for and create an album of the tools.</w:t>
      </w:r>
    </w:p>
    <w:p>
      <w:pPr>
        <w:spacing w:after="40"/>
      </w:pPr>
      <w:r>
        <w:rPr>
          <w:b w:val="0"/>
          <w:i/>
          <w:sz w:val="18"/>
        </w:rPr>
        <w:t>Core competencies:</w:t>
      </w:r>
    </w:p>
    <w:p>
      <w:pPr>
        <w:pStyle w:val="ListBullet"/>
        <w:spacing w:after="20"/>
        <w:ind w:left="680"/>
      </w:pPr>
      <w:r>
        <w:rPr>
          <w:sz w:val="18"/>
        </w:rPr>
        <w:t>CP 5.6: Demonstrate a thorough understanding of a generalised concept and facts specific to task or situation</w:t>
      </w:r>
    </w:p>
    <w:p>
      <w:pPr>
        <w:pStyle w:val="ListBullet"/>
        <w:spacing w:after="20"/>
        <w:ind w:left="680"/>
      </w:pPr>
      <w:r>
        <w:rPr>
          <w:sz w:val="18"/>
        </w:rPr>
        <w:t>CP 5.2: Analyse and make distinct judgement about viewpoints expressed in an argument</w:t>
      </w:r>
    </w:p>
    <w:p>
      <w:pPr>
        <w:spacing w:after="40"/>
      </w:pPr>
    </w:p>
    <w:p>
      <w:pPr>
        <w:pStyle w:val="Heading5"/>
      </w:pPr>
      <w:r>
        <w:t>Week 10 — Forces And Energy › Agricultural Tools</w:t>
      </w:r>
    </w:p>
    <w:p>
      <w:pPr>
        <w:spacing w:after="80"/>
      </w:pPr>
      <w:r>
        <w:rPr>
          <w:b/>
          <w:i w:val="0"/>
          <w:sz w:val="21"/>
        </w:rPr>
        <w:t xml:space="preserve">Content standard B8/JHS2.4.5.1 </w:t>
      </w:r>
      <w:r>
        <w:rPr>
          <w:b w:val="0"/>
          <w:i/>
          <w:sz w:val="21"/>
        </w:rPr>
        <w:t xml:space="preserve">(AGRICULTURAL TOOLS) — </w:t>
      </w:r>
      <w:r>
        <w:rPr>
          <w:b w:val="0"/>
          <w:i w:val="0"/>
          <w:sz w:val="21"/>
        </w:rPr>
        <w:t>Demonstrate knowledge and skills in the use of basic and simple agricultural tools for basic on-farm activities</w:t>
      </w:r>
    </w:p>
    <w:p>
      <w:pPr>
        <w:spacing w:after="80"/>
      </w:pPr>
      <w:r>
        <w:rPr>
          <w:b/>
          <w:i w:val="0"/>
          <w:sz w:val="21"/>
        </w:rPr>
        <w:t xml:space="preserve">B8.4.5.1.2 — </w:t>
      </w:r>
      <w:r>
        <w:rPr>
          <w:b w:val="0"/>
          <w:i w:val="0"/>
          <w:sz w:val="21"/>
        </w:rPr>
        <w:t>Engage in the use of basic and simple agricultural tools for basic farm activities.</w:t>
      </w:r>
    </w:p>
    <w:p>
      <w:pPr>
        <w:spacing w:after="40"/>
      </w:pPr>
      <w:r>
        <w:rPr>
          <w:b w:val="0"/>
          <w:i/>
          <w:sz w:val="18"/>
        </w:rPr>
        <w:t>Exemplars:</w:t>
      </w:r>
    </w:p>
    <w:p>
      <w:pPr>
        <w:spacing w:after="20"/>
        <w:ind w:left="454"/>
      </w:pPr>
      <w:r>
        <w:rPr>
          <w:sz w:val="19"/>
        </w:rPr>
        <w:t>1. Explain how the different agricultural tools are used on a farm or school garden to perform specific agricultural activities.</w:t>
      </w:r>
    </w:p>
    <w:p>
      <w:pPr>
        <w:spacing w:after="20"/>
        <w:ind w:left="454"/>
      </w:pPr>
      <w:r>
        <w:rPr>
          <w:sz w:val="19"/>
        </w:rPr>
        <w:t>2. Practice the use of different agricultural tools for specific activities on a farm or school garden.</w:t>
      </w:r>
    </w:p>
    <w:p>
      <w:pPr>
        <w:spacing w:after="20"/>
        <w:ind w:left="454"/>
      </w:pPr>
      <w:r>
        <w:rPr>
          <w:sz w:val="19"/>
        </w:rPr>
        <w:t>3. Select appropriate tools for specific agriculture tasks.</w:t>
      </w:r>
    </w:p>
    <w:p>
      <w:pPr>
        <w:spacing w:after="40"/>
      </w:pPr>
      <w:r>
        <w:rPr>
          <w:b w:val="0"/>
          <w:i/>
          <w:sz w:val="18"/>
        </w:rPr>
        <w:t>Core competencies:</w:t>
      </w:r>
    </w:p>
    <w:p>
      <w:pPr>
        <w:pStyle w:val="ListBullet"/>
        <w:spacing w:after="20"/>
        <w:ind w:left="680"/>
      </w:pPr>
      <w:r>
        <w:rPr>
          <w:sz w:val="18"/>
        </w:rPr>
        <w:t>CP 5.7: Provide new insight into controversial situation or task</w:t>
      </w:r>
    </w:p>
    <w:p>
      <w:pPr>
        <w:pStyle w:val="ListBullet"/>
        <w:spacing w:after="20"/>
        <w:ind w:left="680"/>
      </w:pPr>
      <w:r>
        <w:rPr>
          <w:sz w:val="18"/>
        </w:rPr>
        <w:t>CI 5.5: Ability to try new alternatives and different approaches</w:t>
      </w:r>
    </w:p>
    <w:p>
      <w:pPr>
        <w:pStyle w:val="ListBullet"/>
        <w:spacing w:after="20"/>
        <w:ind w:left="680"/>
      </w:pPr>
      <w:r>
        <w:rPr>
          <w:sz w:val="18"/>
        </w:rPr>
        <w:t>CP 5.2: Analyse and make distinct judgement about viewpoints expressed in an argument</w:t>
      </w:r>
    </w:p>
    <w:p>
      <w:pPr>
        <w:spacing w:after="40"/>
      </w:pPr>
    </w:p>
    <w:p>
      <w:pPr>
        <w:pStyle w:val="Heading5"/>
      </w:pPr>
      <w:r>
        <w:t>Week 11 — Humans &amp; The Environment › Properties Of Soils</w:t>
      </w:r>
    </w:p>
    <w:p>
      <w:pPr>
        <w:spacing w:after="80"/>
      </w:pPr>
      <w:r>
        <w:rPr>
          <w:b/>
          <w:i w:val="0"/>
          <w:sz w:val="21"/>
        </w:rPr>
        <w:t xml:space="preserve">Scheme resources: </w:t>
      </w:r>
      <w:r>
        <w:rPr>
          <w:b w:val="0"/>
          <w:i w:val="0"/>
          <w:sz w:val="21"/>
        </w:rPr>
        <w:t>Pictures and charts</w:t>
      </w:r>
    </w:p>
    <w:p>
      <w:pPr>
        <w:spacing w:after="80"/>
      </w:pPr>
      <w:r>
        <w:rPr>
          <w:b/>
          <w:i w:val="0"/>
          <w:sz w:val="21"/>
        </w:rPr>
        <w:t xml:space="preserve">Content standard B8/JHS2.5.5.1 </w:t>
      </w:r>
      <w:r>
        <w:rPr>
          <w:b w:val="0"/>
          <w:i/>
          <w:sz w:val="21"/>
        </w:rPr>
        <w:t xml:space="preserve">(UNDERSTANDING THE ENVIRONMENT) — </w:t>
      </w:r>
      <w:r>
        <w:rPr>
          <w:b w:val="0"/>
          <w:i w:val="0"/>
          <w:sz w:val="21"/>
        </w:rPr>
        <w:t>Demonstrate understanding of the differences among soils, plant roots, stems, leaves, flowers, and fruits of plants in the different environments</w:t>
      </w:r>
    </w:p>
    <w:p>
      <w:pPr>
        <w:spacing w:after="80"/>
      </w:pPr>
      <w:r>
        <w:rPr>
          <w:b/>
          <w:i w:val="0"/>
          <w:sz w:val="21"/>
        </w:rPr>
        <w:t xml:space="preserve">B8.5.5.1.1 — </w:t>
      </w:r>
      <w:r>
        <w:rPr>
          <w:b w:val="0"/>
          <w:i w:val="0"/>
          <w:sz w:val="21"/>
        </w:rPr>
        <w:t>Discuss physical properties of soils</w:t>
      </w:r>
    </w:p>
    <w:p>
      <w:pPr>
        <w:spacing w:after="40"/>
      </w:pPr>
      <w:r>
        <w:rPr>
          <w:b w:val="0"/>
          <w:i/>
          <w:sz w:val="18"/>
        </w:rPr>
        <w:t>Exemplars:</w:t>
      </w:r>
    </w:p>
    <w:p>
      <w:pPr>
        <w:spacing w:after="20"/>
        <w:ind w:left="454"/>
      </w:pPr>
      <w:r>
        <w:rPr>
          <w:sz w:val="19"/>
        </w:rPr>
        <w:t>1. Collect and describe different samples of soils (sandy soil, loamy soil, clay soil, etc.) from the school garden and the community.</w:t>
      </w:r>
    </w:p>
    <w:p>
      <w:pPr>
        <w:spacing w:after="20"/>
        <w:ind w:left="454"/>
      </w:pPr>
      <w:r>
        <w:rPr>
          <w:sz w:val="19"/>
        </w:rPr>
        <w:t>2. Discuss how each soil type retains water and supports the root system of plants.</w:t>
      </w:r>
    </w:p>
    <w:p>
      <w:pPr>
        <w:spacing w:after="20"/>
        <w:ind w:left="454"/>
      </w:pPr>
      <w:r>
        <w:rPr>
          <w:sz w:val="19"/>
        </w:rPr>
        <w:t>3. Conduct an experiment to demonstrate how different soil types retain water to support the root system of crops.</w:t>
      </w:r>
    </w:p>
    <w:p>
      <w:pPr>
        <w:spacing w:after="40"/>
      </w:pPr>
      <w:r>
        <w:rPr>
          <w:b w:val="0"/>
          <w:i/>
          <w:sz w:val="18"/>
        </w:rPr>
        <w:t>Core competencies:</w:t>
      </w:r>
    </w:p>
    <w:p>
      <w:pPr>
        <w:pStyle w:val="ListBullet"/>
        <w:spacing w:after="20"/>
        <w:ind w:left="680"/>
      </w:pPr>
      <w:r>
        <w:rPr>
          <w:sz w:val="18"/>
        </w:rPr>
        <w:t>CP 5.1: Ability to combine information and ideas from several sources to reach a conclusion</w:t>
      </w:r>
    </w:p>
    <w:p>
      <w:pPr>
        <w:pStyle w:val="ListBullet"/>
        <w:spacing w:after="20"/>
        <w:ind w:left="680"/>
      </w:pPr>
      <w:r>
        <w:rPr>
          <w:sz w:val="18"/>
        </w:rPr>
        <w:t>CC 8.2: Explain ideas in a clear order with relevant details, using correct construction and structure of speech</w:t>
      </w:r>
    </w:p>
    <w:p>
      <w:pPr>
        <w:spacing w:after="40"/>
      </w:pPr>
    </w:p>
    <w:p>
      <w:pPr>
        <w:spacing w:after="80"/>
      </w:pPr>
      <w:r>
        <w:rPr>
          <w:b/>
          <w:i w:val="0"/>
          <w:sz w:val="21"/>
        </w:rPr>
        <w:t xml:space="preserve">B8.5.5.1.2 — </w:t>
      </w:r>
      <w:r>
        <w:rPr>
          <w:b w:val="0"/>
          <w:i w:val="0"/>
          <w:sz w:val="21"/>
        </w:rPr>
        <w:t>Analyse the physical properties of soils and soil water content and demonstrate their importance in crop production.</w:t>
      </w:r>
    </w:p>
    <w:p>
      <w:pPr>
        <w:spacing w:after="40"/>
      </w:pPr>
      <w:r>
        <w:rPr>
          <w:b w:val="0"/>
          <w:i/>
          <w:sz w:val="18"/>
        </w:rPr>
        <w:t>Exemplars:</w:t>
      </w:r>
    </w:p>
    <w:p>
      <w:pPr>
        <w:spacing w:after="20"/>
        <w:ind w:left="454"/>
      </w:pPr>
      <w:r>
        <w:rPr>
          <w:sz w:val="19"/>
        </w:rPr>
        <w:t>1. Examine and discuss the different physical properties of each soil type and how these properties help support crop production.</w:t>
      </w:r>
    </w:p>
    <w:p>
      <w:pPr>
        <w:spacing w:after="20"/>
        <w:ind w:left="454"/>
      </w:pPr>
      <w:r>
        <w:rPr>
          <w:sz w:val="19"/>
        </w:rPr>
        <w:t>2. Observe and describe the growth of different plants on different soil types.</w:t>
      </w:r>
    </w:p>
    <w:p>
      <w:pPr>
        <w:spacing w:after="20"/>
        <w:ind w:left="454"/>
      </w:pPr>
      <w:r>
        <w:rPr>
          <w:sz w:val="19"/>
        </w:rPr>
        <w:t>3. Demonstrate how plants absorb water and nutrients from the soil (osmosis).</w:t>
      </w:r>
    </w:p>
    <w:p>
      <w:pPr>
        <w:spacing w:after="40"/>
      </w:pPr>
      <w:r>
        <w:rPr>
          <w:b w:val="0"/>
          <w:i/>
          <w:sz w:val="18"/>
        </w:rPr>
        <w:t>Core competencies:</w:t>
      </w:r>
    </w:p>
    <w:p>
      <w:pPr>
        <w:pStyle w:val="ListBullet"/>
        <w:spacing w:after="20"/>
        <w:ind w:left="680"/>
      </w:pPr>
      <w:r>
        <w:rPr>
          <w:sz w:val="18"/>
        </w:rPr>
        <w:t>CP 5.5: Effectively evaluate the success of solutions used in an attempt to solve a complex problem</w:t>
      </w:r>
    </w:p>
    <w:p>
      <w:pPr>
        <w:pStyle w:val="ListBullet"/>
        <w:spacing w:after="20"/>
        <w:ind w:left="680"/>
      </w:pPr>
      <w:r>
        <w:rPr>
          <w:sz w:val="18"/>
        </w:rPr>
        <w:t>CP 5.3: Create simple logic trees to think through problems</w:t>
      </w:r>
    </w:p>
    <w:p>
      <w:pPr>
        <w:pStyle w:val="ListBullet"/>
        <w:spacing w:after="20"/>
        <w:ind w:left="680"/>
      </w:pPr>
      <w:r>
        <w:rPr>
          <w:sz w:val="18"/>
        </w:rPr>
        <w:t>CC 8.1: Speak clearly and explain ideas. Share a narrative or extended answer while speaking to a group</w:t>
      </w:r>
    </w:p>
    <w:p>
      <w:pPr>
        <w:pStyle w:val="ListBullet"/>
        <w:spacing w:after="20"/>
        <w:ind w:left="680"/>
      </w:pPr>
      <w:r>
        <w:rPr>
          <w:sz w:val="18"/>
        </w:rPr>
        <w:t>CI 5.5: Ability to try new alternatives and different approaches</w:t>
      </w:r>
    </w:p>
    <w:p>
      <w:pPr>
        <w:pStyle w:val="ListBullet"/>
        <w:spacing w:after="20"/>
        <w:ind w:left="680"/>
      </w:pPr>
      <w:r>
        <w:rPr>
          <w:sz w:val="18"/>
        </w:rPr>
        <w:t>CP 5.1: Ability to combine information from several sources to reach a conclusion</w:t>
      </w:r>
    </w:p>
    <w:p>
      <w:pPr>
        <w:spacing w:after="40"/>
      </w:pPr>
    </w:p>
    <w:p>
      <w:pPr>
        <w:pStyle w:val="Heading5"/>
      </w:pPr>
      <w:r>
        <w:t>Week 12 — Revision</w:t>
      </w:r>
    </w:p>
    <w:p>
      <w:pPr>
        <w:pStyle w:val="Heading5"/>
      </w:pPr>
      <w:r>
        <w:t>Week 13 — Examination</w:t>
      </w:r>
    </w:p>
    <w:p>
      <w:pPr>
        <w:pStyle w:val="Heading5"/>
      </w:pPr>
      <w:r>
        <w:t>Week 14 — Vacation</w:t>
      </w:r>
    </w:p>
    <w:p>
      <w:pPr>
        <w:sectPr>
          <w:pgSz w:w="12240" w:h="15840"/>
          <w:pgMar w:top="1134" w:right="1134" w:bottom="1134" w:left="1134" w:header="720" w:footer="720" w:gutter="0"/>
          <w:cols w:space="720"/>
          <w:docGrid w:linePitch="360"/>
        </w:sectPr>
      </w:pPr>
    </w:p>
    <w:p>
      <w:pPr>
        <w:pStyle w:val="Heading1"/>
      </w:pPr>
      <w:r>
        <w:t>Appendix — Errata and source notes</w:t>
      </w:r>
    </w:p>
    <w:p>
      <w:pPr>
        <w:spacing w:after="120"/>
      </w:pPr>
      <w:r>
        <w:rPr>
          <w:b w:val="0"/>
          <w:i w:val="0"/>
          <w:sz w:val="21"/>
        </w:rPr>
        <w:t>Every discrepancy found between the scheme of learning and the NaCCA curriculum, and every defect found in the source files. Nothing here has been silently corrected in Parts A to C — each item is flagged where it falls.</w:t>
      </w:r>
    </w:p>
    <w:p>
      <w:pPr>
        <w:pStyle w:val="Heading2"/>
      </w:pPr>
      <w:r>
        <w:t>1. Indicators cited by the scheme that do not exist in the curriculum</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01"/>
            <w:shd w:val="clear" w:color="auto" w:fill="1F3864"/>
          </w:tcPr>
          <w:p>
            <w:pPr>
              <w:spacing w:after="20" w:before="20"/>
            </w:pPr>
            <w:r>
              <w:rPr>
                <w:color w:val="FFFFFF"/>
              </w:rPr>
            </w:r>
            <w:r>
              <w:rPr>
                <w:b/>
                <w:i w:val="0"/>
                <w:color w:val="FFFFFF"/>
                <w:sz w:val="17"/>
              </w:rPr>
              <w:t>Code</w:t>
            </w:r>
          </w:p>
        </w:tc>
        <w:tc>
          <w:tcPr>
            <w:tcW w:type="dxa" w:w="1474"/>
            <w:shd w:val="clear" w:color="auto" w:fill="1F3864"/>
          </w:tcPr>
          <w:p>
            <w:pPr>
              <w:spacing w:after="20" w:before="20"/>
            </w:pPr>
            <w:r>
              <w:rPr>
                <w:color w:val="FFFFFF"/>
              </w:rPr>
            </w:r>
            <w:r>
              <w:rPr>
                <w:b/>
                <w:i w:val="0"/>
                <w:color w:val="FFFFFF"/>
                <w:sz w:val="17"/>
              </w:rPr>
              <w:t>Subject</w:t>
            </w:r>
          </w:p>
        </w:tc>
        <w:tc>
          <w:tcPr>
            <w:tcW w:type="dxa" w:w="2608"/>
            <w:shd w:val="clear" w:color="auto" w:fill="1F3864"/>
          </w:tcPr>
          <w:p>
            <w:pPr>
              <w:spacing w:after="20" w:before="20"/>
            </w:pPr>
            <w:r>
              <w:rPr>
                <w:color w:val="FFFFFF"/>
              </w:rPr>
            </w:r>
            <w:r>
              <w:rPr>
                <w:b/>
                <w:i w:val="0"/>
                <w:color w:val="FFFFFF"/>
                <w:sz w:val="17"/>
              </w:rPr>
              <w:t>Class / Term / Week</w:t>
            </w:r>
          </w:p>
        </w:tc>
        <w:tc>
          <w:tcPr>
            <w:tcW w:type="dxa" w:w="3685"/>
            <w:shd w:val="clear" w:color="auto" w:fill="1F3864"/>
          </w:tcPr>
          <w:p>
            <w:pPr>
              <w:spacing w:after="20" w:before="20"/>
            </w:pPr>
            <w:r>
              <w:rPr>
                <w:color w:val="FFFFFF"/>
              </w:rPr>
            </w:r>
            <w:r>
              <w:rPr>
                <w:b/>
                <w:i w:val="0"/>
                <w:color w:val="FFFFFF"/>
                <w:sz w:val="17"/>
              </w:rPr>
              <w:t>Nearest curriculum entry</w:t>
            </w:r>
          </w:p>
        </w:tc>
      </w:tr>
      <w:tr>
        <w:tc>
          <w:tcPr>
            <w:tcW w:type="dxa" w:w="1701"/>
          </w:tcPr>
          <w:p>
            <w:pPr>
              <w:spacing w:after="20" w:before="20"/>
            </w:pPr>
            <w:r/>
            <w:r>
              <w:rPr>
                <w:b w:val="0"/>
                <w:i w:val="0"/>
                <w:sz w:val="17"/>
              </w:rPr>
              <w:t>B7.1.1.1.2</w:t>
            </w:r>
          </w:p>
        </w:tc>
        <w:tc>
          <w:tcPr>
            <w:tcW w:type="dxa" w:w="1474"/>
          </w:tcPr>
          <w:p>
            <w:pPr>
              <w:spacing w:after="20" w:before="20"/>
            </w:pPr>
            <w:r/>
            <w:r>
              <w:rPr>
                <w:b w:val="0"/>
                <w:i w:val="0"/>
                <w:sz w:val="17"/>
              </w:rPr>
              <w:t>Mathematics</w:t>
            </w:r>
          </w:p>
        </w:tc>
        <w:tc>
          <w:tcPr>
            <w:tcW w:type="dxa" w:w="2608"/>
          </w:tcPr>
          <w:p>
            <w:pPr>
              <w:spacing w:after="20" w:before="20"/>
            </w:pPr>
            <w:r/>
            <w:r>
              <w:rPr>
                <w:b w:val="0"/>
                <w:i w:val="0"/>
                <w:sz w:val="17"/>
              </w:rPr>
              <w:t>Basic 7 Term 1 Week 1</w:t>
            </w:r>
          </w:p>
        </w:tc>
        <w:tc>
          <w:tcPr>
            <w:tcW w:type="dxa" w:w="3685"/>
          </w:tcPr>
          <w:p>
            <w:pPr>
              <w:spacing w:after="20" w:before="20"/>
            </w:pPr>
            <w:r/>
            <w:r>
              <w:rPr>
                <w:b w:val="0"/>
                <w:i w:val="0"/>
                <w:sz w:val="17"/>
              </w:rPr>
              <w:t>B7.1.1.1 has .1, .3, .4, .5 — no .2</w:t>
            </w:r>
          </w:p>
        </w:tc>
      </w:tr>
      <w:tr>
        <w:tc>
          <w:tcPr>
            <w:tcW w:type="dxa" w:w="1701"/>
            <w:shd w:val="clear" w:color="auto" w:fill="F7F9FC"/>
          </w:tcPr>
          <w:p>
            <w:pPr>
              <w:spacing w:after="20" w:before="20"/>
            </w:pPr>
            <w:r/>
            <w:r>
              <w:rPr>
                <w:b w:val="0"/>
                <w:i w:val="0"/>
                <w:sz w:val="17"/>
              </w:rPr>
              <w:t>B7.1.2.2.2</w:t>
            </w:r>
          </w:p>
        </w:tc>
        <w:tc>
          <w:tcPr>
            <w:tcW w:type="dxa" w:w="1474"/>
            <w:shd w:val="clear" w:color="auto" w:fill="F7F9FC"/>
          </w:tcPr>
          <w:p>
            <w:pPr>
              <w:spacing w:after="20" w:before="20"/>
            </w:pPr>
            <w:r/>
            <w:r>
              <w:rPr>
                <w:b w:val="0"/>
                <w:i w:val="0"/>
                <w:sz w:val="17"/>
              </w:rPr>
              <w:t>Mathematics</w:t>
            </w:r>
          </w:p>
        </w:tc>
        <w:tc>
          <w:tcPr>
            <w:tcW w:type="dxa" w:w="2608"/>
            <w:shd w:val="clear" w:color="auto" w:fill="F7F9FC"/>
          </w:tcPr>
          <w:p>
            <w:pPr>
              <w:spacing w:after="20" w:before="20"/>
            </w:pPr>
            <w:r/>
            <w:r>
              <w:rPr>
                <w:b w:val="0"/>
                <w:i w:val="0"/>
                <w:sz w:val="17"/>
              </w:rPr>
              <w:t>Basic 7 Term 1 Week 5</w:t>
            </w:r>
          </w:p>
        </w:tc>
        <w:tc>
          <w:tcPr>
            <w:tcW w:type="dxa" w:w="3685"/>
            <w:shd w:val="clear" w:color="auto" w:fill="F7F9FC"/>
          </w:tcPr>
          <w:p>
            <w:pPr>
              <w:spacing w:after="20" w:before="20"/>
            </w:pPr>
            <w:r/>
            <w:r>
              <w:rPr>
                <w:b w:val="0"/>
                <w:i w:val="0"/>
                <w:sz w:val="17"/>
              </w:rPr>
              <w:t>B7.1.2.2 has .1, .3 — no .2</w:t>
            </w:r>
          </w:p>
        </w:tc>
      </w:tr>
      <w:tr>
        <w:tc>
          <w:tcPr>
            <w:tcW w:type="dxa" w:w="1701"/>
          </w:tcPr>
          <w:p>
            <w:pPr>
              <w:spacing w:after="20" w:before="20"/>
            </w:pPr>
            <w:r/>
            <w:r>
              <w:rPr>
                <w:b w:val="0"/>
                <w:i w:val="0"/>
                <w:sz w:val="17"/>
              </w:rPr>
              <w:t>B7.3.1.2.5</w:t>
            </w:r>
          </w:p>
        </w:tc>
        <w:tc>
          <w:tcPr>
            <w:tcW w:type="dxa" w:w="1474"/>
          </w:tcPr>
          <w:p>
            <w:pPr>
              <w:spacing w:after="20" w:before="20"/>
            </w:pPr>
            <w:r/>
            <w:r>
              <w:rPr>
                <w:b w:val="0"/>
                <w:i w:val="0"/>
                <w:sz w:val="17"/>
              </w:rPr>
              <w:t>Mathematics</w:t>
            </w:r>
          </w:p>
        </w:tc>
        <w:tc>
          <w:tcPr>
            <w:tcW w:type="dxa" w:w="2608"/>
          </w:tcPr>
          <w:p>
            <w:pPr>
              <w:spacing w:after="20" w:before="20"/>
            </w:pPr>
            <w:r/>
            <w:r>
              <w:rPr>
                <w:b w:val="0"/>
                <w:i w:val="0"/>
                <w:sz w:val="17"/>
              </w:rPr>
              <w:t>Basic 7 Term 3 Week 1</w:t>
            </w:r>
          </w:p>
        </w:tc>
        <w:tc>
          <w:tcPr>
            <w:tcW w:type="dxa" w:w="3685"/>
          </w:tcPr>
          <w:p>
            <w:pPr>
              <w:spacing w:after="20" w:before="20"/>
            </w:pPr>
            <w:r/>
            <w:r>
              <w:rPr>
                <w:b w:val="0"/>
                <w:i w:val="0"/>
                <w:sz w:val="17"/>
              </w:rPr>
              <w:t>B7.3.1.2 runs .1, .2, .3, .7</w:t>
            </w:r>
          </w:p>
        </w:tc>
      </w:tr>
      <w:tr>
        <w:tc>
          <w:tcPr>
            <w:tcW w:type="dxa" w:w="1701"/>
            <w:shd w:val="clear" w:color="auto" w:fill="F7F9FC"/>
          </w:tcPr>
          <w:p>
            <w:pPr>
              <w:spacing w:after="20" w:before="20"/>
            </w:pPr>
            <w:r/>
            <w:r>
              <w:rPr>
                <w:b w:val="0"/>
                <w:i w:val="0"/>
                <w:sz w:val="17"/>
              </w:rPr>
              <w:t>B7.3.1.2.6</w:t>
            </w:r>
          </w:p>
        </w:tc>
        <w:tc>
          <w:tcPr>
            <w:tcW w:type="dxa" w:w="1474"/>
            <w:shd w:val="clear" w:color="auto" w:fill="F7F9FC"/>
          </w:tcPr>
          <w:p>
            <w:pPr>
              <w:spacing w:after="20" w:before="20"/>
            </w:pPr>
            <w:r/>
            <w:r>
              <w:rPr>
                <w:b w:val="0"/>
                <w:i w:val="0"/>
                <w:sz w:val="17"/>
              </w:rPr>
              <w:t>Mathematics</w:t>
            </w:r>
          </w:p>
        </w:tc>
        <w:tc>
          <w:tcPr>
            <w:tcW w:type="dxa" w:w="2608"/>
            <w:shd w:val="clear" w:color="auto" w:fill="F7F9FC"/>
          </w:tcPr>
          <w:p>
            <w:pPr>
              <w:spacing w:after="20" w:before="20"/>
            </w:pPr>
            <w:r/>
            <w:r>
              <w:rPr>
                <w:b w:val="0"/>
                <w:i w:val="0"/>
                <w:sz w:val="17"/>
              </w:rPr>
              <w:t>Basic 7 Term 3 Week 1</w:t>
            </w:r>
          </w:p>
        </w:tc>
        <w:tc>
          <w:tcPr>
            <w:tcW w:type="dxa" w:w="3685"/>
            <w:shd w:val="clear" w:color="auto" w:fill="F7F9FC"/>
          </w:tcPr>
          <w:p>
            <w:pPr>
              <w:spacing w:after="20" w:before="20"/>
            </w:pPr>
            <w:r/>
            <w:r>
              <w:rPr>
                <w:b w:val="0"/>
                <w:i w:val="0"/>
                <w:sz w:val="17"/>
              </w:rPr>
              <w:t>B7.3.1.2 runs .1, .2, .3, .7</w:t>
            </w:r>
          </w:p>
        </w:tc>
      </w:tr>
      <w:tr>
        <w:tc>
          <w:tcPr>
            <w:tcW w:type="dxa" w:w="1701"/>
          </w:tcPr>
          <w:p>
            <w:pPr>
              <w:spacing w:after="20" w:before="20"/>
            </w:pPr>
            <w:r/>
            <w:r>
              <w:rPr>
                <w:b w:val="0"/>
                <w:i w:val="0"/>
                <w:sz w:val="17"/>
              </w:rPr>
              <w:t>B7.4.1.3.2</w:t>
            </w:r>
          </w:p>
        </w:tc>
        <w:tc>
          <w:tcPr>
            <w:tcW w:type="dxa" w:w="1474"/>
          </w:tcPr>
          <w:p>
            <w:pPr>
              <w:spacing w:after="20" w:before="20"/>
            </w:pPr>
            <w:r/>
            <w:r>
              <w:rPr>
                <w:b w:val="0"/>
                <w:i w:val="0"/>
                <w:sz w:val="17"/>
              </w:rPr>
              <w:t>Science</w:t>
            </w:r>
          </w:p>
        </w:tc>
        <w:tc>
          <w:tcPr>
            <w:tcW w:type="dxa" w:w="2608"/>
          </w:tcPr>
          <w:p>
            <w:pPr>
              <w:spacing w:after="20" w:before="20"/>
            </w:pPr>
            <w:r/>
            <w:r>
              <w:rPr>
                <w:b w:val="0"/>
                <w:i w:val="0"/>
                <w:sz w:val="17"/>
              </w:rPr>
              <w:t>Basic 7 Term 1 Week 12</w:t>
            </w:r>
          </w:p>
        </w:tc>
        <w:tc>
          <w:tcPr>
            <w:tcW w:type="dxa" w:w="3685"/>
          </w:tcPr>
          <w:p>
            <w:pPr>
              <w:spacing w:after="20" w:before="20"/>
            </w:pPr>
            <w:r/>
            <w:r>
              <w:rPr>
                <w:b w:val="0"/>
                <w:i w:val="0"/>
                <w:sz w:val="17"/>
              </w:rPr>
              <w:t>only B7.4.1.3.1 exists</w:t>
            </w:r>
          </w:p>
        </w:tc>
      </w:tr>
      <w:tr>
        <w:tc>
          <w:tcPr>
            <w:tcW w:type="dxa" w:w="1701"/>
            <w:shd w:val="clear" w:color="auto" w:fill="F7F9FC"/>
          </w:tcPr>
          <w:p>
            <w:pPr>
              <w:spacing w:after="20" w:before="20"/>
            </w:pPr>
            <w:r/>
            <w:r>
              <w:rPr>
                <w:b w:val="0"/>
                <w:i w:val="0"/>
                <w:sz w:val="17"/>
              </w:rPr>
              <w:t>B7.5.2.1.2</w:t>
            </w:r>
          </w:p>
        </w:tc>
        <w:tc>
          <w:tcPr>
            <w:tcW w:type="dxa" w:w="1474"/>
            <w:shd w:val="clear" w:color="auto" w:fill="F7F9FC"/>
          </w:tcPr>
          <w:p>
            <w:pPr>
              <w:spacing w:after="20" w:before="20"/>
            </w:pPr>
            <w:r/>
            <w:r>
              <w:rPr>
                <w:b w:val="0"/>
                <w:i w:val="0"/>
                <w:sz w:val="17"/>
              </w:rPr>
              <w:t>Science</w:t>
            </w:r>
          </w:p>
        </w:tc>
        <w:tc>
          <w:tcPr>
            <w:tcW w:type="dxa" w:w="2608"/>
            <w:shd w:val="clear" w:color="auto" w:fill="F7F9FC"/>
          </w:tcPr>
          <w:p>
            <w:pPr>
              <w:spacing w:after="20" w:before="20"/>
            </w:pPr>
            <w:r/>
            <w:r>
              <w:rPr>
                <w:b w:val="0"/>
                <w:i w:val="0"/>
                <w:sz w:val="17"/>
              </w:rPr>
              <w:t>Basic 7 Term 3 Week 9</w:t>
            </w:r>
          </w:p>
        </w:tc>
        <w:tc>
          <w:tcPr>
            <w:tcW w:type="dxa" w:w="3685"/>
            <w:shd w:val="clear" w:color="auto" w:fill="F7F9FC"/>
          </w:tcPr>
          <w:p>
            <w:pPr>
              <w:spacing w:after="20" w:before="20"/>
            </w:pPr>
            <w:r/>
            <w:r>
              <w:rPr>
                <w:b w:val="0"/>
                <w:i w:val="0"/>
                <w:sz w:val="17"/>
              </w:rPr>
              <w:t>only B7.5.2.1.1 exists</w:t>
            </w:r>
          </w:p>
        </w:tc>
      </w:tr>
      <w:tr>
        <w:tc>
          <w:tcPr>
            <w:tcW w:type="dxa" w:w="1701"/>
          </w:tcPr>
          <w:p>
            <w:pPr>
              <w:spacing w:after="20" w:before="20"/>
            </w:pPr>
            <w:r/>
            <w:r>
              <w:rPr>
                <w:b w:val="0"/>
                <w:i w:val="0"/>
                <w:sz w:val="17"/>
              </w:rPr>
              <w:t>B7.5.3.1.1</w:t>
            </w:r>
          </w:p>
        </w:tc>
        <w:tc>
          <w:tcPr>
            <w:tcW w:type="dxa" w:w="1474"/>
          </w:tcPr>
          <w:p>
            <w:pPr>
              <w:spacing w:after="20" w:before="20"/>
            </w:pPr>
            <w:r/>
            <w:r>
              <w:rPr>
                <w:b w:val="0"/>
                <w:i w:val="0"/>
                <w:sz w:val="17"/>
              </w:rPr>
              <w:t>Science</w:t>
            </w:r>
          </w:p>
        </w:tc>
        <w:tc>
          <w:tcPr>
            <w:tcW w:type="dxa" w:w="2608"/>
          </w:tcPr>
          <w:p>
            <w:pPr>
              <w:spacing w:after="20" w:before="20"/>
            </w:pPr>
            <w:r/>
            <w:r>
              <w:rPr>
                <w:b w:val="0"/>
                <w:i w:val="0"/>
                <w:sz w:val="17"/>
              </w:rPr>
              <w:t>Basic 7 Term 3 Week 10</w:t>
            </w:r>
          </w:p>
        </w:tc>
        <w:tc>
          <w:tcPr>
            <w:tcW w:type="dxa" w:w="3685"/>
          </w:tcPr>
          <w:p>
            <w:pPr>
              <w:spacing w:after="20" w:before="20"/>
            </w:pPr>
            <w:r/>
            <w:r>
              <w:rPr>
                <w:b w:val="0"/>
                <w:i w:val="0"/>
                <w:sz w:val="17"/>
              </w:rPr>
              <w:t>no B7.5.3 sub-strand at all</w:t>
            </w:r>
          </w:p>
        </w:tc>
      </w:tr>
      <w:tr>
        <w:tc>
          <w:tcPr>
            <w:tcW w:type="dxa" w:w="1701"/>
            <w:shd w:val="clear" w:color="auto" w:fill="F7F9FC"/>
          </w:tcPr>
          <w:p>
            <w:pPr>
              <w:spacing w:after="20" w:before="20"/>
            </w:pPr>
            <w:r/>
            <w:r>
              <w:rPr>
                <w:b w:val="0"/>
                <w:i w:val="0"/>
                <w:sz w:val="17"/>
              </w:rPr>
              <w:t>B8.2.4.1.2</w:t>
            </w:r>
          </w:p>
        </w:tc>
        <w:tc>
          <w:tcPr>
            <w:tcW w:type="dxa" w:w="1474"/>
            <w:shd w:val="clear" w:color="auto" w:fill="F7F9FC"/>
          </w:tcPr>
          <w:p>
            <w:pPr>
              <w:spacing w:after="20" w:before="20"/>
            </w:pPr>
            <w:r/>
            <w:r>
              <w:rPr>
                <w:b w:val="0"/>
                <w:i w:val="0"/>
                <w:sz w:val="17"/>
              </w:rPr>
              <w:t>Science</w:t>
            </w:r>
          </w:p>
        </w:tc>
        <w:tc>
          <w:tcPr>
            <w:tcW w:type="dxa" w:w="2608"/>
            <w:shd w:val="clear" w:color="auto" w:fill="F7F9FC"/>
          </w:tcPr>
          <w:p>
            <w:pPr>
              <w:spacing w:after="20" w:before="20"/>
            </w:pPr>
            <w:r/>
            <w:r>
              <w:rPr>
                <w:b w:val="0"/>
                <w:i w:val="0"/>
                <w:sz w:val="17"/>
              </w:rPr>
              <w:t>Basic 8 Term 3 Week 3</w:t>
            </w:r>
          </w:p>
        </w:tc>
        <w:tc>
          <w:tcPr>
            <w:tcW w:type="dxa" w:w="3685"/>
            <w:shd w:val="clear" w:color="auto" w:fill="F7F9FC"/>
          </w:tcPr>
          <w:p>
            <w:pPr>
              <w:spacing w:after="20" w:before="20"/>
            </w:pPr>
            <w:r/>
            <w:r>
              <w:rPr>
                <w:b w:val="0"/>
                <w:i w:val="0"/>
                <w:sz w:val="17"/>
              </w:rPr>
              <w:t>only B8.2.4.1.1 exists</w:t>
            </w:r>
          </w:p>
        </w:tc>
      </w:tr>
    </w:tbl>
    <w:p>
      <w:pPr>
        <w:spacing w:after="120"/>
      </w:pPr>
      <w:r>
        <w:rPr>
          <w:b w:val="0"/>
          <w:i/>
          <w:sz w:val="18"/>
        </w:rPr>
        <w:t>These eight weeks cannot be taught from the curriculum as written. Check against the printed NaCCA curriculum — either the scheme is citing indicators that were dropped, or the curriculum extract is missing pages.</w:t>
      </w:r>
    </w:p>
    <w:p>
      <w:pPr>
        <w:pStyle w:val="Heading2"/>
      </w:pPr>
      <w:r>
        <w:t>2. Printing errors in the scheme, corrected against the curriculum</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608"/>
            <w:shd w:val="clear" w:color="auto" w:fill="1F3864"/>
          </w:tcPr>
          <w:p>
            <w:pPr>
              <w:spacing w:after="20" w:before="20"/>
            </w:pPr>
            <w:r>
              <w:rPr>
                <w:color w:val="FFFFFF"/>
              </w:rPr>
            </w:r>
            <w:r>
              <w:rPr>
                <w:b/>
                <w:i w:val="0"/>
                <w:color w:val="FFFFFF"/>
                <w:sz w:val="17"/>
              </w:rPr>
              <w:t>Scheme prints</w:t>
            </w:r>
          </w:p>
        </w:tc>
        <w:tc>
          <w:tcPr>
            <w:tcW w:type="dxa" w:w="1928"/>
            <w:shd w:val="clear" w:color="auto" w:fill="1F3864"/>
          </w:tcPr>
          <w:p>
            <w:pPr>
              <w:spacing w:after="20" w:before="20"/>
            </w:pPr>
            <w:r>
              <w:rPr>
                <w:color w:val="FFFFFF"/>
              </w:rPr>
            </w:r>
            <w:r>
              <w:rPr>
                <w:b/>
                <w:i w:val="0"/>
                <w:color w:val="FFFFFF"/>
                <w:sz w:val="17"/>
              </w:rPr>
              <w:t>Curriculum has</w:t>
            </w:r>
          </w:p>
        </w:tc>
        <w:tc>
          <w:tcPr>
            <w:tcW w:type="dxa" w:w="4932"/>
            <w:shd w:val="clear" w:color="auto" w:fill="1F3864"/>
          </w:tcPr>
          <w:p>
            <w:pPr>
              <w:spacing w:after="20" w:before="20"/>
            </w:pPr>
            <w:r>
              <w:rPr>
                <w:color w:val="FFFFFF"/>
              </w:rPr>
            </w:r>
            <w:r>
              <w:rPr>
                <w:b/>
                <w:i w:val="0"/>
                <w:color w:val="FFFFFF"/>
                <w:sz w:val="17"/>
              </w:rPr>
              <w:t>Where</w:t>
            </w:r>
          </w:p>
        </w:tc>
      </w:tr>
      <w:tr>
        <w:tc>
          <w:tcPr>
            <w:tcW w:type="dxa" w:w="2608"/>
          </w:tcPr>
          <w:p>
            <w:pPr>
              <w:spacing w:after="20" w:before="20"/>
            </w:pPr>
            <w:r/>
            <w:r>
              <w:rPr>
                <w:b w:val="0"/>
                <w:i w:val="0"/>
                <w:sz w:val="17"/>
              </w:rPr>
              <w:t>B7.1.2.1.1.2</w:t>
            </w:r>
          </w:p>
        </w:tc>
        <w:tc>
          <w:tcPr>
            <w:tcW w:type="dxa" w:w="1928"/>
          </w:tcPr>
          <w:p>
            <w:pPr>
              <w:spacing w:after="20" w:before="20"/>
            </w:pPr>
            <w:r/>
            <w:r>
              <w:rPr>
                <w:b w:val="0"/>
                <w:i w:val="0"/>
                <w:sz w:val="17"/>
              </w:rPr>
              <w:t>B7.1.2.1.2</w:t>
            </w:r>
          </w:p>
        </w:tc>
        <w:tc>
          <w:tcPr>
            <w:tcW w:type="dxa" w:w="4932"/>
          </w:tcPr>
          <w:p>
            <w:pPr>
              <w:spacing w:after="20" w:before="20"/>
            </w:pPr>
            <w:r/>
            <w:r>
              <w:rPr>
                <w:b w:val="0"/>
                <w:i w:val="0"/>
                <w:sz w:val="17"/>
              </w:rPr>
              <w:t>Science Basic 7 Term 1 Week 3</w:t>
            </w:r>
          </w:p>
        </w:tc>
      </w:tr>
      <w:tr>
        <w:tc>
          <w:tcPr>
            <w:tcW w:type="dxa" w:w="2608"/>
            <w:shd w:val="clear" w:color="auto" w:fill="F7F9FC"/>
          </w:tcPr>
          <w:p>
            <w:pPr>
              <w:spacing w:after="20" w:before="20"/>
            </w:pPr>
            <w:r/>
            <w:r>
              <w:rPr>
                <w:b w:val="0"/>
                <w:i w:val="0"/>
                <w:sz w:val="17"/>
              </w:rPr>
              <w:t>B7.4.1.1.2.1</w:t>
            </w:r>
          </w:p>
        </w:tc>
        <w:tc>
          <w:tcPr>
            <w:tcW w:type="dxa" w:w="1928"/>
            <w:shd w:val="clear" w:color="auto" w:fill="F7F9FC"/>
          </w:tcPr>
          <w:p>
            <w:pPr>
              <w:spacing w:after="20" w:before="20"/>
            </w:pPr>
            <w:r/>
            <w:r>
              <w:rPr>
                <w:b w:val="0"/>
                <w:i w:val="0"/>
                <w:sz w:val="17"/>
              </w:rPr>
              <w:t>B7.4.1.2.1</w:t>
            </w:r>
          </w:p>
        </w:tc>
        <w:tc>
          <w:tcPr>
            <w:tcW w:type="dxa" w:w="4932"/>
            <w:shd w:val="clear" w:color="auto" w:fill="F7F9FC"/>
          </w:tcPr>
          <w:p>
            <w:pPr>
              <w:spacing w:after="20" w:before="20"/>
            </w:pPr>
            <w:r/>
            <w:r>
              <w:rPr>
                <w:b w:val="0"/>
                <w:i w:val="0"/>
                <w:sz w:val="17"/>
              </w:rPr>
              <w:t>Science Basic 7 Term 1 Week 11</w:t>
            </w:r>
          </w:p>
        </w:tc>
      </w:tr>
      <w:tr>
        <w:tc>
          <w:tcPr>
            <w:tcW w:type="dxa" w:w="2608"/>
          </w:tcPr>
          <w:p>
            <w:pPr>
              <w:spacing w:after="20" w:before="20"/>
            </w:pPr>
            <w:r/>
            <w:r>
              <w:rPr>
                <w:b w:val="0"/>
                <w:i w:val="0"/>
                <w:sz w:val="17"/>
              </w:rPr>
              <w:t>B7. 2.2.2.4 (in the Basic 8 book)</w:t>
            </w:r>
          </w:p>
        </w:tc>
        <w:tc>
          <w:tcPr>
            <w:tcW w:type="dxa" w:w="1928"/>
          </w:tcPr>
          <w:p>
            <w:pPr>
              <w:spacing w:after="20" w:before="20"/>
            </w:pPr>
            <w:r/>
            <w:r>
              <w:rPr>
                <w:b w:val="0"/>
                <w:i w:val="0"/>
                <w:sz w:val="17"/>
              </w:rPr>
              <w:t>B8.2.2.2.4</w:t>
            </w:r>
          </w:p>
        </w:tc>
        <w:tc>
          <w:tcPr>
            <w:tcW w:type="dxa" w:w="4932"/>
          </w:tcPr>
          <w:p>
            <w:pPr>
              <w:spacing w:after="20" w:before="20"/>
            </w:pPr>
            <w:r/>
            <w:r>
              <w:rPr>
                <w:b w:val="0"/>
                <w:i w:val="0"/>
                <w:sz w:val="17"/>
              </w:rPr>
              <w:t>Creative Arts &amp; Design Basic 8 Term 1 Week 5</w:t>
            </w:r>
          </w:p>
        </w:tc>
      </w:tr>
    </w:tbl>
    <w:p>
      <w:pPr>
        <w:pStyle w:val="Heading2"/>
      </w:pPr>
      <w:r>
        <w:t>3. Resource column errors in the scheme</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948"/>
            <w:shd w:val="clear" w:color="auto" w:fill="1F3864"/>
          </w:tcPr>
          <w:p>
            <w:pPr>
              <w:spacing w:after="20" w:before="20"/>
            </w:pPr>
            <w:r>
              <w:rPr>
                <w:color w:val="FFFFFF"/>
              </w:rPr>
            </w:r>
            <w:r>
              <w:rPr>
                <w:b/>
                <w:i w:val="0"/>
                <w:color w:val="FFFFFF"/>
                <w:sz w:val="17"/>
              </w:rPr>
              <w:t>Where</w:t>
            </w:r>
          </w:p>
        </w:tc>
        <w:tc>
          <w:tcPr>
            <w:tcW w:type="dxa" w:w="6520"/>
            <w:shd w:val="clear" w:color="auto" w:fill="1F3864"/>
          </w:tcPr>
          <w:p>
            <w:pPr>
              <w:spacing w:after="20" w:before="20"/>
            </w:pPr>
            <w:r>
              <w:rPr>
                <w:color w:val="FFFFFF"/>
              </w:rPr>
            </w:r>
            <w:r>
              <w:rPr>
                <w:b/>
                <w:i w:val="0"/>
                <w:color w:val="FFFFFF"/>
                <w:sz w:val="17"/>
              </w:rPr>
              <w:t>Problem</w:t>
            </w:r>
          </w:p>
        </w:tc>
      </w:tr>
      <w:tr>
        <w:tc>
          <w:tcPr>
            <w:tcW w:type="dxa" w:w="2948"/>
          </w:tcPr>
          <w:p>
            <w:pPr>
              <w:spacing w:after="20" w:before="20"/>
            </w:pPr>
            <w:r/>
            <w:r>
              <w:rPr>
                <w:b w:val="0"/>
                <w:i w:val="0"/>
                <w:sz w:val="17"/>
              </w:rPr>
              <w:t>Science Basic 7 Term 1 Week 5</w:t>
            </w:r>
          </w:p>
        </w:tc>
        <w:tc>
          <w:tcPr>
            <w:tcW w:type="dxa" w:w="6520"/>
          </w:tcPr>
          <w:p>
            <w:pPr>
              <w:spacing w:after="20" w:before="20"/>
            </w:pPr>
            <w:r/>
            <w:r>
              <w:rPr>
                <w:b w:val="0"/>
                <w:i w:val="0"/>
                <w:sz w:val="17"/>
              </w:rPr>
              <w:t>The topic is The Solar System, but the Resources cell reads 'Picture chart of water cycle'. Week 4, on the same topic, correctly reads 'Picture of solar system'.</w:t>
            </w:r>
          </w:p>
        </w:tc>
      </w:tr>
      <w:tr>
        <w:tc>
          <w:tcPr>
            <w:tcW w:type="dxa" w:w="2948"/>
            <w:shd w:val="clear" w:color="auto" w:fill="F7F9FC"/>
          </w:tcPr>
          <w:p>
            <w:pPr>
              <w:spacing w:after="20" w:before="20"/>
            </w:pPr>
            <w:r/>
            <w:r>
              <w:rPr>
                <w:b w:val="0"/>
                <w:i w:val="0"/>
                <w:sz w:val="17"/>
              </w:rPr>
              <w:t>Science Basic 7 Term 1 Week 3</w:t>
            </w:r>
          </w:p>
        </w:tc>
        <w:tc>
          <w:tcPr>
            <w:tcW w:type="dxa" w:w="6520"/>
            <w:shd w:val="clear" w:color="auto" w:fill="F7F9FC"/>
          </w:tcPr>
          <w:p>
            <w:pPr>
              <w:spacing w:after="20" w:before="20"/>
            </w:pPr>
            <w:r/>
            <w:r>
              <w:rPr>
                <w:b w:val="0"/>
                <w:i w:val="0"/>
                <w:sz w:val="17"/>
              </w:rPr>
              <w:t>The Resources cell reads 'Picture of solar system' against Living Cells — the row above the Solar System lessons. The resource column is offset by one row in the source.</w:t>
            </w:r>
          </w:p>
        </w:tc>
      </w:tr>
    </w:tbl>
    <w:p>
      <w:pPr>
        <w:pStyle w:val="Heading2"/>
      </w:pPr>
      <w:r>
        <w:t>4. Structural defects in the scheme PDFs</w:t>
      </w:r>
    </w:p>
    <w:p>
      <w:pPr>
        <w:pStyle w:val="ListBullet"/>
        <w:spacing w:after="40"/>
      </w:pPr>
      <w:r>
        <w:rPr>
          <w:sz w:val="21"/>
        </w:rPr>
        <w:t>Physical Education, Term 1 is absent from both the Basic 7 and Basic 8 scheme PDFs. Each jumps from Mathematics Term 3 straight to PE Term 2. Only Mathematics and Science are reproduced here, so this does not affect Parts A to C.</w:t>
      </w:r>
    </w:p>
    <w:p>
      <w:pPr>
        <w:pStyle w:val="ListBullet"/>
        <w:spacing w:after="40"/>
      </w:pPr>
      <w:r>
        <w:rPr>
          <w:sz w:val="21"/>
        </w:rPr>
        <w:t>Basic 7 Mathematics, Term 1: weeks 14 and 15 both read EXAMINATION — there is no VACATION row.</w:t>
      </w:r>
    </w:p>
    <w:p>
      <w:pPr>
        <w:pStyle w:val="ListBullet"/>
        <w:spacing w:after="40"/>
      </w:pPr>
      <w:r>
        <w:rPr>
          <w:sz w:val="21"/>
        </w:rPr>
        <w:t>Basic 8 Science, Term 1: week 12 carries two rows, and week 13's strand cell is printed as 'Cycles Animal Production' with the strand and sub-strand run together.</w:t>
      </w:r>
    </w:p>
    <w:p>
      <w:pPr>
        <w:pStyle w:val="ListBullet"/>
        <w:spacing w:after="40"/>
      </w:pPr>
      <w:r>
        <w:rPr>
          <w:sz w:val="21"/>
        </w:rPr>
        <w:t>Several weeks carry two rows in the source (Basic 7 Maths T2 weeks 4 and 9, T3 weeks 5 and 10; Basic 8 Maths T2 weeks 6 and 10; Basic 7 Science T2 week 8). Both rows are reproduced rather than merged.</w:t>
      </w:r>
    </w:p>
    <w:p>
      <w:pPr>
        <w:pStyle w:val="ListBullet"/>
        <w:spacing w:after="40"/>
      </w:pPr>
      <w:r>
        <w:rPr>
          <w:sz w:val="21"/>
        </w:rPr>
        <w:t>Basic 8 Career Technology, Term 1, Week 5 (Pre-Tech): the Strand cell is a merged cell spanning weeks 4 to 6 and reads 'Materials For Production'.</w:t>
      </w:r>
    </w:p>
    <w:p>
      <w:pPr>
        <w:pStyle w:val="Heading2"/>
      </w:pPr>
      <w:r>
        <w:t>5. Defects in the curriculum PDF</w:t>
      </w:r>
    </w:p>
    <w:p>
      <w:pPr>
        <w:pStyle w:val="ListBullet"/>
        <w:spacing w:after="40"/>
      </w:pPr>
      <w:r>
        <w:rPr>
          <w:sz w:val="21"/>
        </w:rPr>
        <w:t>B8.2.2.1.2 is printed on page 148 of maths_ccp_2023.pdf with overlapping text runs, so the code and its wording cannot be extracted cleanly. It and B7.4.2.1.3 were recovered from the plain-text version of the curriculum, and those two entries carry no core competency list.</w:t>
      </w:r>
    </w:p>
    <w:p>
      <w:pPr>
        <w:pStyle w:val="ListBullet"/>
        <w:spacing w:after="40"/>
      </w:pPr>
      <w:r>
        <w:rPr>
          <w:sz w:val="21"/>
        </w:rPr>
        <w:t>Eleven Mathematics indicators cited by the scheme have no core competencies printed against them in the curriculum. This was verified against the page geometry rather than assumed: the competency column is genuinely empty for those rows. The document says so explicitly rather than leaving a silent gap.</w:t>
      </w:r>
    </w:p>
    <w:p>
      <w:pPr>
        <w:pStyle w:val="ListBullet"/>
        <w:spacing w:after="40"/>
      </w:pPr>
      <w:r>
        <w:rPr>
          <w:sz w:val="21"/>
        </w:rPr>
        <w:t>Worked examples set out in two dimensions in the curriculum — column addition, fraction bars, expansion grids — cannot survive flattening to a line of text. They appear jumbled in Part B. Use the printed PDF for these.</w:t>
      </w:r>
    </w:p>
    <w:p>
      <w:pPr>
        <w:pStyle w:val="Heading2"/>
      </w:pPr>
      <w:r>
        <w:t>6. Files not used</w:t>
      </w:r>
    </w:p>
    <w:p>
      <w:pPr>
        <w:pStyle w:val="ListBullet"/>
        <w:spacing w:after="40"/>
      </w:pPr>
      <w:r>
        <w:rPr>
          <w:sz w:val="21"/>
        </w:rPr>
        <w:t>CCP_MATHEMATICS_JHS_2023_Basic7_Full.md and CCP_MATHEMATICS_JHS_2023_Basic8_Full.md are empty stubs — both report 0 strands, 0 content standards and 0 indicators. They contributed nothing.</w:t>
      </w:r>
    </w:p>
    <w:p>
      <w:pPr>
        <w:pStyle w:val="ListBullet"/>
        <w:spacing w:after="40"/>
      </w:pPr>
      <w:r>
        <w:rPr>
          <w:sz w:val="21"/>
        </w:rPr>
        <w:t>nacca_maths_ccp_structured.json and nacca_maths_ccp_extracted.md claim 167 indicators, but the curriculum PDF contains 179 (Basic 7: 69, Basic 8: 58, Basic 9: 52). They are missing nine real Basic 7 and Basic 8 indicators, so the extraction was done from the PDF directly.</w:t>
      </w:r>
    </w:p>
    <w:p/>
    <w:p>
      <w:pPr>
        <w:spacing w:after="120"/>
        <w:jc w:val="center"/>
      </w:pPr>
      <w:r>
        <w:rPr>
          <w:b w:val="0"/>
          <w:i/>
          <w:sz w:val="18"/>
        </w:rPr>
        <w:t>— End of document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Appendix — Errata and source notes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